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F23F04" w14:textId="77777777" w:rsidR="00B50764" w:rsidRPr="00684F5B" w:rsidRDefault="00B50764" w:rsidP="00807C78">
      <w:pPr>
        <w:spacing w:after="0" w:line="240" w:lineRule="auto"/>
        <w:jc w:val="center"/>
        <w:rPr>
          <w:rFonts w:ascii="Times New Roman" w:hAnsi="Times New Roman" w:cs="Times New Roman"/>
          <w:b/>
          <w:sz w:val="24"/>
          <w:lang w:eastAsia="ru-RU"/>
        </w:rPr>
      </w:pPr>
      <w:r w:rsidRPr="00684F5B">
        <w:rPr>
          <w:rFonts w:ascii="Times New Roman" w:hAnsi="Times New Roman" w:cs="Times New Roman"/>
          <w:b/>
          <w:sz w:val="24"/>
          <w:lang w:eastAsia="ru-RU"/>
        </w:rPr>
        <w:t>Министерство науки и высшего образования Российской Федерации</w:t>
      </w:r>
    </w:p>
    <w:p w14:paraId="1F6832DA" w14:textId="77777777" w:rsidR="00B50764" w:rsidRPr="00684F5B" w:rsidRDefault="00B50764" w:rsidP="00807C78">
      <w:pPr>
        <w:spacing w:after="0" w:line="240" w:lineRule="auto"/>
        <w:jc w:val="center"/>
        <w:rPr>
          <w:rFonts w:ascii="Times New Roman" w:hAnsi="Times New Roman" w:cs="Times New Roman"/>
          <w:b/>
          <w:caps/>
          <w:sz w:val="24"/>
          <w:lang w:eastAsia="ru-RU"/>
        </w:rPr>
      </w:pPr>
      <w:proofErr w:type="gramStart"/>
      <w:r w:rsidRPr="00684F5B">
        <w:rPr>
          <w:rFonts w:ascii="Times New Roman" w:hAnsi="Times New Roman" w:cs="Times New Roman"/>
          <w:b/>
          <w:sz w:val="24"/>
          <w:lang w:eastAsia="ru-RU"/>
        </w:rPr>
        <w:t>федеральное  государственное</w:t>
      </w:r>
      <w:proofErr w:type="gramEnd"/>
      <w:r w:rsidRPr="00684F5B">
        <w:rPr>
          <w:rFonts w:ascii="Times New Roman" w:hAnsi="Times New Roman" w:cs="Times New Roman"/>
          <w:b/>
          <w:sz w:val="24"/>
          <w:lang w:eastAsia="ru-RU"/>
        </w:rPr>
        <w:t xml:space="preserve">  бюджетное  образовательное  учреждение</w:t>
      </w:r>
    </w:p>
    <w:p w14:paraId="7B73AA16" w14:textId="77777777" w:rsidR="00B50764" w:rsidRPr="00684F5B" w:rsidRDefault="00B50764" w:rsidP="00807C78">
      <w:pPr>
        <w:spacing w:after="0" w:line="240" w:lineRule="auto"/>
        <w:jc w:val="center"/>
        <w:rPr>
          <w:rFonts w:ascii="Times New Roman" w:hAnsi="Times New Roman" w:cs="Times New Roman"/>
          <w:b/>
          <w:caps/>
          <w:sz w:val="24"/>
          <w:lang w:eastAsia="ru-RU"/>
        </w:rPr>
      </w:pPr>
      <w:proofErr w:type="gramStart"/>
      <w:r w:rsidRPr="00684F5B">
        <w:rPr>
          <w:rFonts w:ascii="Times New Roman" w:hAnsi="Times New Roman" w:cs="Times New Roman"/>
          <w:b/>
          <w:sz w:val="24"/>
          <w:lang w:eastAsia="ru-RU"/>
        </w:rPr>
        <w:t>высшего  образования</w:t>
      </w:r>
      <w:proofErr w:type="gramEnd"/>
    </w:p>
    <w:p w14:paraId="1F51067B" w14:textId="77777777" w:rsidR="00B50764" w:rsidRPr="00684F5B" w:rsidRDefault="00B50764" w:rsidP="00807C78">
      <w:pPr>
        <w:spacing w:after="0" w:line="240" w:lineRule="auto"/>
        <w:jc w:val="center"/>
        <w:rPr>
          <w:rFonts w:ascii="Times New Roman" w:hAnsi="Times New Roman" w:cs="Times New Roman"/>
          <w:b/>
          <w:caps/>
          <w:sz w:val="24"/>
        </w:rPr>
      </w:pPr>
      <w:r w:rsidRPr="00684F5B">
        <w:rPr>
          <w:rFonts w:ascii="Times New Roman" w:hAnsi="Times New Roman" w:cs="Times New Roman"/>
          <w:b/>
          <w:caps/>
          <w:sz w:val="24"/>
        </w:rPr>
        <w:t>«</w:t>
      </w:r>
      <w:r w:rsidRPr="00684F5B">
        <w:rPr>
          <w:rFonts w:ascii="Times New Roman" w:hAnsi="Times New Roman" w:cs="Times New Roman"/>
          <w:b/>
          <w:sz w:val="24"/>
        </w:rPr>
        <w:t xml:space="preserve">Санкт-Петербургский государственный университет </w:t>
      </w:r>
      <w:r w:rsidRPr="00684F5B">
        <w:rPr>
          <w:rFonts w:ascii="Times New Roman" w:hAnsi="Times New Roman" w:cs="Times New Roman"/>
          <w:b/>
          <w:sz w:val="24"/>
        </w:rPr>
        <w:br/>
        <w:t>промышленных технологий и дизайна</w:t>
      </w:r>
      <w:r w:rsidRPr="00684F5B">
        <w:rPr>
          <w:rFonts w:ascii="Times New Roman" w:hAnsi="Times New Roman" w:cs="Times New Roman"/>
          <w:b/>
          <w:caps/>
          <w:sz w:val="24"/>
        </w:rPr>
        <w:t>»</w:t>
      </w:r>
    </w:p>
    <w:p w14:paraId="02725329" w14:textId="77777777" w:rsidR="004472DF" w:rsidRPr="004472DF" w:rsidRDefault="004472DF" w:rsidP="00004FFA">
      <w:pPr>
        <w:jc w:val="both"/>
        <w:rPr>
          <w:lang w:eastAsia="ru-RU"/>
        </w:rPr>
      </w:pPr>
    </w:p>
    <w:p w14:paraId="76ED0164" w14:textId="77777777" w:rsidR="004472DF" w:rsidRPr="004472DF" w:rsidRDefault="004472DF" w:rsidP="003C1C20">
      <w:pPr>
        <w:spacing w:after="0" w:line="240" w:lineRule="auto"/>
        <w:ind w:left="284" w:firstLine="425"/>
        <w:rPr>
          <w:rFonts w:ascii="Times New Roman" w:eastAsia="Times New Roman" w:hAnsi="Times New Roman" w:cs="Times New Roman"/>
          <w:sz w:val="24"/>
          <w:szCs w:val="24"/>
          <w:lang w:eastAsia="ru-RU"/>
        </w:rPr>
      </w:pPr>
    </w:p>
    <w:p w14:paraId="7D5B4DB1" w14:textId="77777777" w:rsidR="004472DF" w:rsidRPr="004472DF" w:rsidRDefault="004472DF" w:rsidP="003C1C20">
      <w:pPr>
        <w:spacing w:after="0" w:line="240" w:lineRule="auto"/>
        <w:ind w:left="284" w:firstLine="425"/>
        <w:rPr>
          <w:rFonts w:ascii="Times New Roman" w:eastAsia="Times New Roman" w:hAnsi="Times New Roman" w:cs="Times New Roman"/>
          <w:sz w:val="24"/>
          <w:szCs w:val="24"/>
          <w:lang w:eastAsia="ru-RU"/>
        </w:rPr>
      </w:pPr>
      <w:r w:rsidRPr="004472DF">
        <w:rPr>
          <w:rFonts w:ascii="Times New Roman" w:eastAsia="Times New Roman" w:hAnsi="Times New Roman" w:cs="Times New Roman"/>
          <w:sz w:val="24"/>
          <w:szCs w:val="24"/>
          <w:lang w:eastAsia="ru-RU"/>
        </w:rPr>
        <w:t>Институт информационных технологий и автоматизации</w:t>
      </w:r>
    </w:p>
    <w:p w14:paraId="32C07384" w14:textId="77777777" w:rsidR="004472DF" w:rsidRPr="004472DF" w:rsidRDefault="004472DF" w:rsidP="003C1C20">
      <w:pPr>
        <w:spacing w:after="0" w:line="240" w:lineRule="auto"/>
        <w:ind w:left="709"/>
        <w:rPr>
          <w:rFonts w:ascii="Times New Roman" w:eastAsia="Times New Roman" w:hAnsi="Times New Roman" w:cs="Times New Roman"/>
          <w:sz w:val="24"/>
          <w:szCs w:val="24"/>
          <w:lang w:eastAsia="ru-RU"/>
        </w:rPr>
      </w:pPr>
      <w:r w:rsidRPr="004472DF">
        <w:rPr>
          <w:rFonts w:ascii="Times New Roman" w:eastAsia="Times New Roman" w:hAnsi="Times New Roman" w:cs="Times New Roman"/>
          <w:sz w:val="24"/>
          <w:szCs w:val="24"/>
          <w:lang w:eastAsia="ru-RU"/>
        </w:rPr>
        <w:t>Направление подготовки 09.03.02 – Информационные системы и технологии (Информационные системы и сетевые технологии)</w:t>
      </w:r>
      <w:r w:rsidR="003413F2" w:rsidRPr="003413F2">
        <w:rPr>
          <w:rFonts w:ascii="14" w:eastAsia="Times New Roman" w:hAnsi="14" w:cs="Times New Roman"/>
          <w:sz w:val="24"/>
          <w:szCs w:val="24"/>
          <w:lang w:eastAsia="ru-RU"/>
        </w:rPr>
      </w:r>
      <w:r>
        <w:rPr>
          <w:rFonts w:ascii="14" w:eastAsia="Times New Roman" w:hAnsi="14" w:cs="Times New Roman"/>
          <w:sz w:val="24"/>
          <w:szCs w:val="24"/>
          <w:lang w:eastAsia="ru-RU"/>
        </w:rPr>
      </w:r>
    </w:p>
    <w:p w14:paraId="1C1C5E4E" w14:textId="77777777" w:rsidR="004472DF" w:rsidRPr="004472DF" w:rsidRDefault="004472DF" w:rsidP="003C1C20">
      <w:pPr>
        <w:spacing w:after="0" w:line="240" w:lineRule="auto"/>
        <w:ind w:left="284" w:firstLine="425"/>
        <w:rPr>
          <w:rFonts w:ascii="Times New Roman" w:eastAsia="Times New Roman" w:hAnsi="Times New Roman" w:cs="Times New Roman"/>
          <w:sz w:val="24"/>
          <w:szCs w:val="24"/>
          <w:lang w:eastAsia="ru-RU"/>
        </w:rPr>
      </w:pPr>
      <w:r w:rsidRPr="004472DF">
        <w:rPr>
          <w:rFonts w:ascii="Times New Roman" w:eastAsia="Times New Roman" w:hAnsi="Times New Roman" w:cs="Times New Roman"/>
          <w:sz w:val="24"/>
          <w:szCs w:val="24"/>
          <w:lang w:eastAsia="ru-RU"/>
        </w:rPr>
        <w:t>Выпускающая кафедра интеллектуальных систем и защиты информации</w:t>
      </w:r>
    </w:p>
    <w:p w14:paraId="075A9787" w14:textId="77777777" w:rsidR="004472DF" w:rsidRPr="004472DF" w:rsidRDefault="004472DF" w:rsidP="00807C78">
      <w:pPr>
        <w:spacing w:after="0" w:line="240" w:lineRule="auto"/>
        <w:ind w:left="284" w:firstLine="425"/>
        <w:jc w:val="right"/>
        <w:rPr>
          <w:rFonts w:ascii="Times New Roman" w:eastAsia="Times New Roman" w:hAnsi="Times New Roman" w:cs="Times New Roman"/>
          <w:sz w:val="24"/>
          <w:szCs w:val="24"/>
          <w:lang w:eastAsia="ru-RU"/>
        </w:rPr>
      </w:pPr>
    </w:p>
    <w:p w14:paraId="3973CA92" w14:textId="77777777" w:rsidR="004472DF" w:rsidRPr="004472DF" w:rsidRDefault="004472DF" w:rsidP="00807C78">
      <w:pPr>
        <w:spacing w:after="0" w:line="240" w:lineRule="auto"/>
        <w:ind w:left="284" w:firstLine="425"/>
        <w:jc w:val="right"/>
        <w:rPr>
          <w:rFonts w:ascii="Times New Roman" w:eastAsia="Times New Roman" w:hAnsi="Times New Roman" w:cs="Times New Roman"/>
          <w:sz w:val="24"/>
          <w:szCs w:val="24"/>
          <w:lang w:eastAsia="ru-RU"/>
        </w:rPr>
      </w:pP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t>Допустить к защите</w:t>
      </w:r>
    </w:p>
    <w:p w14:paraId="2A2F032E" w14:textId="77777777" w:rsidR="004472DF" w:rsidRPr="004472DF" w:rsidRDefault="004472DF" w:rsidP="00807C78">
      <w:pPr>
        <w:spacing w:after="0" w:line="240" w:lineRule="auto"/>
        <w:ind w:left="284" w:firstLine="425"/>
        <w:jc w:val="right"/>
        <w:rPr>
          <w:rFonts w:ascii="Times New Roman" w:eastAsia="Times New Roman" w:hAnsi="Times New Roman" w:cs="Times New Roman"/>
          <w:sz w:val="24"/>
          <w:szCs w:val="24"/>
          <w:u w:val="single"/>
          <w:lang w:eastAsia="ru-RU"/>
        </w:rPr>
      </w:pP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t xml:space="preserve">Заведующий кафедрой  </w:t>
      </w:r>
      <w:r w:rsidRPr="004472DF">
        <w:rPr>
          <w:rFonts w:ascii="Times New Roman" w:eastAsia="Times New Roman" w:hAnsi="Times New Roman" w:cs="Times New Roman"/>
          <w:sz w:val="24"/>
          <w:szCs w:val="24"/>
          <w:u w:val="single"/>
          <w:lang w:eastAsia="ru-RU"/>
        </w:rPr>
        <w:t xml:space="preserve">  проф</w:t>
      </w:r>
      <w:r w:rsidR="003413F2" w:rsidRPr="003413F2">
        <w:rPr>
          <w:rFonts w:ascii="Times New Roman" w:eastAsia="Times New Roman" w:hAnsi="Times New Roman" w:cs="Times New Roman"/>
          <w:sz w:val="24"/>
          <w:szCs w:val="24"/>
          <w:u w:val="single"/>
          <w:lang w:eastAsia="ru-RU"/>
        </w:rPr>
        <w:t>.</w:t>
      </w:r>
      <w:r w:rsidRPr="004472DF">
        <w:rPr>
          <w:rFonts w:ascii="Times New Roman" w:eastAsia="Times New Roman" w:hAnsi="Times New Roman" w:cs="Times New Roman"/>
          <w:sz w:val="24"/>
          <w:szCs w:val="24"/>
          <w:u w:val="single"/>
          <w:lang w:eastAsia="ru-RU"/>
        </w:rPr>
        <w:t xml:space="preserve"> Макаров А</w:t>
      </w:r>
      <w:r w:rsidR="003413F2" w:rsidRPr="003413F2">
        <w:rPr>
          <w:rFonts w:ascii="Times New Roman" w:eastAsia="Times New Roman" w:hAnsi="Times New Roman" w:cs="Times New Roman"/>
          <w:sz w:val="24"/>
          <w:szCs w:val="24"/>
          <w:u w:val="single"/>
          <w:lang w:eastAsia="ru-RU"/>
        </w:rPr>
        <w:t>.</w:t>
      </w:r>
      <w:r w:rsidRPr="004472DF">
        <w:rPr>
          <w:rFonts w:ascii="Times New Roman" w:eastAsia="Times New Roman" w:hAnsi="Times New Roman" w:cs="Times New Roman"/>
          <w:sz w:val="24"/>
          <w:szCs w:val="24"/>
          <w:u w:val="single"/>
          <w:lang w:eastAsia="ru-RU"/>
        </w:rPr>
        <w:t>Г</w:t>
      </w:r>
      <w:r w:rsidR="003413F2" w:rsidRPr="003413F2">
        <w:rPr>
          <w:rFonts w:ascii="Times New Roman" w:eastAsia="Times New Roman" w:hAnsi="Times New Roman" w:cs="Times New Roman"/>
          <w:sz w:val="24"/>
          <w:szCs w:val="24"/>
          <w:u w:val="single"/>
          <w:lang w:eastAsia="ru-RU"/>
        </w:rPr>
        <w:t>.</w:t>
      </w:r>
      <w:r w:rsidRPr="004472DF">
        <w:rPr>
          <w:rFonts w:ascii="Times New Roman" w:eastAsia="Times New Roman" w:hAnsi="Times New Roman" w:cs="Times New Roman"/>
          <w:sz w:val="24"/>
          <w:szCs w:val="24"/>
          <w:u w:val="single"/>
          <w:lang w:eastAsia="ru-RU"/>
        </w:rPr>
        <w:t xml:space="preserve">   </w:t>
      </w:r>
    </w:p>
    <w:p w14:paraId="6899C1C4" w14:textId="77777777" w:rsidR="004472DF" w:rsidRPr="004472DF" w:rsidRDefault="004472DF" w:rsidP="00807C78">
      <w:pPr>
        <w:spacing w:after="0" w:line="240" w:lineRule="auto"/>
        <w:ind w:left="284" w:firstLine="425"/>
        <w:jc w:val="right"/>
        <w:rPr>
          <w:rFonts w:ascii="Times New Roman" w:eastAsia="Times New Roman" w:hAnsi="Times New Roman" w:cs="Times New Roman"/>
          <w:sz w:val="24"/>
          <w:szCs w:val="24"/>
          <w:lang w:eastAsia="ru-RU"/>
        </w:rPr>
      </w:pP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r>
      <w:r w:rsidRPr="004472DF">
        <w:rPr>
          <w:rFonts w:ascii="Times New Roman" w:eastAsia="Times New Roman" w:hAnsi="Times New Roman" w:cs="Times New Roman"/>
          <w:sz w:val="24"/>
          <w:szCs w:val="24"/>
          <w:lang w:eastAsia="ru-RU"/>
        </w:rPr>
        <w:tab/>
        <w:t>"</w:t>
      </w:r>
      <w:r w:rsidR="00A903BA" w:rsidRPr="00A903BA">
        <w:rPr>
          <w:rFonts w:ascii="Times New Roman" w:eastAsia="Times New Roman" w:hAnsi="Times New Roman" w:cs="Times New Roman"/>
          <w:i/>
          <w:sz w:val="24"/>
          <w:szCs w:val="24"/>
          <w:lang w:eastAsia="ru-RU"/>
        </w:rPr>
        <w:t>____</w:t>
      </w:r>
      <w:r w:rsidRPr="004472DF">
        <w:rPr>
          <w:rFonts w:ascii="Times New Roman" w:eastAsia="Times New Roman" w:hAnsi="Times New Roman" w:cs="Times New Roman"/>
          <w:sz w:val="24"/>
          <w:szCs w:val="24"/>
          <w:lang w:eastAsia="ru-RU"/>
        </w:rPr>
        <w:t>"</w:t>
      </w:r>
      <w:r w:rsidR="00A903BA" w:rsidRPr="00A903BA">
        <w:rPr>
          <w:rFonts w:ascii="Times New Roman" w:eastAsia="Times New Roman" w:hAnsi="Times New Roman" w:cs="Times New Roman"/>
          <w:i/>
          <w:sz w:val="24"/>
          <w:szCs w:val="24"/>
          <w:lang w:eastAsia="ru-RU"/>
        </w:rPr>
        <w:t>__________________</w:t>
      </w:r>
      <w:r w:rsidR="003413F2" w:rsidRPr="003413F2">
        <w:rPr>
          <w:rFonts w:ascii="Times New Roman" w:eastAsia="Times New Roman" w:hAnsi="Times New Roman" w:cs="Times New Roman"/>
          <w:sz w:val="24"/>
          <w:szCs w:val="24"/>
          <w:lang w:eastAsia="ru-RU"/>
        </w:rPr>
        <w:t>2026</w:t>
      </w:r>
      <w:r w:rsidR="007704DB">
        <w:rPr>
          <w:rFonts w:ascii="Times New Roman" w:eastAsia="Times New Roman" w:hAnsi="Times New Roman" w:cs="Times New Roman"/>
          <w:sz w:val="24"/>
          <w:szCs w:val="24"/>
          <w:lang w:eastAsia="ru-RU"/>
        </w:rPr>
        <w:t xml:space="preserve"> </w:t>
      </w:r>
      <w:r w:rsidRPr="004472DF">
        <w:rPr>
          <w:rFonts w:ascii="Times New Roman" w:eastAsia="Times New Roman" w:hAnsi="Times New Roman" w:cs="Times New Roman"/>
          <w:sz w:val="24"/>
          <w:szCs w:val="24"/>
          <w:lang w:eastAsia="ru-RU"/>
        </w:rPr>
        <w:t>г</w:t>
      </w:r>
      <w:r w:rsidR="003413F2" w:rsidRPr="003413F2">
        <w:rPr>
          <w:rFonts w:ascii="Times New Roman" w:eastAsia="Times New Roman" w:hAnsi="Times New Roman" w:cs="Times New Roman"/>
          <w:sz w:val="24"/>
          <w:szCs w:val="24"/>
          <w:lang w:eastAsia="ru-RU"/>
        </w:rPr>
        <w:t>.</w:t>
      </w:r>
    </w:p>
    <w:p w14:paraId="6DAB7609" w14:textId="77777777" w:rsidR="004472DF" w:rsidRPr="004472DF" w:rsidRDefault="004472DF" w:rsidP="00004FFA">
      <w:pPr>
        <w:jc w:val="both"/>
        <w:rPr>
          <w:lang w:eastAsia="ru-RU"/>
        </w:rPr>
      </w:pPr>
    </w:p>
    <w:p w14:paraId="65DC1E72" w14:textId="77777777" w:rsidR="004472DF" w:rsidRPr="004472DF" w:rsidRDefault="004472DF" w:rsidP="00004FFA">
      <w:pPr>
        <w:jc w:val="both"/>
        <w:rPr>
          <w:lang w:eastAsia="ru-RU"/>
        </w:rPr>
      </w:pPr>
    </w:p>
    <w:p w14:paraId="4888D9E6" w14:textId="77777777" w:rsidR="004472DF" w:rsidRPr="00B50764" w:rsidRDefault="004472DF" w:rsidP="00807C78">
      <w:pPr>
        <w:jc w:val="center"/>
        <w:rPr>
          <w:rFonts w:ascii="Times New Roman" w:hAnsi="Times New Roman" w:cs="Times New Roman"/>
          <w:b/>
          <w:sz w:val="48"/>
          <w:lang w:eastAsia="ru-RU"/>
        </w:rPr>
      </w:pPr>
      <w:bookmarkStart w:id="0" w:name="_Hlk199973733"/>
      <w:r w:rsidRPr="00B50764">
        <w:rPr>
          <w:rFonts w:ascii="Times New Roman" w:hAnsi="Times New Roman" w:cs="Times New Roman"/>
          <w:b/>
          <w:sz w:val="48"/>
          <w:lang w:eastAsia="ru-RU"/>
        </w:rPr>
        <w:t>ВЫПУСКНАЯ КВАЛИФИКАЦИОННАЯ РАБОТА</w:t>
      </w:r>
    </w:p>
    <w:p w14:paraId="451C2844" w14:textId="77777777" w:rsidR="004472DF" w:rsidRPr="004472DF" w:rsidRDefault="003413F2" w:rsidP="00807C78">
      <w:pPr>
        <w:spacing w:after="0" w:line="240" w:lineRule="auto"/>
        <w:jc w:val="center"/>
        <w:rPr>
          <w:rFonts w:ascii="Times New Roman" w:eastAsia="Times New Roman" w:hAnsi="Times New Roman" w:cs="Times New Roman"/>
          <w:b/>
          <w:bCs/>
          <w:sz w:val="32"/>
          <w:szCs w:val="24"/>
          <w:lang w:eastAsia="ru-RU"/>
        </w:rPr>
      </w:pPr>
      <w:r w:rsidRPr="003413F2">
        <w:rPr>
          <w:rFonts w:ascii="Times New Roman" w:eastAsia="Times New Roman" w:hAnsi="Times New Roman" w:cs="Times New Roman"/>
          <w:bCs/>
          <w:sz w:val="32"/>
          <w:szCs w:val="24"/>
          <w:lang w:eastAsia="ru-RU"/>
        </w:rPr>
        <w:t>(</w:t>
      </w:r>
      <w:r w:rsidR="00465788">
        <w:rPr>
          <w:rFonts w:ascii="Times New Roman" w:eastAsia="Times New Roman" w:hAnsi="Times New Roman" w:cs="Times New Roman"/>
          <w:b/>
          <w:bCs/>
          <w:sz w:val="32"/>
          <w:szCs w:val="24"/>
          <w:lang w:eastAsia="ru-RU"/>
        </w:rPr>
        <w:t>бакалаврская работа</w:t>
      </w:r>
      <w:r w:rsidRPr="003413F2">
        <w:rPr>
          <w:rFonts w:ascii="Times New Roman" w:eastAsia="Times New Roman" w:hAnsi="Times New Roman" w:cs="Times New Roman"/>
          <w:bCs/>
          <w:sz w:val="32"/>
          <w:szCs w:val="24"/>
          <w:lang w:eastAsia="ru-RU"/>
        </w:rPr>
        <w:t>)</w:t>
      </w:r>
    </w:p>
    <w:p w14:paraId="64419F21" w14:textId="77777777" w:rsidR="004472DF" w:rsidRPr="004472DF" w:rsidRDefault="004472DF" w:rsidP="00004FFA">
      <w:pPr>
        <w:spacing w:after="0" w:line="240" w:lineRule="auto"/>
        <w:jc w:val="both"/>
        <w:rPr>
          <w:rFonts w:ascii="Times New Roman" w:eastAsia="Times New Roman" w:hAnsi="Times New Roman" w:cs="Times New Roman"/>
          <w:b/>
          <w:bCs/>
          <w:sz w:val="32"/>
          <w:szCs w:val="24"/>
          <w:lang w:eastAsia="ru-RU"/>
        </w:rPr>
      </w:pPr>
    </w:p>
    <w:p w14:paraId="44829A71" w14:textId="77777777" w:rsidR="004472DF" w:rsidRPr="004472DF" w:rsidRDefault="004472DF" w:rsidP="00004FFA">
      <w:pPr>
        <w:spacing w:after="0" w:line="240" w:lineRule="auto"/>
        <w:jc w:val="both"/>
        <w:rPr>
          <w:rFonts w:ascii="Times New Roman" w:eastAsia="Times New Roman" w:hAnsi="Times New Roman" w:cs="Times New Roman"/>
          <w:b/>
          <w:bCs/>
          <w:sz w:val="32"/>
          <w:szCs w:val="24"/>
          <w:lang w:eastAsia="ru-RU"/>
        </w:rPr>
      </w:pPr>
    </w:p>
    <w:p w14:paraId="616BB8A4" w14:textId="77777777" w:rsidR="004472DF" w:rsidRPr="007704DB" w:rsidRDefault="004472DF" w:rsidP="00807C78">
      <w:pPr>
        <w:spacing w:after="0" w:line="240" w:lineRule="auto"/>
        <w:ind w:firstLine="709"/>
        <w:jc w:val="center"/>
        <w:rPr>
          <w:rFonts w:ascii="Times New Roman" w:eastAsia="Times New Roman" w:hAnsi="Times New Roman" w:cs="Times New Roman"/>
          <w:sz w:val="28"/>
          <w:szCs w:val="28"/>
          <w:lang w:eastAsia="ru-RU"/>
        </w:rPr>
      </w:pPr>
      <w:r w:rsidRPr="004472DF">
        <w:rPr>
          <w:rFonts w:ascii="Times New Roman" w:eastAsia="Times New Roman" w:hAnsi="Times New Roman" w:cs="Times New Roman"/>
          <w:sz w:val="32"/>
          <w:szCs w:val="32"/>
          <w:lang w:eastAsia="ru-RU"/>
        </w:rPr>
        <w:t>на тему: «Система метапоиска товаров на торговых площадках с функцией интеллектуального анализа цен»</w:t>
      </w:r>
      <w:r w:rsidRPr="007704DB">
        <w:rPr>
          <w:rFonts w:ascii="Times New Roman" w:eastAsia="Times New Roman" w:hAnsi="Times New Roman" w:cs="Times New Roman"/>
          <w:sz w:val="28"/>
          <w:szCs w:val="28"/>
          <w:lang w:eastAsia="ru-RU"/>
        </w:rPr>
      </w:r>
      <w:r w:rsidRPr="007704DB">
        <w:rPr>
          <w:rFonts w:ascii="14" w:eastAsia="Times New Roman" w:hAnsi="14" w:cs="Times New Roman"/>
          <w:sz w:val="28"/>
          <w:szCs w:val="28"/>
          <w:lang w:eastAsia="ru-RU"/>
        </w:rPr>
      </w:r>
      <w:r w:rsidRPr="007704DB">
        <w:rPr>
          <w:rFonts w:ascii="Times New Roman" w:eastAsia="Times New Roman" w:hAnsi="Times New Roman" w:cs="Times New Roman"/>
          <w:sz w:val="28"/>
          <w:szCs w:val="28"/>
          <w:lang w:eastAsia="ru-RU"/>
        </w:rPr>
      </w:r>
      <w:bookmarkEnd w:id="0"/>
    </w:p>
    <w:p w14:paraId="7C975260" w14:textId="77777777" w:rsidR="004472DF" w:rsidRPr="004472DF" w:rsidRDefault="004472DF" w:rsidP="00004FFA">
      <w:pPr>
        <w:spacing w:after="0" w:line="240" w:lineRule="auto"/>
        <w:ind w:firstLine="709"/>
        <w:jc w:val="both"/>
        <w:rPr>
          <w:rFonts w:ascii="Times New Roman" w:eastAsia="Times New Roman" w:hAnsi="Times New Roman" w:cs="Times New Roman"/>
          <w:sz w:val="24"/>
          <w:szCs w:val="24"/>
          <w:lang w:eastAsia="ru-RU"/>
        </w:rPr>
      </w:pPr>
    </w:p>
    <w:p w14:paraId="5440352B" w14:textId="77777777" w:rsidR="004472DF" w:rsidRPr="004472DF" w:rsidRDefault="004472DF" w:rsidP="00004FFA">
      <w:pPr>
        <w:spacing w:after="0" w:line="240" w:lineRule="auto"/>
        <w:ind w:firstLine="709"/>
        <w:jc w:val="both"/>
        <w:rPr>
          <w:rFonts w:ascii="Times New Roman" w:eastAsia="Times New Roman" w:hAnsi="Times New Roman" w:cs="Times New Roman"/>
          <w:sz w:val="24"/>
          <w:szCs w:val="24"/>
          <w:lang w:eastAsia="ru-RU"/>
        </w:rPr>
      </w:pPr>
    </w:p>
    <w:p w14:paraId="3E449C0C" w14:textId="77777777" w:rsidR="004472DF" w:rsidRPr="004472DF" w:rsidRDefault="004472DF" w:rsidP="00004FFA">
      <w:pPr>
        <w:spacing w:after="0" w:line="360" w:lineRule="auto"/>
        <w:ind w:left="1440" w:firstLine="720"/>
        <w:jc w:val="both"/>
        <w:rPr>
          <w:rFonts w:ascii="Times New Roman" w:eastAsia="Times New Roman" w:hAnsi="Times New Roman" w:cs="Times New Roman"/>
          <w:sz w:val="20"/>
          <w:szCs w:val="24"/>
          <w:lang w:eastAsia="ru-RU"/>
        </w:rPr>
      </w:pPr>
      <w:r w:rsidRPr="004472DF">
        <w:rPr>
          <w:rFonts w:ascii="Times New Roman" w:eastAsia="Times New Roman" w:hAnsi="Times New Roman" w:cs="Times New Roman"/>
          <w:sz w:val="24"/>
          <w:szCs w:val="24"/>
          <w:lang w:eastAsia="ru-RU"/>
        </w:rPr>
        <w:t>Исполнитель - студент учебной группы 4-МД-16</w:t>
      </w:r>
      <w:r w:rsidR="003413F2" w:rsidRPr="003413F2">
        <w:rPr>
          <w:rFonts w:ascii="Times New Roman" w:eastAsia="Times New Roman" w:hAnsi="Times New Roman" w:cs="Times New Roman"/>
          <w:sz w:val="24"/>
          <w:szCs w:val="24"/>
          <w:lang w:eastAsia="ru-RU"/>
        </w:rPr>
      </w:r>
      <w:r w:rsidRPr="004472DF">
        <w:rPr>
          <w:rFonts w:ascii="Times New Roman" w:eastAsia="Times New Roman" w:hAnsi="Times New Roman" w:cs="Times New Roman"/>
          <w:sz w:val="24"/>
          <w:szCs w:val="24"/>
          <w:lang w:eastAsia="ru-RU"/>
        </w:rPr>
      </w:r>
      <w:r w:rsidR="003413F2" w:rsidRPr="003413F2">
        <w:rPr>
          <w:rFonts w:ascii="Times New Roman" w:eastAsia="Times New Roman" w:hAnsi="Times New Roman" w:cs="Times New Roman"/>
          <w:sz w:val="24"/>
          <w:szCs w:val="24"/>
          <w:lang w:eastAsia="ru-RU"/>
        </w:rPr>
      </w:r>
    </w:p>
    <w:p w14:paraId="692341A3" w14:textId="77777777" w:rsidR="004472DF" w:rsidRPr="004472DF" w:rsidRDefault="009A4932" w:rsidP="00004FFA">
      <w:pPr>
        <w:spacing w:after="0" w:line="360" w:lineRule="auto"/>
        <w:ind w:left="1418" w:firstLine="720"/>
        <w:jc w:val="both"/>
        <w:rPr>
          <w:rFonts w:ascii="Times New Roman" w:eastAsia="Times New Roman" w:hAnsi="Times New Roman" w:cs="Times New Roman"/>
          <w:sz w:val="24"/>
          <w:szCs w:val="24"/>
          <w:u w:val="single"/>
          <w:lang w:eastAsia="ru-RU"/>
        </w:rPr>
      </w:pPr>
      <w:proofErr w:type="spellStart"/>
      <w:r>
        <w:rPr>
          <w:rFonts w:ascii="Times New Roman" w:eastAsia="Times New Roman" w:hAnsi="Times New Roman" w:cs="Times New Roman"/>
          <w:sz w:val="24"/>
          <w:szCs w:val="24"/>
          <w:u w:val="single"/>
          <w:lang w:eastAsia="ru-RU"/>
        </w:rPr>
        <w:t>Санько Егор Александрович</w:t>
      </w:r>
      <w:proofErr w:type="spellEnd"/>
      <w:r>
        <w:rPr>
          <w:rFonts w:ascii="Times New Roman" w:eastAsia="Times New Roman" w:hAnsi="Times New Roman" w:cs="Times New Roman"/>
          <w:sz w:val="24"/>
          <w:szCs w:val="24"/>
          <w:u w:val="single"/>
          <w:lang w:eastAsia="ru-RU"/>
        </w:rPr>
      </w:r>
    </w:p>
    <w:p w14:paraId="0899FCC9" w14:textId="77777777" w:rsidR="004472DF" w:rsidRPr="004472DF" w:rsidRDefault="004472DF" w:rsidP="00004FFA">
      <w:pPr>
        <w:spacing w:after="0" w:line="360" w:lineRule="auto"/>
        <w:ind w:left="1440" w:firstLine="720"/>
        <w:jc w:val="both"/>
        <w:rPr>
          <w:rFonts w:ascii="Times New Roman" w:eastAsia="Times New Roman" w:hAnsi="Times New Roman" w:cs="Times New Roman"/>
          <w:sz w:val="24"/>
          <w:szCs w:val="24"/>
          <w:lang w:eastAsia="ru-RU"/>
        </w:rPr>
      </w:pPr>
      <w:bookmarkStart w:id="1" w:name="_Hlk199973772"/>
      <w:r w:rsidRPr="004472DF">
        <w:rPr>
          <w:rFonts w:ascii="Times New Roman" w:eastAsia="Times New Roman" w:hAnsi="Times New Roman" w:cs="Times New Roman"/>
          <w:sz w:val="24"/>
          <w:szCs w:val="24"/>
          <w:lang w:eastAsia="ru-RU"/>
        </w:rPr>
        <w:t xml:space="preserve">Руководитель выпускной </w:t>
      </w:r>
      <w:r w:rsidR="009A4932">
        <w:rPr>
          <w:rFonts w:ascii="Times New Roman" w:eastAsia="Times New Roman" w:hAnsi="Times New Roman" w:cs="Times New Roman"/>
          <w:sz w:val="24"/>
          <w:szCs w:val="24"/>
          <w:lang w:eastAsia="ru-RU"/>
        </w:rPr>
        <w:t>квалификационной работы</w:t>
      </w:r>
    </w:p>
    <w:p w14:paraId="16835415" w14:textId="77777777" w:rsidR="004472DF" w:rsidRPr="004472DF" w:rsidRDefault="004472DF" w:rsidP="00004FFA">
      <w:pPr>
        <w:spacing w:after="0" w:line="360" w:lineRule="auto"/>
        <w:ind w:left="2124" w:firstLine="36"/>
        <w:jc w:val="both"/>
        <w:rPr>
          <w:rFonts w:ascii="Times New Roman" w:eastAsia="Times New Roman" w:hAnsi="Times New Roman" w:cs="Times New Roman"/>
          <w:sz w:val="24"/>
          <w:szCs w:val="24"/>
          <w:u w:val="single"/>
          <w:lang w:eastAsia="ru-RU"/>
        </w:rPr>
      </w:pPr>
      <w:r w:rsidRPr="004472DF">
        <w:rPr>
          <w:rFonts w:ascii="Times New Roman" w:eastAsia="Times New Roman" w:hAnsi="Times New Roman" w:cs="Times New Roman"/>
          <w:sz w:val="24"/>
          <w:szCs w:val="24"/>
          <w:u w:val="single"/>
          <w:lang w:eastAsia="ru-RU"/>
        </w:rPr>
        <w:t>Вагнер Виктория Игоревна</w:t>
      </w:r>
      <w:r w:rsidR="003413F2" w:rsidRPr="003413F2">
        <w:rPr>
          <w:rFonts w:ascii="Times New Roman" w:eastAsia="Times New Roman" w:hAnsi="Times New Roman" w:cs="Times New Roman"/>
          <w:sz w:val="24"/>
          <w:szCs w:val="24"/>
          <w:u w:val="single"/>
          <w:lang w:eastAsia="ru-RU"/>
        </w:rPr>
      </w:r>
      <w:r w:rsidRPr="004472DF">
        <w:rPr>
          <w:rFonts w:ascii="Times New Roman" w:eastAsia="Times New Roman" w:hAnsi="Times New Roman" w:cs="Times New Roman"/>
          <w:sz w:val="24"/>
          <w:szCs w:val="24"/>
          <w:u w:val="single"/>
          <w:lang w:eastAsia="ru-RU"/>
        </w:rPr>
      </w:r>
      <w:r w:rsidR="003413F2" w:rsidRPr="003413F2">
        <w:rPr>
          <w:rFonts w:ascii="Times New Roman" w:eastAsia="Times New Roman" w:hAnsi="Times New Roman" w:cs="Times New Roman"/>
          <w:sz w:val="24"/>
          <w:szCs w:val="24"/>
          <w:u w:val="single"/>
          <w:lang w:eastAsia="ru-RU"/>
        </w:rPr>
      </w:r>
      <w:r w:rsidRPr="004472DF">
        <w:rPr>
          <w:rFonts w:ascii="Times New Roman" w:eastAsia="Times New Roman" w:hAnsi="Times New Roman" w:cs="Times New Roman"/>
          <w:sz w:val="24"/>
          <w:szCs w:val="24"/>
          <w:u w:val="single"/>
          <w:lang w:eastAsia="ru-RU"/>
        </w:rPr>
      </w:r>
      <w:r w:rsidR="003413F2" w:rsidRPr="003413F2">
        <w:rPr>
          <w:rFonts w:ascii="Times New Roman" w:eastAsia="Times New Roman" w:hAnsi="Times New Roman" w:cs="Times New Roman"/>
          <w:sz w:val="24"/>
          <w:szCs w:val="24"/>
          <w:u w:val="single"/>
          <w:lang w:eastAsia="ru-RU"/>
        </w:rPr>
      </w:r>
      <w:r w:rsidRPr="004472DF">
        <w:rPr>
          <w:rFonts w:ascii="Times New Roman" w:eastAsia="Times New Roman" w:hAnsi="Times New Roman" w:cs="Times New Roman"/>
          <w:sz w:val="24"/>
          <w:szCs w:val="24"/>
          <w:u w:val="single"/>
          <w:lang w:eastAsia="ru-RU"/>
        </w:rPr>
      </w:r>
      <w:r w:rsidR="0065370E">
        <w:rPr>
          <w:rFonts w:ascii="Times New Roman" w:eastAsia="Times New Roman" w:hAnsi="Times New Roman" w:cs="Times New Roman"/>
          <w:sz w:val="24"/>
          <w:szCs w:val="24"/>
          <w:u w:val="single"/>
          <w:lang w:eastAsia="ru-RU"/>
        </w:rPr>
      </w:r>
      <w:r w:rsidR="009A4932">
        <w:rPr>
          <w:rFonts w:ascii="Times New Roman" w:eastAsia="Times New Roman" w:hAnsi="Times New Roman" w:cs="Times New Roman"/>
          <w:sz w:val="24"/>
          <w:szCs w:val="24"/>
          <w:u w:val="single"/>
          <w:lang w:eastAsia="ru-RU"/>
        </w:rPr>
      </w:r>
      <w:r w:rsidR="003413F2" w:rsidRPr="003413F2">
        <w:rPr>
          <w:rFonts w:ascii="Times New Roman" w:eastAsia="Times New Roman" w:hAnsi="Times New Roman" w:cs="Times New Roman"/>
          <w:sz w:val="24"/>
          <w:szCs w:val="24"/>
          <w:u w:val="single"/>
          <w:lang w:eastAsia="ru-RU"/>
        </w:rPr>
      </w:r>
      <w:r w:rsidR="009A4932">
        <w:rPr>
          <w:rFonts w:ascii="Times New Roman" w:eastAsia="Times New Roman" w:hAnsi="Times New Roman" w:cs="Times New Roman"/>
          <w:sz w:val="24"/>
          <w:szCs w:val="24"/>
          <w:u w:val="single"/>
          <w:lang w:eastAsia="ru-RU"/>
        </w:rPr>
      </w:r>
      <w:proofErr w:type="spellStart"/>
      <w:r w:rsidR="009A4932">
        <w:rPr>
          <w:rFonts w:ascii="Times New Roman" w:eastAsia="Times New Roman" w:hAnsi="Times New Roman" w:cs="Times New Roman"/>
          <w:sz w:val="24"/>
          <w:szCs w:val="24"/>
          <w:u w:val="single"/>
          <w:lang w:eastAsia="ru-RU"/>
        </w:rPr>
      </w:r>
      <w:proofErr w:type="spellEnd"/>
      <w:r w:rsidR="009A4932">
        <w:rPr>
          <w:rFonts w:ascii="Times New Roman" w:eastAsia="Times New Roman" w:hAnsi="Times New Roman" w:cs="Times New Roman"/>
          <w:sz w:val="24"/>
          <w:szCs w:val="24"/>
          <w:u w:val="single"/>
          <w:lang w:eastAsia="ru-RU"/>
        </w:rPr>
      </w:r>
      <w:proofErr w:type="spellStart"/>
      <w:r w:rsidR="009A4932">
        <w:rPr>
          <w:rFonts w:ascii="Times New Roman" w:eastAsia="Times New Roman" w:hAnsi="Times New Roman" w:cs="Times New Roman"/>
          <w:sz w:val="24"/>
          <w:szCs w:val="24"/>
          <w:u w:val="single"/>
          <w:lang w:eastAsia="ru-RU"/>
        </w:rPr>
      </w:r>
      <w:r w:rsidR="007704DB">
        <w:rPr>
          <w:rFonts w:ascii="Times New Roman" w:eastAsia="Times New Roman" w:hAnsi="Times New Roman" w:cs="Times New Roman"/>
          <w:sz w:val="24"/>
          <w:szCs w:val="24"/>
          <w:u w:val="single"/>
          <w:lang w:eastAsia="ru-RU"/>
        </w:rPr>
      </w:r>
      <w:r w:rsidR="009A4932">
        <w:rPr>
          <w:rFonts w:ascii="Times New Roman" w:eastAsia="Times New Roman" w:hAnsi="Times New Roman" w:cs="Times New Roman"/>
          <w:sz w:val="24"/>
          <w:szCs w:val="24"/>
          <w:u w:val="single"/>
          <w:lang w:eastAsia="ru-RU"/>
        </w:rPr>
      </w:r>
      <w:proofErr w:type="spellEnd"/>
    </w:p>
    <w:p w14:paraId="1B4302CA" w14:textId="77777777" w:rsidR="004472DF" w:rsidRPr="004472DF" w:rsidRDefault="004472DF" w:rsidP="00004FFA">
      <w:pPr>
        <w:spacing w:after="0" w:line="360" w:lineRule="auto"/>
        <w:ind w:left="1440" w:firstLine="720"/>
        <w:jc w:val="both"/>
        <w:rPr>
          <w:rFonts w:ascii="Times New Roman" w:eastAsia="Times New Roman" w:hAnsi="Times New Roman" w:cs="Times New Roman"/>
          <w:sz w:val="24"/>
          <w:szCs w:val="24"/>
          <w:u w:val="single"/>
          <w:lang w:eastAsia="ru-RU"/>
        </w:rPr>
      </w:pPr>
      <w:proofErr w:type="spellStart"/>
      <w:r w:rsidRPr="00F60230">
        <w:rPr>
          <w:rFonts w:ascii="Times New Roman" w:eastAsia="Times New Roman" w:hAnsi="Times New Roman" w:cs="Times New Roman"/>
          <w:sz w:val="24"/>
          <w:szCs w:val="24"/>
          <w:u w:val="single"/>
          <w:lang w:eastAsia="ru-RU"/>
        </w:rPr>
        <w:t>Нормоконтролер</w:t>
      </w:r>
      <w:proofErr w:type="spellEnd"/>
      <w:r w:rsidRPr="00F60230">
        <w:rPr>
          <w:rFonts w:ascii="Times New Roman" w:eastAsia="Times New Roman" w:hAnsi="Times New Roman" w:cs="Times New Roman"/>
          <w:sz w:val="24"/>
          <w:szCs w:val="24"/>
          <w:u w:val="single"/>
          <w:lang w:eastAsia="ru-RU"/>
        </w:rPr>
        <w:t>:</w:t>
      </w:r>
      <w:r w:rsidR="00F60230" w:rsidRPr="00F60230">
        <w:rPr>
          <w:rFonts w:ascii="Times New Roman" w:eastAsia="Times New Roman" w:hAnsi="Times New Roman" w:cs="Times New Roman"/>
          <w:sz w:val="24"/>
          <w:szCs w:val="24"/>
          <w:u w:val="single"/>
          <w:lang w:eastAsia="ru-RU"/>
        </w:rPr>
        <w:t xml:space="preserve"> </w:t>
      </w:r>
      <w:proofErr w:type="spellStart"/>
      <w:r w:rsidR="00F60230" w:rsidRPr="00F60230">
        <w:rPr>
          <w:rFonts w:ascii="Times New Roman" w:eastAsia="Times New Roman" w:hAnsi="Times New Roman" w:cs="Times New Roman"/>
          <w:sz w:val="24"/>
          <w:szCs w:val="24"/>
          <w:u w:val="single"/>
          <w:lang w:eastAsia="ru-RU"/>
        </w:rPr>
        <w:t>Чалова</w:t>
      </w:r>
      <w:proofErr w:type="spellEnd"/>
      <w:r w:rsidR="00F60230">
        <w:rPr>
          <w:rFonts w:ascii="Times New Roman" w:eastAsia="Times New Roman" w:hAnsi="Times New Roman" w:cs="Times New Roman"/>
          <w:sz w:val="24"/>
          <w:szCs w:val="24"/>
          <w:u w:val="single"/>
          <w:lang w:eastAsia="ru-RU"/>
        </w:rPr>
        <w:t xml:space="preserve"> Екатерина </w:t>
      </w:r>
      <w:proofErr w:type="spellStart"/>
      <w:r w:rsidR="00F60230">
        <w:rPr>
          <w:rFonts w:ascii="Times New Roman" w:eastAsia="Times New Roman" w:hAnsi="Times New Roman" w:cs="Times New Roman"/>
          <w:sz w:val="24"/>
          <w:szCs w:val="24"/>
          <w:u w:val="single"/>
          <w:lang w:eastAsia="ru-RU"/>
        </w:rPr>
        <w:t>Игор</w:t>
      </w:r>
      <w:r w:rsidR="007704DB">
        <w:rPr>
          <w:rFonts w:ascii="Times New Roman" w:eastAsia="Times New Roman" w:hAnsi="Times New Roman" w:cs="Times New Roman"/>
          <w:sz w:val="24"/>
          <w:szCs w:val="24"/>
          <w:u w:val="single"/>
          <w:lang w:eastAsia="ru-RU"/>
        </w:rPr>
        <w:t>ь</w:t>
      </w:r>
      <w:r w:rsidR="00F60230">
        <w:rPr>
          <w:rFonts w:ascii="Times New Roman" w:eastAsia="Times New Roman" w:hAnsi="Times New Roman" w:cs="Times New Roman"/>
          <w:sz w:val="24"/>
          <w:szCs w:val="24"/>
          <w:u w:val="single"/>
          <w:lang w:eastAsia="ru-RU"/>
        </w:rPr>
        <w:t>евна</w:t>
      </w:r>
      <w:proofErr w:type="spellEnd"/>
    </w:p>
    <w:p w14:paraId="74CEBFE5" w14:textId="77777777" w:rsidR="004472DF" w:rsidRPr="004472DF" w:rsidRDefault="004472DF" w:rsidP="00004FFA">
      <w:pPr>
        <w:spacing w:after="0" w:line="240" w:lineRule="auto"/>
        <w:ind w:left="1440" w:firstLine="720"/>
        <w:jc w:val="both"/>
        <w:rPr>
          <w:rFonts w:ascii="Times New Roman" w:eastAsia="Times New Roman" w:hAnsi="Times New Roman" w:cs="Times New Roman"/>
          <w:sz w:val="24"/>
          <w:szCs w:val="24"/>
          <w:u w:val="single"/>
          <w:lang w:eastAsia="ru-RU"/>
        </w:rPr>
      </w:pPr>
    </w:p>
    <w:p w14:paraId="3AA49D17"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582B6095"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13251D2E"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11DD3A84"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6F1A9465"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69BBDA9A"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66BE4625"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2C95F17A" w14:textId="77777777" w:rsidR="004472DF" w:rsidRPr="004472DF" w:rsidRDefault="004472DF" w:rsidP="00004FFA">
      <w:pPr>
        <w:spacing w:after="0" w:line="240" w:lineRule="auto"/>
        <w:ind w:firstLine="720"/>
        <w:jc w:val="both"/>
        <w:rPr>
          <w:rFonts w:ascii="Times New Roman" w:eastAsia="Times New Roman" w:hAnsi="Times New Roman" w:cs="Times New Roman"/>
          <w:b/>
          <w:bCs/>
          <w:sz w:val="20"/>
          <w:szCs w:val="20"/>
          <w:lang w:eastAsia="ru-RU"/>
        </w:rPr>
      </w:pPr>
    </w:p>
    <w:p w14:paraId="0F5DAEB7" w14:textId="77777777" w:rsidR="004472DF" w:rsidRPr="004472DF" w:rsidRDefault="004472DF" w:rsidP="00807C78">
      <w:pPr>
        <w:spacing w:after="0" w:line="240" w:lineRule="auto"/>
        <w:ind w:firstLine="720"/>
        <w:jc w:val="center"/>
        <w:rPr>
          <w:rFonts w:ascii="Times New Roman" w:eastAsia="Times New Roman" w:hAnsi="Times New Roman" w:cs="Times New Roman"/>
          <w:b/>
          <w:bCs/>
          <w:sz w:val="20"/>
          <w:szCs w:val="20"/>
          <w:lang w:eastAsia="ru-RU"/>
        </w:rPr>
      </w:pPr>
    </w:p>
    <w:p w14:paraId="18044A58" w14:textId="77777777" w:rsidR="004472DF" w:rsidRPr="004472DF" w:rsidRDefault="004472DF" w:rsidP="003C1C20">
      <w:pPr>
        <w:spacing w:after="0" w:line="240" w:lineRule="auto"/>
        <w:jc w:val="center"/>
        <w:rPr>
          <w:rFonts w:ascii="Times New Roman" w:eastAsia="Times New Roman" w:hAnsi="Times New Roman" w:cs="Times New Roman"/>
          <w:sz w:val="20"/>
          <w:szCs w:val="20"/>
          <w:lang w:eastAsia="ru-RU"/>
        </w:rPr>
      </w:pPr>
      <w:r w:rsidRPr="004472DF">
        <w:rPr>
          <w:rFonts w:ascii="Times New Roman" w:eastAsia="Times New Roman" w:hAnsi="Times New Roman" w:cs="Times New Roman"/>
          <w:b/>
          <w:bCs/>
          <w:sz w:val="20"/>
          <w:szCs w:val="20"/>
          <w:lang w:eastAsia="ru-RU"/>
        </w:rPr>
        <w:t>Санкт-Петербург</w:t>
      </w:r>
    </w:p>
    <w:p w14:paraId="77A4DDB8" w14:textId="77777777" w:rsidR="002F6791" w:rsidRDefault="003413F2" w:rsidP="003C1C20">
      <w:pPr>
        <w:spacing w:after="0" w:line="240" w:lineRule="auto"/>
        <w:jc w:val="center"/>
        <w:rPr>
          <w:rFonts w:ascii="Times New Roman" w:eastAsia="Times New Roman" w:hAnsi="Times New Roman" w:cs="Times New Roman"/>
          <w:b/>
          <w:bCs/>
          <w:sz w:val="20"/>
          <w:szCs w:val="20"/>
          <w:lang w:eastAsia="ru-RU"/>
        </w:rPr>
      </w:pPr>
      <w:r w:rsidRPr="003413F2">
        <w:rPr>
          <w:rFonts w:ascii="Times New Roman" w:eastAsia="Times New Roman" w:hAnsi="Times New Roman" w:cs="Times New Roman"/>
          <w:bCs/>
          <w:sz w:val="20"/>
          <w:szCs w:val="20"/>
          <w:lang w:eastAsia="ru-RU"/>
        </w:rPr>
        <w:t>2026</w:t>
      </w:r>
    </w:p>
    <w:p w:rsidR="00746E3B" w:rsidRDefault="0046056C">
      <w:pPr>
        <w:pageBreakBefore/>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18 рисунков,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базе большой языковой модели Gemini 2.5 Flash от компании Google (через прокси-сервис OpenRouter). Система объединяет шесть маркетплейсов двух стран в единый поисковый интерфейс с потоковым отображением результатов через технологию Server-Sent Events.</w:t>
      </w:r>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шесть маркетплейсов двух стран (Onliner.by, Яндекс Маркет, Регард, World Devices, 1click, BigGeek) в единый интерфейс с потоковым отображением результатов в реальном времени и AI-ассистентом для консультаций пользователей и подсистемой автоматического AI-анализа цен с формированием вердикта о выгодности предложения. Реализована гибридная система фильтрации результатов (Stage 1: regex + Stage 2: AI) и AI-коррекция поисковых запросов через модель Gemini 2.5 Flash.</w:t>
      </w:r>
      <w:r/>
      <w:r/>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7</w:t>
      </w:r>
    </w:p>
    <w:p w:rsidR="00746E3B" w:rsidRDefault="0046056C">
      <w:pPr>
        <w:ind w:firstLine="0"/>
      </w:pPr>
      <w:r>
        <w:t>1 АНАЛИЗ ПРЕДМЕТНОЙ ОБЛАСТИ И СУЩЕСТВУЮЩИХ РЕШЕНИЙ ................ 14</w:t>
      </w:r>
    </w:p>
    <w:p w:rsidR="00746E3B" w:rsidRDefault="0046056C">
      <w:pPr>
        <w:ind w:firstLine="0"/>
      </w:pPr>
      <w:r>
        <w:t>1.1 Рынок электронной коммерции и маркетплейсов ................... 14</w:t>
      </w:r>
    </w:p>
    <w:p w:rsidR="00746E3B" w:rsidRDefault="0046056C">
      <w:pPr>
        <w:ind w:firstLine="0"/>
      </w:pPr>
      <w:r>
        <w:t>1.2 Анализ существующих решений ................................... 20</w:t>
      </w:r>
      <w:r/>
    </w:p>
    <w:p w:rsidR="00746E3B" w:rsidRDefault="0046056C">
      <w:pPr>
        <w:ind w:firstLine="0"/>
      </w:pPr>
      <w:r>
        <w:t>1.3 Технологический обзор ......................................... 24</w:t>
      </w:r>
    </w:p>
    <w:p w:rsidR="00746E3B" w:rsidRDefault="0046056C">
      <w:pPr>
        <w:ind w:firstLine="0"/>
      </w:pPr>
      <w:r>
        <w:t>2 ПРОЕКТИРОВАНИЕ СИСТЕМЫ МЕТАПОИСКА ............................... 32</w:t>
      </w:r>
    </w:p>
    <w:p w:rsidR="00746E3B" w:rsidRDefault="0046056C">
      <w:pPr>
        <w:ind w:firstLine="0"/>
      </w:pPr>
      <w:r>
        <w:t>2.1 Анализ требований ............................................. 32</w:t>
      </w:r>
      <w:r/>
    </w:p>
    <w:p w:rsidR="00746E3B" w:rsidRDefault="0046056C">
      <w:pPr>
        <w:ind w:firstLine="0"/>
      </w:pPr>
      <w:r>
        <w:t>2.2 Архитектурное проектирование .................................. 34</w:t>
      </w:r>
    </w:p>
    <w:p w:rsidR="00746E3B" w:rsidRDefault="0046056C">
      <w:pPr>
        <w:ind w:firstLine="0"/>
      </w:pPr>
      <w:r>
        <w:t>2.3 Проектирование базы данных .................................... 38</w:t>
      </w:r>
    </w:p>
    <w:p w:rsidR="00746E3B" w:rsidRDefault="0046056C">
      <w:pPr>
        <w:ind w:firstLine="0"/>
      </w:pPr>
      <w:r>
        <w:t>2.4 Проектирование API ............................................ 40</w:t>
      </w:r>
      <w:r/>
    </w:p>
    <w:p w:rsidR="00746E3B" w:rsidRDefault="0046056C">
      <w:pPr>
        <w:ind w:firstLine="0"/>
      </w:pPr>
      <w:r>
        <w:t>2.5 Проектирование пользовательского интерфейса ................... 42</w:t>
      </w:r>
    </w:p>
    <w:p w:rsidR="00746E3B" w:rsidRDefault="0046056C">
      <w:pPr>
        <w:ind w:firstLine="0"/>
      </w:pPr>
      <w:r>
        <w:t>2.6 Проектирование развёртывания .................................. 46</w:t>
      </w:r>
    </w:p>
    <w:p w:rsidR="00746E3B" w:rsidRDefault="0046056C">
      <w:pPr>
        <w:ind w:firstLine="0"/>
      </w:pPr>
      <w:r>
        <w:t>2.7 Проектирование обработки ошибок и отказоустойчивости .......... 47</w:t>
      </w:r>
    </w:p>
    <w:p w:rsidR="00746E3B" w:rsidRDefault="0046056C">
      <w:pPr>
        <w:ind w:firstLine="0"/>
      </w:pPr>
      <w:r>
        <w:t>2.8 Проектирование кэширования .................................... 48</w:t>
      </w:r>
      <w:r/>
    </w:p>
    <w:p w:rsidR="00746E3B" w:rsidRDefault="0046056C">
      <w:pPr>
        <w:ind w:firstLine="0"/>
      </w:pPr>
      <w:r>
        <w:t>3 РЕАЛИЗАЦИЯ СИСТЕМЫ МЕТАПОИСКА ................................... 50</w:t>
      </w:r>
    </w:p>
    <w:p w:rsidR="00746E3B" w:rsidRDefault="0046056C">
      <w:pPr>
        <w:ind w:firstLine="0"/>
      </w:pPr>
      <w:r>
        <w:t>3.1 Реализация парсеров маркетплейсов ............................. 50</w:t>
      </w:r>
    </w:p>
    <w:p w:rsidR="00746E3B" w:rsidRDefault="0046056C">
      <w:pPr>
        <w:ind w:firstLine="0"/>
      </w:pPr>
      <w:r>
        <w:t>3.2 Реализация AI-коррекции запросов .............................. 52</w:t>
      </w:r>
      <w:r/>
    </w:p>
    <w:p w:rsidR="00746E3B" w:rsidRDefault="0046056C">
      <w:pPr>
        <w:ind w:firstLine="0"/>
      </w:pPr>
      <w:r>
        <w:t>3.3 Реализация гибридной системы фильтрации ....................... 53</w:t>
      </w:r>
    </w:p>
    <w:p w:rsidR="00746E3B" w:rsidRDefault="0046056C">
      <w:pPr>
        <w:ind w:firstLine="0"/>
      </w:pPr>
      <w:r>
        <w:t>3.4 Реализация AI-ассистента ...................................... 56</w:t>
      </w:r>
    </w:p>
    <w:p w:rsidR="00746E3B" w:rsidRDefault="0046056C">
      <w:pPr>
        <w:ind w:firstLine="0"/>
      </w:pPr>
      <w:r>
        <w:t>3.5 Реализация SSE-стриминга ...................................... 58</w:t>
      </w:r>
    </w:p>
    <w:p w:rsidR="00746E3B" w:rsidRDefault="0046056C">
      <w:pPr>
        <w:ind w:firstLine="0"/>
      </w:pPr>
      <w:r>
        <w:t>3.6 Реализация фронтенда .......................................... 60</w:t>
      </w:r>
    </w:p>
    <w:p w:rsidR="00746E3B" w:rsidRDefault="0046056C">
      <w:pPr>
        <w:ind w:firstLine="0"/>
      </w:pPr>
      <w:r>
        <w:t>3.7 Интеграция с Gemini через OpenRouter .......................... 62</w:t>
      </w:r>
    </w:p>
    <w:p w:rsidR="00746E3B" w:rsidRDefault="0046056C">
      <w:pPr>
        <w:ind w:firstLine="0"/>
      </w:pPr>
      <w:r>
        <w:t>3.8 Реализация системы аутентификации ............................. 63</w:t>
      </w:r>
    </w:p>
    <w:p w:rsidR="00746E3B" w:rsidRDefault="0046056C">
      <w:pPr>
        <w:ind w:firstLine="0"/>
      </w:pPr>
      <w:r>
        <w:t>3.9 Реализация прокси-сервера изображений ......................... 65</w:t>
      </w:r>
      <w:r/>
    </w:p>
    <w:p w:rsidR="00746E3B" w:rsidRDefault="0046056C">
      <w:pPr>
        <w:ind w:firstLine="0"/>
      </w:pPr>
      <w:r>
        <w:t>3.10 Реализация модуля истории цен ................................ 65</w:t>
      </w:r>
    </w:p>
    <w:p w:rsidR="00746E3B" w:rsidRDefault="0046056C">
      <w:pPr>
        <w:ind w:firstLine="0"/>
      </w:pPr>
      <w:r>
        <w:t>3.11 Реализация AI-анализа цен .................................... 66</w:t>
      </w:r>
    </w:p>
    <w:p w:rsidR="00746E3B" w:rsidRDefault="0046056C">
      <w:pPr>
        <w:ind w:firstLine="0"/>
      </w:pPr>
      <w:r>
        <w:t>3.12 Развёртывание и DevOps ....................................... 69</w:t>
      </w:r>
    </w:p>
    <w:p w:rsidR="00746E3B" w:rsidRDefault="0046056C">
      <w:pPr>
        <w:ind w:firstLine="0"/>
      </w:pPr>
      <w:r>
        <w:rPr/>
        <w:t>3.13 Реализация функции «Найти дешевле» ........................... 70</w:t>
      </w:r>
    </w:p>
    <w:p w:rsidR="00746E3B" w:rsidRDefault="0046056C">
      <w:pPr>
        <w:ind w:firstLine="0"/>
      </w:pPr>
      <w:r>
        <w:t>4 ТЕСТИРОВАНИЕ И АНАЛИЗ РЕЗУЛЬТАТОВ ............................... 74</w:t>
      </w:r>
    </w:p>
    <w:p w:rsidR="00746E3B" w:rsidRDefault="0046056C">
      <w:pPr>
        <w:ind w:firstLine="0"/>
      </w:pPr>
      <w:r>
        <w:t>4.1 Методология тестирования ...................................... 74</w:t>
      </w:r>
    </w:p>
    <w:p w:rsidR="00746E3B" w:rsidRDefault="0046056C">
      <w:pPr>
        <w:ind w:firstLine="0"/>
      </w:pPr>
      <w:r>
        <w:t>4.2 Результаты функционального тестирования ....................... 75</w:t>
      </w:r>
    </w:p>
    <w:p w:rsidR="00746E3B" w:rsidRDefault="0046056C">
      <w:pPr>
        <w:ind w:firstLine="0"/>
      </w:pPr>
      <w:r>
        <w:t>4.3 Результаты тестирования AI-ассистента ......................... 77</w:t>
      </w:r>
    </w:p>
    <w:p w:rsidR="00746E3B" w:rsidRDefault="0046056C">
      <w:pPr>
        <w:ind w:firstLine="0"/>
      </w:pPr>
      <w:r>
        <w:t>4.4 Результаты тестирования производительности .................... 78</w:t>
      </w:r>
    </w:p>
    <w:p w:rsidR="00746E3B" w:rsidRDefault="0046056C">
      <w:pPr>
        <w:ind w:firstLine="0"/>
      </w:pPr>
      <w:r>
        <w:t>4.5 Сквозное тестирование интерфейса .............................. 80</w:t>
      </w:r>
    </w:p>
    <w:p w:rsidR="00746E3B" w:rsidRDefault="0046056C">
      <w:pPr>
        <w:ind w:firstLine="0"/>
      </w:pPr>
      <w:r>
        <w:t>4.6 Тестирование адаптивной вёрстки ............................... 85</w:t>
      </w:r>
    </w:p>
    <w:p w:rsidR="00746E3B" w:rsidRDefault="0046056C">
      <w:pPr>
        <w:ind w:firstLine="0"/>
      </w:pPr>
      <w:r>
        <w:t>4.7 Сравнение с существующими решениями ........................... 86</w:t>
      </w:r>
    </w:p>
    <w:p w:rsidR="00746E3B" w:rsidRDefault="0046056C">
      <w:pPr>
        <w:ind w:firstLine="0"/>
      </w:pPr>
      <w:r>
        <w:t>4.8 Экономический анализ эксплуатации ............................. 87</w:t>
      </w:r>
    </w:p>
    <w:p w:rsidR="00746E3B" w:rsidRDefault="0046056C">
      <w:pPr>
        <w:ind w:firstLine="0"/>
      </w:pPr>
      <w:r>
        <w:t>ЗАКЛЮЧЕНИЕ ........................................................ 91</w:t>
      </w:r>
    </w:p>
    <w:p w:rsidR="00746E3B" w:rsidRDefault="0046056C">
      <w:pPr>
        <w:ind w:firstLine="0"/>
      </w:pPr>
      <w:r>
        <w:t>СПИСОК ИСПОЛЬЗОВАННЫХ ИСТОЧНИКОВ .................................. 94</w:t>
      </w:r>
    </w:p>
    <w:p w:rsidR="00746E3B" w:rsidRDefault="0046056C">
      <w:pPr>
        <w:ind w:firstLine="0"/>
      </w:pPr>
      <w:r>
        <w:t>ПРИЛОЖЕНИЕ А — Структура каталогов проекта ........................ 96</w:t>
      </w:r>
    </w:p>
    <w:p w:rsidR="00746E3B" w:rsidRDefault="0046056C">
      <w:pPr>
        <w:ind w:firstLine="0"/>
      </w:pPr>
      <w:r>
        <w:t>ПРИЛОЖЕНИЕ Б — Примеры ответов API ............................... 101</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 xml:space="preserve">Параллельно с ростом рынка происходит усложнение его структуры. На территории двух стран функционируют десятки крупных торговых площадок: </w:t>
      </w:r>
      <w:r>
        <w:rPr>
          <w:i/>
          <w:iCs/>
        </w:rPr>
        <w:t xml:space="preserve">Wildberries</w:t>
      </w:r>
      <w:r>
        <w:t xml:space="preserve">, </w:t>
      </w:r>
      <w:r>
        <w:rPr>
          <w:i/>
          <w:iCs/>
        </w:rPr>
        <w:t xml:space="preserve">Ozo</w:t>
      </w:r>
      <w:r>
        <w:t xml:space="preserve">n</w:t>
      </w:r>
      <w:r>
        <w:t xml:space="preserve"> и Яндекс Маркет в России, </w:t>
      </w:r>
      <w:r>
        <w:rPr>
          <w:i/>
          <w:iCs/>
        </w:rPr>
        <w:t xml:space="preserve">Onliner.by</w:t>
      </w:r>
      <w:r>
        <w:t xml:space="preserve">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 xml:space="preserve">Дополнительным фактором, повышающим актуальность исследования, является кросс-региональный характер потребления в едином торговом пространстве России и Беларуси. Жители Беларуси активно приобретают товары на российских маркетплейсах благодаря единому таможенному пространству Евразийского экономического союза и относительно невысоким логистическим затратам. </w:t>
      </w:r>
      <w:r>
        <w:rPr>
          <w:i/>
          <w:iCs/>
        </w:rPr>
        <w:t xml:space="preserve">Wildberries</w:t>
      </w:r>
      <w:r>
        <w:t xml:space="preserve"> и </w:t>
      </w:r>
      <w:r>
        <w:rPr>
          <w:i/>
          <w:iCs/>
        </w:rPr>
        <w:t xml:space="preserve">Ozon</w:t>
      </w:r>
      <w:r>
        <w:t xml:space="preserve"> открыли сети пунктов выдачи заказов в крупных белорусских городах, что существенно упростило процесс трансграничных покупок. Однако существующие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 в белорусских рублях с предложениями российских маркетплейсов в российских рублях, выполняя конвертацию валют и сравнивая условия доставки в ручном режиме.</w:t>
      </w:r>
      <w:r/>
      <w:r/>
      <w:r/>
      <w:r/>
    </w:p>
    <w:p w:rsidR="00746E3B" w:rsidRDefault="0046056C">
      <w:r>
        <w:t>Развитие технологий искусственного интеллекта и больших языковых моделей открывает принципиально но</w:t>
      </w:r>
      <w:r>
        <w:t xml:space="preserve">вые возможности для создания интеллектуальных систем поддержки принятия решений в сфере электронной коммерции. Современные модели, такие как </w:t>
      </w:r>
      <w:r>
        <w:rPr>
          <w:i/>
          <w:iCs/>
        </w:rPr>
        <w:t xml:space="preserve">Gemini</w:t>
      </w:r>
      <w:r>
        <w:t xml:space="preserve"> от компании </w:t>
      </w:r>
      <w:r>
        <w:rPr>
          <w:i/>
          <w:iCs/>
        </w:rPr>
        <w:t xml:space="preserve">Google</w:t>
      </w:r>
      <w:r>
        <w:t xml:space="preserve"> и </w:t>
      </w:r>
      <w:r>
        <w:rPr>
          <w:i/>
          <w:iCs/>
        </w:rPr>
        <w:t xml:space="preserve">Claude</w:t>
      </w:r>
      <w:r>
        <w:t xml:space="preserve"> от компании </w:t>
      </w:r>
      <w:r>
        <w:rPr>
          <w:i/>
          <w:iCs/>
        </w:rPr>
        <w:t xml:space="preserve">Anthropic</w:t>
      </w:r>
      <w:r>
        <w:t xml:space="preserve">, поддерживают механизм инструментального взаимодействия (</w:t>
      </w:r>
      <w:r>
        <w:rPr>
          <w:i/>
          <w:iCs/>
        </w:rPr>
        <w:t xml:space="preserve">tool</w:t>
      </w:r>
      <w:r>
        <w:t xml:space="preserve"> </w:t>
      </w:r>
      <w:r>
        <w:rPr>
          <w:i/>
          <w:iCs/>
        </w:rPr>
        <w:t xml:space="preserve">use</w:t>
      </w:r>
      <w:r>
        <w:t xml:space="preserve">), позволяющий </w:t>
      </w:r>
      <w:r>
        <w:rPr>
          <w:i/>
          <w:iCs/>
        </w:rPr>
        <w:t xml:space="preserve">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w:t>
      </w:r>
      <w:r>
        <w:rPr>
          <w:i/>
          <w:iCs/>
        </w:rPr>
        <w:t xml:space="preserve">AI-агент</w:t>
      </w:r>
      <w:r>
        <w:t xml:space="preserve">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 xml:space="preserve">Анализ существующих решений в области сравнения цен — </w:t>
      </w:r>
      <w:r>
        <w:rPr>
          <w:i/>
          <w:iCs/>
        </w:rPr>
        <w:t xml:space="preserve">Google</w:t>
      </w:r>
      <w:r>
        <w:t xml:space="preserve"> </w:t>
      </w:r>
      <w:r>
        <w:rPr>
          <w:i/>
          <w:iCs/>
        </w:rPr>
        <w:t xml:space="preserve">Shopping</w:t>
      </w:r>
      <w:r>
        <w:t xml:space="preserve">, </w:t>
      </w:r>
      <w:r>
        <w:rPr>
          <w:i/>
          <w:iCs/>
        </w:rPr>
        <w:t xml:space="preserve">Idealo</w:t>
      </w:r>
      <w:r>
        <w:t xml:space="preserve">, </w:t>
      </w:r>
      <w:r>
        <w:rPr>
          <w:i/>
          <w:iCs/>
        </w:rPr>
        <w:t xml:space="preserve">e-katalog.ru</w:t>
      </w:r>
      <w:r>
        <w:t xml:space="preserve">, </w:t>
      </w:r>
      <w:r>
        <w:rPr>
          <w:i/>
          <w:iCs/>
        </w:rPr>
        <w:t xml:space="preserve">PriceRunner</w:t>
      </w:r>
      <w:r>
        <w:t xml:space="preserve"> и других — показывает, что ни одно из них не обеспечивает одновременн</w:t>
      </w:r>
      <w:r>
        <w:t xml:space="preserve">о кроссрегионального покрытия Беларуси и России, потокового отображения результатов в реальном времени через </w:t>
      </w:r>
      <w:r>
        <w:rPr>
          <w:i/>
          <w:iCs/>
        </w:rPr>
        <w:t xml:space="preserve">Server-Sent</w:t>
      </w:r>
      <w:r>
        <w:t xml:space="preserve"> </w:t>
      </w:r>
      <w:r>
        <w:rPr>
          <w:i/>
          <w:iCs/>
        </w:rPr>
        <w:t xml:space="preserve">Events</w:t>
      </w:r>
      <w:r>
        <w:t xml:space="preserve"> и интеллектуального </w:t>
      </w:r>
      <w:r>
        <w:rPr>
          <w:i/>
          <w:iCs/>
        </w:rPr>
        <w:t xml:space="preserve">AI-ассистента</w:t>
      </w:r>
      <w:r>
        <w:t xml:space="preserve"> для анализа цен с механизмом </w:t>
      </w:r>
      <w:r>
        <w:rPr>
          <w:i/>
          <w:iCs/>
        </w:rPr>
        <w:t xml:space="preserve">tool</w:t>
      </w:r>
      <w:r>
        <w:t xml:space="preserve"> </w:t>
      </w:r>
      <w:r>
        <w:rPr>
          <w:i/>
          <w:iCs/>
        </w:rPr>
        <w:t xml:space="preserve">use</w:t>
      </w:r>
      <w:r>
        <w:t xml:space="preserv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 xml:space="preserve">площадки применяют многоуровневую антибот-защиту, включающую </w:t>
      </w:r>
      <w:r>
        <w:rPr>
          <w:i/>
          <w:iCs/>
        </w:rPr>
        <w:lastRenderedPageBreak/>
        <w:t xml:space="preserve">CAPTCHA</w:t>
      </w:r>
      <w:r>
        <w:lastRenderedPageBreak/>
        <w:t xml:space="preserve">, </w:t>
      </w:r>
      <w:r>
        <w:rPr>
          <w:i/>
          <w:iCs/>
        </w:rPr>
        <w:lastRenderedPageBreak/>
        <w:t xml:space="preserve">TLS-фингерпринтинг</w:t>
      </w:r>
      <w:r>
        <w:lastRenderedPageBreak/>
        <w:t xml:space="preserve">, ана</w:t>
      </w:r>
      <w:r>
        <w:t xml:space="preserve">лиз поведенческих паттернов и ограничение частоты запросов. Преодоление данных барьеров без использования ресурсоёмких </w:t>
      </w:r>
      <w:r>
        <w:rPr>
          <w:i/>
          <w:iCs/>
        </w:rPr>
        <w:t xml:space="preserve">headless-браузеров</w:t>
      </w:r>
      <w:r>
        <w:t xml:space="preserve">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w:t>
      </w:r>
      <w:r>
        <w:rPr>
          <w:i/>
          <w:iCs/>
        </w:rPr>
        <w:t xml:space="preserve">regex-извлечения</w:t>
      </w:r>
      <w:r>
        <w:t xml:space="preserve"> из встроенного </w:t>
      </w:r>
      <w:r>
        <w:rPr>
          <w:i/>
          <w:iCs/>
        </w:rPr>
        <w:t xml:space="preserve">JSON-содержимого</w:t>
      </w:r>
      <w:r>
        <w:t xml:space="preserve"> </w:t>
      </w:r>
      <w:r>
        <w:rPr>
          <w:i/>
          <w:iCs/>
        </w:rPr>
        <w:t xml:space="preserve">HTML-страниц</w:t>
      </w:r>
      <w:r>
        <w:t xml:space="preserve"> Яндекс Маркет, обеспечивающий десятикратное ускорение по сравнению с традиционным подходом </w:t>
      </w:r>
      <w:r>
        <w:t xml:space="preserve">на основе </w:t>
      </w:r>
      <w:r>
        <w:rPr>
          <w:i/>
          <w:iCs/>
        </w:rPr>
        <w:t xml:space="preserve">headless-браузеров</w:t>
      </w:r>
      <w:r>
        <w:t xml:space="preserve">.</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w:t>
      </w:r>
      <w:r>
        <w:rPr>
          <w:i/>
          <w:iCs/>
        </w:rPr>
        <w:t xml:space="preserve">AI-анализом</w:t>
      </w:r>
      <w:r>
        <w:t xml:space="preserve"> цен, обеспечивающей пользователям единый интерфейс для поиска, сравнения и мониторинга цен на товары с интеллектуальными рекомендациями на базе большой языковой модели </w:t>
      </w:r>
      <w:r>
        <w:rPr>
          <w:i/>
          <w:iCs/>
        </w:rPr>
        <w:t xml:space="preserve">Gemini</w:t>
      </w:r>
      <w:r>
        <w:t xml:space="preserve"> 2.5 </w:t>
      </w:r>
      <w:r>
        <w:rPr>
          <w:i/>
          <w:iCs/>
        </w:rPr>
        <w:t xml:space="preserve">Flash</w:t>
      </w:r>
      <w:r>
        <w:t xml:space="preserve">. Платформа должна объединять данные из пяти маркетплейсов — </w:t>
      </w:r>
      <w:r>
        <w:rPr>
          <w:i/>
          <w:iCs/>
        </w:rPr>
        <w:t xml:space="preserve">Onliner.by</w:t>
      </w:r>
      <w:r>
        <w:t xml:space="preserve">, Яндекс Маркет, </w:t>
      </w:r>
      <w:r>
        <w:rPr>
          <w:i/>
          <w:iCs/>
        </w:rPr>
        <w:t xml:space="preserve">Wildberries</w:t>
      </w:r>
      <w:r>
        <w:t xml:space="preserve">, Регард и </w:t>
      </w:r>
      <w:r>
        <w:rPr>
          <w:i/>
          <w:iCs/>
        </w:rPr>
        <w:t xml:space="preserve">World</w:t>
      </w:r>
      <w:r>
        <w:t xml:space="preserve"> </w:t>
      </w:r>
      <w:r>
        <w:rPr>
          <w:i/>
          <w:iCs/>
        </w:rPr>
        <w:t xml:space="preserve">Devices</w:t>
      </w:r>
      <w:r>
        <w:t xml:space="preserve"> — и предоставлять результаты в потоковом режиме реального времени через технологию </w:t>
      </w:r>
      <w:r>
        <w:rPr>
          <w:i/>
          <w:iCs/>
        </w:rPr>
        <w:t xml:space="preserve">Server-Sent</w:t>
      </w:r>
      <w:r>
        <w:t xml:space="preserve"> </w:t>
      </w:r>
      <w:r>
        <w:rPr>
          <w:i/>
          <w:iCs/>
        </w:rPr>
        <w:t xml:space="preserve">Events</w:t>
      </w:r>
      <w:r>
        <w:t xml:space="preserve">.</w:t>
      </w:r>
      <w:r/>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 xml:space="preserve">3) спроектировать архитектуру распределённой системы метапоиска с поддержкой потоковой передачи данных на основе </w:t>
      </w:r>
      <w:r>
        <w:rPr>
          <w:i/>
          <w:iCs/>
        </w:rPr>
        <w:lastRenderedPageBreak/>
        <w:t xml:space="preserve">Server-Sent</w:t>
      </w:r>
      <w:r>
        <w:lastRenderedPageBreak/>
        <w:t xml:space="preserve"> </w:t>
      </w:r>
      <w:r>
        <w:rPr>
          <w:i/>
          <w:iCs/>
        </w:rPr>
        <w:lastRenderedPageBreak/>
        <w:t xml:space="preserve">Events</w:t>
      </w:r>
      <w:r>
        <w:lastRenderedPageBreak/>
        <w:t xml:space="preserve">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w:t>
      </w:r>
      <w:r>
        <w:rPr>
          <w:i/>
          <w:iCs/>
        </w:rPr>
        <w:t xml:space="preserve">Onliner.by</w:t>
      </w:r>
      <w:r>
        <w:t xml:space="preserve">, Яндекс Маркет, </w:t>
      </w:r>
      <w:r>
        <w:rPr>
          <w:i/>
          <w:iCs/>
        </w:rPr>
        <w:t xml:space="preserve">Wildberries</w:t>
      </w:r>
      <w:r>
        <w:t xml:space="preserve">, Регард и </w:t>
      </w:r>
      <w:r>
        <w:rPr>
          <w:i/>
          <w:iCs/>
        </w:rPr>
        <w:t xml:space="preserve">World</w:t>
      </w:r>
      <w:r>
        <w:t xml:space="preserve"> </w:t>
      </w:r>
      <w:r>
        <w:rPr>
          <w:i/>
          <w:iCs/>
        </w:rPr>
        <w:t xml:space="preserve">Devices</w:t>
      </w:r>
      <w:r>
        <w:t xml:space="preserve"> с учётом их технических особенностей и механизмов защиты;</w:t>
      </w:r>
    </w:p>
    <w:p w:rsidR="00746E3B" w:rsidRDefault="0046056C">
      <w:pPr>
        <w:ind w:left="709" w:firstLine="0"/>
      </w:pPr>
      <w:r>
        <w:t xml:space="preserve">5) реализовать серверную часть приложения на базе фреймворка </w:t>
      </w:r>
      <w:r>
        <w:rPr>
          <w:i/>
          <w:iCs/>
        </w:rPr>
        <w:t xml:space="preserve">FastAPI</w:t>
      </w:r>
      <w:r>
        <w:t xml:space="preserve"> с поддержкой </w:t>
      </w:r>
      <w:r>
        <w:rPr>
          <w:i/>
          <w:iCs/>
        </w:rPr>
        <w:t xml:space="preserve">SSE-стриминга</w:t>
      </w:r>
      <w:r>
        <w:t xml:space="preserve">, асинх</w:t>
      </w:r>
      <w:r>
        <w:t xml:space="preserve">ронного взаимодействия с </w:t>
      </w:r>
      <w:r>
        <w:rPr>
          <w:i/>
          <w:iCs/>
        </w:rPr>
        <w:t xml:space="preserve">PostgreSQL</w:t>
      </w:r>
      <w:r>
        <w:t xml:space="preserve"> через </w:t>
      </w:r>
      <w:r>
        <w:rPr>
          <w:i/>
          <w:iCs/>
        </w:rPr>
        <w:t xml:space="preserve">SQLAlchemy</w:t>
      </w:r>
      <w:r>
        <w:t xml:space="preserve"> 2.0 [17] и </w:t>
      </w:r>
      <w:r>
        <w:rPr>
          <w:i/>
          <w:iCs/>
        </w:rPr>
        <w:t xml:space="preserve">asyncpg</w:t>
      </w:r>
      <w:r>
        <w:t xml:space="preserve">;</w:t>
      </w:r>
    </w:p>
    <w:p w:rsidR="00746E3B" w:rsidRDefault="0046056C">
      <w:pPr>
        <w:ind w:left="709" w:firstLine="0"/>
      </w:pPr>
      <w:r>
        <w:t xml:space="preserve">6) разработать клиентскую часть приложения на базе фреймворка </w:t>
      </w:r>
      <w:r>
        <w:rPr>
          <w:i/>
          <w:iCs/>
        </w:rPr>
        <w:t xml:space="preserve">Next.js</w:t>
      </w:r>
      <w:r>
        <w:t xml:space="preserve"> 14 с </w:t>
      </w:r>
      <w:r>
        <w:rPr>
          <w:i/>
          <w:iCs/>
        </w:rPr>
        <w:t xml:space="preserve">App</w:t>
      </w:r>
      <w:r>
        <w:t xml:space="preserve"> </w:t>
      </w:r>
      <w:r>
        <w:rPr>
          <w:i/>
          <w:iCs/>
        </w:rPr>
        <w:t xml:space="preserve">Router</w:t>
      </w:r>
      <w:r>
        <w:t xml:space="preserve">, обеспечив адаптивный пользовательский интерфейс с тёмной темой;</w:t>
      </w:r>
    </w:p>
    <w:p w:rsidR="00746E3B" w:rsidRDefault="0046056C">
      <w:pPr>
        <w:ind w:left="709" w:firstLine="0"/>
      </w:pPr>
      <w:r>
        <w:t xml:space="preserve">7) интегрировать </w:t>
      </w:r>
      <w:r>
        <w:rPr>
          <w:i/>
          <w:iCs/>
        </w:rPr>
        <w:t xml:space="preserve">AI-ассистента</w:t>
      </w:r>
      <w:r>
        <w:t xml:space="preserve"> на основе </w:t>
      </w:r>
      <w:r>
        <w:rPr>
          <w:i/>
          <w:iCs/>
        </w:rPr>
        <w:t xml:space="preserve">Gemini</w:t>
      </w:r>
      <w:r>
        <w:t xml:space="preserve"> 2.5 </w:t>
      </w:r>
      <w:r>
        <w:rPr>
          <w:i/>
          <w:iCs/>
        </w:rPr>
        <w:t xml:space="preserve">Flash</w:t>
      </w:r>
      <w:r>
        <w:t xml:space="preserve"> (через </w:t>
      </w:r>
      <w:r>
        <w:rPr>
          <w:i/>
          <w:iCs/>
        </w:rPr>
        <w:t xml:space="preserve">OpenRouter</w:t>
      </w:r>
      <w:r>
        <w:t xml:space="preserve">) с инструментальным взаимодействием (</w:t>
      </w:r>
      <w:r>
        <w:rPr>
          <w:i/>
          <w:iCs/>
        </w:rPr>
        <w:t xml:space="preserve">tool</w:t>
      </w:r>
      <w:r>
        <w:t xml:space="preserve"> </w:t>
      </w:r>
      <w:r>
        <w:rPr>
          <w:i/>
          <w:iCs/>
        </w:rPr>
        <w:t xml:space="preserve">use</w:t>
      </w:r>
      <w:r>
        <w:t xml:space="preserve">) для интеллектуального анализа цен и формулирования рекомендаций;</w:t>
      </w:r>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 xml:space="preserve">10) развернуть систему на виртуальном выделенном сервере с использованием </w:t>
      </w:r>
      <w:r>
        <w:rPr>
          <w:i/>
          <w:iCs/>
        </w:rPr>
        <w:t xml:space="preserve">Doc</w:t>
      </w:r>
      <w:r>
        <w:rPr>
          <w:i/>
          <w:iCs/>
        </w:rPr>
        <w:t xml:space="preserve">ker</w:t>
      </w:r>
      <w:r>
        <w:t xml:space="preserve"> </w:t>
      </w:r>
      <w:r>
        <w:rPr>
          <w:i/>
          <w:iCs/>
        </w:rPr>
        <w:t xml:space="preserve">Compose</w:t>
      </w:r>
      <w:r>
        <w:t xml:space="preserv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t xml:space="preserve">Научная новизна работы заключается в следующем. Во-первых, предложен метод извлечения структурированных данных из Яндекс Маркет с помощью регулярных выражений, применяемых к встроенному </w:t>
      </w:r>
      <w:r>
        <w:rPr>
          <w:i/>
          <w:iCs/>
        </w:rPr>
        <w:t xml:space="preserve">JSON-содержимому</w:t>
      </w:r>
      <w:r>
        <w:t xml:space="preserve"> </w:t>
      </w:r>
      <w:r>
        <w:rPr>
          <w:i/>
          <w:iCs/>
        </w:rPr>
        <w:t xml:space="preserve">HTML-страниц</w:t>
      </w:r>
      <w:r>
        <w:t xml:space="preserve">, обеспечивающий десятикратное ускорение парсинга по сравнению с традиционным подходом на основе </w:t>
      </w:r>
      <w:r>
        <w:rPr>
          <w:i/>
          <w:iCs/>
        </w:rPr>
        <w:t xml:space="preserve">headless-браузеров</w:t>
      </w:r>
      <w:r>
        <w:t xml:space="preserve"> (1–2 секунды против 6–10 секунд). Во-вторых, впервые реализована интеграция </w:t>
      </w:r>
      <w:r>
        <w:rPr>
          <w:i/>
          <w:iCs/>
        </w:rPr>
        <w:t xml:space="preserve">AI-ассистента</w:t>
      </w:r>
      <w:r>
        <w:t xml:space="preserve"> на базе </w:t>
      </w:r>
      <w:r>
        <w:rPr>
          <w:i/>
          <w:iCs/>
        </w:rPr>
        <w:t xml:space="preserve">Gemini</w:t>
      </w:r>
      <w:r>
        <w:t xml:space="preserve"> 2.5 </w:t>
      </w:r>
      <w:r>
        <w:rPr>
          <w:i/>
          <w:iCs/>
        </w:rPr>
        <w:t xml:space="preserve">Flash</w:t>
      </w:r>
      <w:r>
        <w:t xml:space="preserve"> (через </w:t>
      </w:r>
      <w:r>
        <w:rPr>
          <w:i/>
          <w:iCs/>
        </w:rPr>
        <w:t xml:space="preserve">OpenRouter</w:t>
      </w:r>
      <w:r>
        <w:t xml:space="preserve">) с механизмом </w:t>
      </w:r>
      <w:r>
        <w:rPr>
          <w:i/>
          <w:iCs/>
        </w:rPr>
        <w:t xml:space="preserve">tool</w:t>
      </w:r>
      <w:r>
        <w:t xml:space="preserve"> </w:t>
      </w:r>
      <w:r>
        <w:rPr>
          <w:i/>
          <w:iCs/>
        </w:rPr>
        <w:t xml:space="preserve">use</w:t>
      </w:r>
      <w:r>
        <w:t xml:space="preserve"> в контексте кроссрегионального метапоиска товаров, позволяющая пользователю взаимодействовать с системой на естественном языке. В-третьих, предложена гибридная стратегия фильтрации результатов (</w:t>
      </w:r>
      <w:r>
        <w:rPr>
          <w:i/>
          <w:iCs/>
        </w:rPr>
        <w:t xml:space="preserve">Stage</w:t>
      </w:r>
      <w:r>
        <w:t xml:space="preserve"> 1 </w:t>
      </w:r>
      <w:r>
        <w:rPr>
          <w:i/>
          <w:iCs/>
        </w:rPr>
        <w:t xml:space="preserve">regex</w:t>
      </w:r>
      <w:r>
        <w:t xml:space="preserve"> + </w:t>
      </w:r>
      <w:r>
        <w:rPr>
          <w:i/>
          <w:iCs/>
        </w:rPr>
        <w:t xml:space="preserve">Stage</w:t>
      </w:r>
      <w:r>
        <w:t xml:space="preserve"> 2 </w:t>
      </w:r>
      <w:r>
        <w:rPr>
          <w:i/>
          <w:iCs/>
        </w:rPr>
        <w:t xml:space="preserve">AI</w:t>
      </w:r>
      <w:r>
        <w:t xml:space="preserve">), обеспечивающая семантическое понимание контекста запроса при минимальных затратах на </w:t>
      </w:r>
      <w:r>
        <w:rPr>
          <w:i/>
          <w:iCs/>
        </w:rPr>
        <w:t xml:space="preserve">AI-обработку</w:t>
      </w:r>
      <w:r>
        <w:t xml:space="preserve">.</w:t>
      </w:r>
      <w:r/>
      <w:r/>
      <w:r/>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 xml:space="preserve">и обратного инжиниринга недокументированных </w:t>
      </w:r>
      <w:r>
        <w:rPr>
          <w:i/>
          <w:iCs/>
        </w:rPr>
        <w:t xml:space="preserve">API</w:t>
      </w:r>
      <w:r>
        <w:t xml:space="preserve">, технологии потоковой передачи данных на основе протокола </w:t>
      </w:r>
      <w:r>
        <w:rPr>
          <w:i/>
          <w:iCs/>
        </w:rPr>
        <w:t xml:space="preserve">SSE</w:t>
      </w:r>
      <w:r>
        <w:t xml:space="preserve">, методы обработки естественного языка с использованием больших языковых моделей, экспериментальное тестирование с использованием </w:t>
      </w:r>
      <w:r>
        <w:rPr>
          <w:i/>
          <w:iCs/>
        </w:rPr>
        <w:t xml:space="preserve">pytest</w:t>
      </w:r>
      <w:r>
        <w:t xml:space="preserve">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xml:space="preserve">, выполнен обзор технологий. Во второй главе представлено проектирование архитектуры системы, базы данных, </w:t>
      </w:r>
      <w:r>
        <w:rPr>
          <w:i/>
          <w:iCs/>
        </w:rPr>
        <w:t xml:space="preserve">API</w:t>
      </w:r>
      <w:r>
        <w:t xml:space="preserve"> и </w:t>
      </w:r>
      <w:r>
        <w:rPr>
          <w:i/>
          <w:iCs/>
        </w:rPr>
        <w:t xml:space="preserve">AI-подсистемы</w:t>
      </w:r>
      <w:r>
        <w:t xml:space="preserve">. В третьей главе описана реализация компонентов системы, включая парсеры, сервер, </w:t>
      </w:r>
      <w:r>
        <w:rPr>
          <w:i/>
          <w:iCs/>
        </w:rPr>
        <w:t xml:space="preserve">AI-ассистента</w:t>
      </w:r>
      <w:r>
        <w:t xml:space="preserve">,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ind w:firstLine="0" w:left="0"/>
        <w:jc w:val="left"/>
      </w:pPr>
      <w:r>
        <w:rPr>
          <w:b/>
        </w:rPr>
        <w:t>1.1 Рынок электронной коммерции и маркетплейсов</w:t>
      </w:r>
    </w:p>
    <w:p w:rsidR="00746E3B" w:rsidRDefault="0046056C">
      <w:r>
        <w:rPr>
          <w:b/>
        </w:rPr>
        <w:t xml:space="preserve">Современное состояние рынка </w:t>
      </w:r>
      <w:r>
        <w:rPr>
          <w:b/>
          <w:i w:val="true"/>
          <w:iCs w:val="true"/>
        </w:rPr>
        <w:t xml:space="preserve">e-commerce</w:t>
      </w:r>
      <w:r>
        <w:rPr>
          <w:b/>
        </w:rPr>
        <w:t xml:space="preserve"> в России. </w:t>
      </w:r>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 xml:space="preserve">ками между продавцами и покупателями. По состоянию на 2024 год, крупнейшим маркетплейсом России является </w:t>
      </w:r>
      <w:r>
        <w:rPr>
          <w:i/>
          <w:iCs/>
        </w:rPr>
        <w:t xml:space="preserve">Wildberries</w:t>
      </w:r>
      <w:r>
        <w:t xml:space="preserve"> с долей рынка порядка 47 процентов и годовым </w:t>
      </w:r>
      <w:r>
        <w:rPr>
          <w:i/>
          <w:iCs/>
        </w:rPr>
        <w:t xml:space="preserve">GMV</w:t>
      </w:r>
      <w:r>
        <w:t xml:space="preserve"> (</w:t>
      </w:r>
      <w:r>
        <w:rPr>
          <w:i/>
          <w:iCs/>
        </w:rPr>
        <w:t xml:space="preserve">Gross</w:t>
      </w:r>
      <w:r>
        <w:t xml:space="preserve"> </w:t>
      </w:r>
      <w:r>
        <w:rPr>
          <w:i/>
          <w:iCs/>
        </w:rPr>
        <w:t xml:space="preserve">Merchandise</w:t>
      </w:r>
      <w:r>
        <w:t xml:space="preserve"> </w:t>
      </w:r>
      <w:r>
        <w:rPr>
          <w:i/>
          <w:iCs/>
        </w:rPr>
        <w:t xml:space="preserve">Value</w:t>
      </w:r>
      <w:r>
        <w:t xml:space="preserve">) свыше 2,5 триллиона рублей. Второе место занимает </w:t>
      </w:r>
      <w:r>
        <w:rPr>
          <w:i/>
          <w:iCs/>
        </w:rPr>
        <w:t xml:space="preserve">Ozon</w:t>
      </w:r>
      <w:r>
        <w:t xml:space="preserve"> с долей о</w:t>
      </w:r>
      <w:r>
        <w:t xml:space="preserve">коло 34 процентов и </w:t>
      </w:r>
      <w:r>
        <w:rPr>
          <w:i/>
          <w:iCs/>
        </w:rPr>
        <w:t xml:space="preserve">GMV</w:t>
      </w:r>
      <w:r>
        <w:t xml:space="preserve"> порядка 1,75 триллиона рублей. Яндекс 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 xml:space="preserve">Категорийная структура российского </w:t>
      </w:r>
      <w:r>
        <w:rPr>
          <w:i/>
          <w:iCs/>
        </w:rPr>
        <w:t xml:space="preserve">e-commerce</w:t>
      </w:r>
      <w:r>
        <w:t xml:space="preserv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 xml:space="preserve">вары повседневного спроса (</w:t>
      </w:r>
      <w:r>
        <w:rPr>
          <w:i/>
          <w:iCs/>
        </w:rPr>
        <w:t xml:space="preserve">FMCG</w:t>
      </w:r>
      <w:r>
        <w:t xml:space="preserve">)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r>
        <w:rPr>
          <w:b/>
        </w:rPr>
        <w:t xml:space="preserve">Рынок электронной коммерции в Беларуси. </w:t>
      </w:r>
      <w:r>
        <w:t>В Республике Беларусь безусловным лид</w:t>
      </w:r>
      <w:r>
        <w:t xml:space="preserve">ером рынка электронной коммерции является портал </w:t>
      </w:r>
      <w:r>
        <w:rPr>
          <w:i/>
          <w:iCs/>
        </w:rPr>
        <w:t xml:space="preserve">Onliner.by</w:t>
      </w:r>
      <w:r>
        <w:t xml:space="preserve">,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w:t>
      </w:r>
      <w:r>
        <w:rPr>
          <w:i/>
          <w:iCs/>
        </w:rPr>
        <w:t xml:space="preserve">Onliner</w:t>
      </w:r>
      <w:r>
        <w:t xml:space="preserve">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 xml:space="preserve">Белорусский рынок электронной коммерции характеризуется активным проникновением российских маркетплейсов. </w:t>
      </w:r>
      <w:r>
        <w:rPr>
          <w:i/>
          <w:iCs/>
        </w:rPr>
        <w:t xml:space="preserve">Wildberries</w:t>
      </w:r>
      <w:r>
        <w:t xml:space="preserve"> и </w:t>
      </w:r>
      <w:r>
        <w:rPr>
          <w:i/>
          <w:iCs/>
        </w:rPr>
        <w:t xml:space="preserve">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 xml:space="preserve">Особенностью белорусского рынка является также наличие развитой системы каталогизации товаров на </w:t>
      </w:r>
      <w:r>
        <w:rPr>
          <w:i/>
          <w:iCs/>
        </w:rPr>
        <w:t xml:space="preserve">Onliner.by</w:t>
      </w:r>
      <w:r>
        <w:t xml:space="preserve">. Каждый товар снабжён подробными техническими характеристикам</w:t>
      </w:r>
      <w:r>
        <w:t xml:space="preserve">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w:t>
      </w:r>
      <w:r>
        <w:rPr>
          <w:i/>
          <w:iCs/>
        </w:rPr>
        <w:t xml:space="preserve">Onliner</w:t>
      </w:r>
      <w:r>
        <w:t xml:space="preserve"> предполагает наличи</w:t>
      </w:r>
      <w:r>
        <w:t xml:space="preserve">е открытого </w:t>
      </w:r>
      <w:r>
        <w:rPr>
          <w:i/>
          <w:iCs/>
        </w:rPr>
        <w:t xml:space="preserve">JSON</w:t>
      </w:r>
      <w:r>
        <w:t xml:space="preserve"> </w:t>
      </w:r>
      <w:r>
        <w:rPr>
          <w:i/>
          <w:iCs/>
        </w:rPr>
        <w:t xml:space="preserve">API</w:t>
      </w:r>
      <w:r>
        <w:t xml:space="preserve">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r>
        <w:rPr>
          <w:b/>
        </w:rPr>
        <w:t xml:space="preserve">Тенденции развития рынка </w:t>
      </w:r>
      <w:r>
        <w:rPr>
          <w:b/>
          <w:i w:val="true"/>
          <w:iCs w:val="true"/>
        </w:rPr>
        <w:t xml:space="preserve">e-commerce</w:t>
      </w:r>
      <w:r>
        <w:rPr>
          <w:b/>
        </w:rPr>
        <w:t xml:space="preserve">. </w:t>
      </w:r>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GMV</w:t>
            </w:r>
            <w:r>
              <w:rPr>
                <w:b/>
                <w:sz w:val="22"/>
              </w:rPr>
              <w:t xml:space="preserve">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Открытый </w:t>
            </w:r>
            <w:r>
              <w:rPr>
                <w:b/>
                <w:sz w:val="22"/>
                <w:i/>
                <w:iCs/>
              </w:rPr>
              <w:t xml:space="preserve">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~1 млрд </w:t>
            </w:r>
            <w:r>
              <w:rPr>
                <w:sz w:val="22"/>
                <w:i/>
                <w:iCs/>
              </w:rPr>
              <w:t xml:space="preserve">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r>
        <w:rPr>
          <w:b/>
        </w:rPr>
        <w:t xml:space="preserve">Проблема ценовой прозрачности и информационной асимметрии. </w:t>
      </w:r>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t>
      </w:r>
      <w:r>
        <w:rPr>
          <w:i/>
          <w:iCs/>
        </w:rPr>
        <w:t xml:space="preserve">Wildberries</w:t>
      </w:r>
      <w:r>
        <w:t xml:space="preserve">,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r>
        <w:rPr>
          <w:b/>
        </w:rPr>
        <w:t xml:space="preserve">Потребность в автоматизированном сравнении цен. </w:t>
      </w:r>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 xml:space="preserve">се с </w:t>
      </w:r>
      <w:r>
        <w:rPr>
          <w:i/>
          <w:iCs/>
        </w:rPr>
        <w:t xml:space="preserve">AI-анализом</w:t>
      </w:r>
      <w:r>
        <w:t xml:space="preserve">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 xml:space="preserve">Рисунок 1.1 — Доли маркетплейсов на рынке </w:t>
      </w:r>
      <w:r>
        <w:rPr>
          <w:sz w:val="24"/>
          <w:i/>
          <w:iCs/>
        </w:rPr>
        <w:t xml:space="preserve">e-commerce</w:t>
      </w:r>
      <w:r>
        <w:rPr>
          <w:sz w:val="24"/>
        </w:rPr>
        <w:t xml:space="preserve"> России (2023)</w:t>
      </w:r>
    </w:p>
    <w:p w:rsidR="00746E3B" w:rsidRDefault="0046056C">
      <w:pPr>
        <w:spacing w:before="240" w:after="120"/>
        <w:ind w:firstLine="0" w:left="0"/>
        <w:jc w:val="left"/>
      </w:pPr>
      <w:r>
        <w:rPr>
          <w:b/>
        </w:rPr>
        <w:t>1.2 Анализ существующих решений</w:t>
      </w:r>
    </w:p>
    <w:p w:rsidR="00746E3B" w:rsidRDefault="0046056C">
      <w:r>
        <w:rPr>
          <w:b/>
        </w:rPr>
        <w:t xml:space="preserve">Обзор зарубежных агрегаторов цен. </w:t>
      </w:r>
      <w:r>
        <w:rPr>
          <w:i/>
          <w:iCs/>
        </w:rPr>
        <w:t xml:space="preserve">Google</w:t>
      </w:r>
      <w:r>
        <w:t xml:space="preserve"> </w:t>
      </w:r>
      <w:r>
        <w:rPr>
          <w:i/>
          <w:iCs/>
        </w:rPr>
        <w:t xml:space="preserve">Shopping</w:t>
      </w:r>
      <w:r>
        <w:t xml:space="preserve"> — сервис сравнения цен, интегрированный в </w:t>
      </w:r>
      <w:r>
        <w:t xml:space="preserve">поисковую систему </w:t>
      </w:r>
      <w:r>
        <w:rPr>
          <w:i/>
          <w:iCs/>
        </w:rPr>
        <w:t xml:space="preserve">Google</w:t>
      </w:r>
      <w:r>
        <w:t xml:space="preserv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w:t>
      </w:r>
      <w:r>
        <w:rPr>
          <w:i/>
          <w:iCs/>
        </w:rPr>
        <w:t xml:space="preserve">Google</w:t>
      </w:r>
      <w:r>
        <w:t xml:space="preserve"> </w:t>
      </w:r>
      <w:r>
        <w:rPr>
          <w:i/>
          <w:iCs/>
        </w:rPr>
        <w:t xml:space="preserve">Shopp</w:t>
      </w:r>
      <w:r>
        <w:rPr>
          <w:i/>
          <w:iCs/>
        </w:rPr>
        <w:t xml:space="preserve">ing</w:t>
      </w:r>
      <w:r>
        <w:t xml:space="preserve"> имеет ряд существенных ограничений: крайне слабое покрытие российского рынка (отсутствие данных с </w:t>
      </w:r>
      <w:r>
        <w:rPr>
          <w:i/>
          <w:iCs/>
        </w:rPr>
        <w:t xml:space="preserve">Wildberries</w:t>
      </w:r>
      <w:r>
        <w:t xml:space="preserve">, </w:t>
      </w:r>
      <w:r>
        <w:rPr>
          <w:i/>
          <w:iCs/>
        </w:rPr>
        <w:t xml:space="preserve">Ozon</w:t>
      </w:r>
      <w:r>
        <w:t xml:space="preserve">, Яндекс Маркет), полное отсутствие </w:t>
      </w:r>
      <w:r>
        <w:lastRenderedPageBreak/>
        <w:t xml:space="preserve">белорусских магазинов, отсутствие функции отслеживания истории цен и </w:t>
      </w:r>
      <w:r>
        <w:rPr>
          <w:i/>
          <w:iCs/>
        </w:rPr>
        <w:lastRenderedPageBreak/>
        <w:t xml:space="preserve">AI-ассистента</w:t>
      </w:r>
      <w:r>
        <w:lastRenderedPageBreak/>
        <w:t xml:space="preserve"> для анализа предло</w:t>
      </w:r>
      <w:r>
        <w:t xml:space="preserve">жений. Бизнес-модель сервиса основана на платных листингах (</w:t>
      </w:r>
      <w:r>
        <w:rPr>
          <w:i/>
          <w:iCs/>
        </w:rPr>
        <w:t xml:space="preserve">Product</w:t>
      </w:r>
      <w:r>
        <w:t xml:space="preserve"> </w:t>
      </w:r>
      <w:r>
        <w:rPr>
          <w:i/>
          <w:iCs/>
        </w:rPr>
        <w:t xml:space="preserve">Listing</w:t>
      </w:r>
      <w:r>
        <w:t xml:space="preserve"> </w:t>
      </w:r>
      <w:r>
        <w:rPr>
          <w:i/>
          <w:iCs/>
        </w:rPr>
        <w:t xml:space="preserve">Ads</w:t>
      </w:r>
      <w:r>
        <w:t xml:space="preserve">), что создаёт конфликт интересов: наиболее заметные позиции занимают рекламодатели, а не объективно лучшие предложения [5].</w:t>
      </w:r>
    </w:p>
    <w:p w:rsidR="00746E3B" w:rsidRDefault="0046056C">
      <w:r>
        <w:rPr>
          <w:i/>
          <w:iCs/>
        </w:rPr>
        <w:t xml:space="preserve">Idealo.de</w:t>
      </w:r>
      <w:r>
        <w:t xml:space="preserv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 xml:space="preserve">олное отсутствие покрытия рынков России и Беларуси. </w:t>
      </w:r>
      <w:r>
        <w:rPr>
          <w:i/>
          <w:iCs/>
        </w:rPr>
        <w:t xml:space="preserve">PriceRunner</w:t>
      </w:r>
      <w:r>
        <w:t xml:space="preserve"> — скандинавский агрегатор, специализирующийся на рынках Северной Европы. </w:t>
      </w:r>
      <w:r>
        <w:rPr>
          <w:i/>
          <w:iCs/>
        </w:rPr>
        <w:t xml:space="preserve">CamelCamelCamel</w:t>
      </w:r>
      <w:r>
        <w:t xml:space="preserve"> — специализированный трекер цен, работающий исключительно с платформой </w:t>
      </w:r>
      <w:r>
        <w:rPr>
          <w:i/>
          <w:iCs/>
        </w:rPr>
        <w:t xml:space="preserve">Amazon</w:t>
      </w:r>
      <w:r>
        <w:t xml:space="preserve">.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r>
        <w:rPr>
          <w:b/>
        </w:rPr>
        <w:t xml:space="preserve">Обзор российских и белорусских сервисов. </w:t>
      </w:r>
      <w:r>
        <w:rPr>
          <w:i/>
          <w:iCs/>
        </w:rPr>
        <w:t xml:space="preserve">E-katalog.ru</w:t>
      </w:r>
      <w:r>
        <w:t xml:space="preserve">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 xml:space="preserve">в в базе данных, отсутствие </w:t>
      </w:r>
      <w:r>
        <w:rPr>
          <w:i/>
          <w:iCs/>
        </w:rPr>
        <w:t xml:space="preserve">AI-ассистента</w:t>
      </w:r>
      <w:r>
        <w:t xml:space="preserve">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 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t>предложения Яндекс Маркет получают приори</w:t>
      </w:r>
      <w:r>
        <w:t xml:space="preserve">тет в выдаче, что снижает объективность сравнения цен. </w:t>
      </w:r>
      <w:r>
        <w:rPr>
          <w:i/>
          <w:iCs/>
        </w:rPr>
        <w:t xml:space="preserve">Onliner.by</w:t>
      </w:r>
      <w:r>
        <w:t xml:space="preserve"> выступает качественным агрегатором белорусского рынка с открытым </w:t>
      </w:r>
      <w:r>
        <w:rPr>
          <w:i/>
          <w:iCs/>
        </w:rPr>
        <w:t xml:space="preserve">API</w:t>
      </w:r>
      <w:r>
        <w:t xml:space="preserve"> и детальной каталогизацией, однако его покрытие ограничено белорусскими магазинами. Кроме того, ни один из перечисленных </w:t>
      </w:r>
      <w:r>
        <w:t xml:space="preserve">сервисов не предоставляет возможности интерактивного диалога с </w:t>
      </w:r>
      <w:r>
        <w:rPr>
          <w:i/>
          <w:iCs/>
        </w:rPr>
        <w:t xml:space="preserve">AI-ассистентом</w:t>
      </w:r>
      <w:r>
        <w:t xml:space="preserve"> для формулирования сложных поисковых запросов и получения аналитических рекомендаций.</w:t>
      </w:r>
    </w:p>
    <w:p w:rsidR="00746E3B" w:rsidRDefault="0046056C">
      <w:r>
        <w:rPr>
          <w:b/>
        </w:rPr>
        <w:t xml:space="preserve">Анализ технических подходов существующих решений. </w:t>
      </w:r>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 xml:space="preserve">Альтернативный подход — выполнение запросов к маркетплейсам в реальном времени при каждом поисковом запросе пользователя — реализован в системе </w:t>
      </w:r>
      <w:r>
        <w:rPr>
          <w:i/>
          <w:iCs/>
        </w:rPr>
        <w:t xml:space="preserve">Smart</w:t>
      </w:r>
      <w:r>
        <w:t xml:space="preserve"> </w:t>
      </w:r>
      <w:r>
        <w:rPr>
          <w:i/>
          <w:iCs/>
        </w:rPr>
        <w:t xml:space="preserve">Price</w:t>
      </w:r>
      <w:r>
        <w:t xml:space="preserve">. Данный подход гарантирует акт</w:t>
      </w:r>
      <w:r>
        <w:t xml:space="preserve">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w:t>
      </w:r>
      <w:r>
        <w:rPr>
          <w:i/>
          <w:iCs/>
        </w:rPr>
        <w:t xml:space="preserve">SSE-стриминга</w:t>
      </w:r>
      <w:r>
        <w:t xml:space="preserve">: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 xml:space="preserve">Ни один из проанализированных агрегаторов не использует </w:t>
      </w:r>
      <w:r>
        <w:rPr>
          <w:i/>
          <w:iCs/>
        </w:rPr>
        <w:lastRenderedPageBreak/>
        <w:t xml:space="preserve">AI-ассистента</w:t>
      </w:r>
      <w:r>
        <w:lastRenderedPageBreak/>
        <w:t xml:space="preserve"> с механизмом </w:t>
      </w:r>
      <w:r>
        <w:rPr>
          <w:i/>
          <w:iCs/>
        </w:rPr>
        <w:lastRenderedPageBreak/>
        <w:t xml:space="preserve">tool</w:t>
      </w:r>
      <w:r>
        <w:lastRenderedPageBreak/>
        <w:t xml:space="preserve"> </w:t>
      </w:r>
      <w:r>
        <w:rPr>
          <w:i/>
          <w:iCs/>
        </w:rPr>
        <w:lastRenderedPageBreak/>
        <w:t xml:space="preserve">use</w:t>
      </w:r>
      <w:r>
        <w:lastRenderedPageBreak/>
        <w:t xml:space="preserv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r>
        <w:rPr>
          <w:b/>
        </w:rPr>
        <w:t xml:space="preserve">Выявленные недостатки существующих решений. </w:t>
      </w:r>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xml:space="preserve">– отсутствие </w:t>
      </w:r>
      <w:r>
        <w:rPr>
          <w:i/>
          <w:iCs/>
        </w:rPr>
        <w:t xml:space="preserve">AI-ассистента</w:t>
      </w:r>
      <w:r>
        <w:t xml:space="preserve"> с механизмом инструментального взаимодействия (</w:t>
      </w:r>
      <w:r>
        <w:rPr>
          <w:i/>
          <w:iCs/>
        </w:rPr>
        <w:t xml:space="preserve">tool</w:t>
      </w:r>
      <w:r>
        <w:t xml:space="preserve"> </w:t>
      </w:r>
      <w:r>
        <w:rPr>
          <w:i/>
          <w:iCs/>
        </w:rPr>
        <w:t xml:space="preserve">use</w:t>
      </w:r>
      <w:r>
        <w:t xml:space="preserv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xml:space="preserve">– отсутствие потокового (</w:t>
      </w:r>
      <w:r>
        <w:rPr>
          <w:i/>
          <w:iCs/>
        </w:rPr>
        <w:t xml:space="preserve">SSE</w:t>
      </w:r>
      <w:r>
        <w:t xml:space="preserv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xml:space="preserve">– невозможность сравнительного анализа товаров с разных площадок через </w:t>
      </w:r>
      <w:r>
        <w:rPr>
          <w:i/>
          <w:iCs/>
        </w:rPr>
        <w:t xml:space="preserve">AI-ассистента</w:t>
      </w:r>
      <w:r>
        <w:t xml:space="preserve">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Google</w:t>
            </w:r>
            <w:r>
              <w:rPr>
                <w:b/>
                <w:sz w:val="22"/>
              </w:rPr>
              <w:t xml:space="preserve"> </w:t>
            </w:r>
            <w:r>
              <w:rPr>
                <w:b/>
                <w:sz w:val="22"/>
                <w:i/>
                <w:iCs/>
              </w:rPr>
              <w:t xml:space="preserve">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Smart</w:t>
            </w:r>
            <w:r>
              <w:rPr>
                <w:b/>
                <w:sz w:val="22"/>
              </w:rPr>
              <w:t xml:space="preserve"> </w:t>
            </w:r>
            <w:r>
              <w:rPr>
                <w:b/>
                <w:sz w:val="22"/>
                <w:i/>
                <w:iCs/>
              </w:rPr>
              <w:t xml:space="preserve">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lastRenderedPageBreak/>
              <w:t xml:space="preserve">Real-time</w:t>
            </w:r>
            <w:r>
              <w:rPr>
                <w:sz w:val="22"/>
              </w:rPr>
              <w:lastRenderedPageBreak/>
              <w:t xml:space="preserve"> (</w:t>
            </w:r>
            <w:r>
              <w:rPr>
                <w:sz w:val="22"/>
                <w:i/>
                <w:iCs/>
              </w:rPr>
              <w:lastRenderedPageBreak/>
              <w:t xml:space="preserve">SSE</w:t>
            </w:r>
            <w:r>
              <w:rPr>
                <w:sz w:val="22"/>
              </w:rPr>
              <w:lastRenderedPageBreak/>
              <w:t xml:space="preserv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Да (</w:t>
            </w:r>
            <w:r>
              <w:rPr>
                <w:sz w:val="22"/>
                <w:i/>
                <w:iCs/>
              </w:rPr>
              <w:t xml:space="preserve">RUB/BYN</w:t>
            </w:r>
            <w:r>
              <w:rPr>
                <w:sz w:val="22"/>
              </w:rPr>
              <w:t xml:space="preserve">)</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Сравнение товаров </w:t>
            </w:r>
            <w:r>
              <w:rPr>
                <w:sz w:val="22"/>
                <w:i/>
                <w:iCs/>
              </w:rPr>
              <w:t xml:space="preserve">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 xml:space="preserve">демонстрирует, что разрабатываемая система </w:t>
      </w:r>
      <w:r>
        <w:rPr>
          <w:i/>
          <w:iCs/>
        </w:rPr>
        <w:t xml:space="preserve">Smart</w:t>
      </w:r>
      <w:r>
        <w:t xml:space="preserve"> </w:t>
      </w:r>
      <w:r>
        <w:rPr>
          <w:i/>
          <w:iCs/>
        </w:rPr>
        <w:t xml:space="preserve">Price</w:t>
      </w:r>
      <w:r>
        <w:t xml:space="preserv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w:t>
      </w:r>
      <w:r>
        <w:rPr>
          <w:i/>
          <w:iCs/>
        </w:rPr>
        <w:t xml:space="preserve">AI-анализ</w:t>
      </w:r>
      <w:r>
        <w:t xml:space="preserve">,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ind w:firstLine="0" w:left="0"/>
        <w:jc w:val="left"/>
      </w:pPr>
      <w:r>
        <w:rPr>
          <w:b/>
        </w:rPr>
        <w:t>1.3 Технологический обзор</w:t>
      </w:r>
    </w:p>
    <w:p w:rsidR="00746E3B" w:rsidRDefault="0046056C">
      <w:r>
        <w:rPr>
          <w:b/>
        </w:rPr>
        <w:t xml:space="preserve">Технологии веб-скрапинга и методы обхода антибот-защиты. </w:t>
      </w:r>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 xml:space="preserve">Первый подход — использование </w:t>
      </w:r>
      <w:r>
        <w:rPr>
          <w:i/>
          <w:iCs/>
        </w:rPr>
        <w:t xml:space="preserve">HTTP-клиентов</w:t>
      </w:r>
      <w:r>
        <w:t xml:space="preserve"> (</w:t>
      </w:r>
      <w:r>
        <w:rPr>
          <w:i/>
          <w:iCs/>
        </w:rPr>
        <w:t xml:space="preserve">httpx</w:t>
      </w:r>
      <w:r>
        <w:t xml:space="preserve">, </w:t>
      </w:r>
      <w:r>
        <w:rPr>
          <w:i/>
          <w:iCs/>
        </w:rPr>
        <w:t xml:space="preserve">requ</w:t>
      </w:r>
      <w:r>
        <w:rPr>
          <w:i/>
          <w:iCs/>
        </w:rPr>
        <w:t xml:space="preserve">ests</w:t>
      </w:r>
      <w:r>
        <w:t xml:space="preserve">, </w:t>
      </w:r>
      <w:r>
        <w:rPr>
          <w:i/>
          <w:iCs/>
        </w:rPr>
        <w:t xml:space="preserve">curl-cffi</w:t>
      </w:r>
      <w:r>
        <w:t xml:space="preserve">).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w:t>
      </w:r>
      <w:r>
        <w:rPr>
          <w:i/>
          <w:iCs/>
        </w:rPr>
        <w:t xml:space="preserve">HTTP-клиенты</w:t>
      </w:r>
      <w:r>
        <w:t xml:space="preserve"> не способны обрабатывать </w:t>
      </w:r>
      <w:r>
        <w:rPr>
          <w:i/>
          <w:iCs/>
        </w:rPr>
        <w:t xml:space="preserve">JavaScript-код</w:t>
      </w:r>
      <w:r>
        <w:t xml:space="preserve">, что ограничивает их примени</w:t>
      </w:r>
      <w:r>
        <w:t xml:space="preserve">мость для сайтов с динамической загрузкой контента. Кроме того, стандартные </w:t>
      </w:r>
      <w:r>
        <w:rPr>
          <w:i/>
          <w:iCs/>
        </w:rPr>
        <w:t xml:space="preserve">HTTP-клиенты</w:t>
      </w:r>
      <w:r>
        <w:t xml:space="preserve"> уязвимы перед </w:t>
      </w:r>
      <w:r>
        <w:rPr>
          <w:i/>
          <w:iCs/>
        </w:rPr>
        <w:t xml:space="preserve">TLS-фингерпринтингом</w:t>
      </w:r>
      <w:r>
        <w:t xml:space="preserve"> — методом идентификации клиента по характеристикам </w:t>
      </w:r>
      <w:r>
        <w:rPr>
          <w:i/>
          <w:iCs/>
        </w:rPr>
        <w:t xml:space="preserve">TLS-рукопожатия</w:t>
      </w:r>
      <w:r>
        <w:t xml:space="preserve">, позволяющим серверу отличить запрос от реального браузера от зап</w:t>
      </w:r>
      <w:r>
        <w:t>роса скрипта.</w:t>
      </w:r>
    </w:p>
    <w:p w:rsidR="00746E3B" w:rsidRDefault="0046056C">
      <w:r>
        <w:t xml:space="preserve">Второй подход — </w:t>
      </w:r>
      <w:r>
        <w:rPr>
          <w:i/>
          <w:iCs/>
        </w:rPr>
        <w:t xml:space="preserve">headless-браузеры</w:t>
      </w:r>
      <w:r>
        <w:t xml:space="preserve"> (</w:t>
      </w:r>
      <w:r>
        <w:rPr>
          <w:i/>
          <w:iCs/>
        </w:rPr>
        <w:t xml:space="preserve">Playwright</w:t>
      </w:r>
      <w:r>
        <w:t xml:space="preserve"> [19], </w:t>
      </w:r>
      <w:r>
        <w:rPr>
          <w:i/>
          <w:iCs/>
        </w:rPr>
        <w:t xml:space="preserve">Puppeteer</w:t>
      </w:r>
      <w:r>
        <w:t xml:space="preserve">, </w:t>
      </w:r>
      <w:r>
        <w:rPr>
          <w:i/>
          <w:iCs/>
        </w:rPr>
        <w:t xml:space="preserve">Selenium</w:t>
      </w:r>
      <w:r>
        <w:t xml:space="preserve">). </w:t>
      </w:r>
      <w:r>
        <w:rPr>
          <w:i/>
          <w:iCs/>
        </w:rPr>
        <w:t xml:space="preserve">Headless-браузеры</w:t>
      </w:r>
      <w:r>
        <w:t xml:space="preserve"> обеспечивают полную эмуляцию поведения реального пользователя: выполнение </w:t>
      </w:r>
      <w:r>
        <w:rPr>
          <w:i/>
          <w:iCs/>
        </w:rPr>
        <w:t xml:space="preserve">JavaScript-кода</w:t>
      </w:r>
      <w:r>
        <w:t xml:space="preserve">, обработку </w:t>
      </w:r>
      <w:r>
        <w:rPr>
          <w:i/>
          <w:iCs/>
        </w:rPr>
        <w:t xml:space="preserve">AJAX-запросов</w:t>
      </w:r>
      <w:r>
        <w:t xml:space="preserve">,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 xml:space="preserve">нения запроса также значительно выше: 6–10 секунд по сравнению с 1–2 секундами для </w:t>
      </w:r>
      <w:r>
        <w:rPr>
          <w:i/>
          <w:iCs/>
        </w:rPr>
        <w:t xml:space="preserve">HTTP-клиентов</w:t>
      </w:r>
      <w:r>
        <w:t xml:space="preserve">.</w:t>
      </w:r>
    </w:p>
    <w:p w:rsidR="00746E3B" w:rsidRDefault="0046056C">
      <w:r>
        <w:t xml:space="preserve">Третий подход — антидетект-библиотеки (</w:t>
      </w:r>
      <w:r>
        <w:rPr>
          <w:i/>
          <w:iCs/>
        </w:rPr>
        <w:t xml:space="preserve">Scrapling</w:t>
      </w:r>
      <w:r>
        <w:t xml:space="preserve">, </w:t>
      </w:r>
      <w:r>
        <w:rPr>
          <w:i/>
          <w:iCs/>
        </w:rPr>
        <w:t xml:space="preserve">nodriver</w:t>
      </w:r>
      <w:r>
        <w:t xml:space="preserve">, </w:t>
      </w:r>
      <w:r>
        <w:rPr>
          <w:i/>
          <w:iCs/>
        </w:rPr>
        <w:t xml:space="preserve">undetected-chromedriver</w:t>
      </w:r>
      <w:r>
        <w:t xml:space="preserve">). Данные библиотеки эмулируют </w:t>
      </w:r>
      <w:r>
        <w:rPr>
          <w:i/>
          <w:iCs/>
        </w:rPr>
        <w:t xml:space="preserve">TLS-отпечаток</w:t>
      </w:r>
      <w:r>
        <w:t xml:space="preserve"> реального браузера без накладн</w:t>
      </w:r>
      <w:r>
        <w:t xml:space="preserve">ых расходов полноценного </w:t>
      </w:r>
      <w:r>
        <w:rPr>
          <w:i/>
          <w:iCs/>
        </w:rPr>
        <w:t xml:space="preserve">headless-браузера</w:t>
      </w:r>
      <w:r>
        <w:t xml:space="preserve">. Потребление памяти составляет 20–40 МБ, скорость сопоставима с </w:t>
      </w:r>
      <w:r>
        <w:rPr>
          <w:i/>
          <w:iCs/>
        </w:rPr>
        <w:t xml:space="preserve">HTTP-клиентами</w:t>
      </w:r>
      <w:r>
        <w:t xml:space="preserve">, при этом обеспечивается защита от </w:t>
      </w:r>
      <w:r>
        <w:rPr>
          <w:i/>
          <w:iCs/>
        </w:rPr>
        <w:t xml:space="preserve">TLS-фингерпринтинга</w:t>
      </w:r>
      <w:r>
        <w:t xml:space="preserve">. Недостаток — невозможность обработки сложного </w:t>
      </w:r>
      <w:r>
        <w:rPr>
          <w:i/>
          <w:iCs/>
        </w:rPr>
        <w:t xml:space="preserve">JavaScript-кода</w:t>
      </w:r>
      <w:r>
        <w:t xml:space="preserve">.</w:t>
      </w:r>
    </w:p>
    <w:p w:rsidR="00746E3B" w:rsidRDefault="0046056C">
      <w:r>
        <w:t>Со стороны марк</w:t>
      </w:r>
      <w:r>
        <w:t xml:space="preserve">етплейсов применяются следующие механизмы антибот-защиты: </w:t>
      </w:r>
      <w:r>
        <w:rPr>
          <w:i/>
          <w:iCs/>
        </w:rPr>
        <w:t xml:space="preserve">CAPTCHA</w:t>
      </w:r>
      <w:r>
        <w:t xml:space="preserve"> (включая </w:t>
      </w:r>
      <w:r>
        <w:rPr>
          <w:i/>
          <w:iCs/>
        </w:rPr>
        <w:t xml:space="preserve">reCAPTCHA</w:t>
      </w:r>
      <w:r>
        <w:t xml:space="preserve"> и </w:t>
      </w:r>
      <w:r>
        <w:rPr>
          <w:i/>
          <w:iCs/>
        </w:rPr>
        <w:t xml:space="preserve">hCaptcha</w:t>
      </w:r>
      <w:r>
        <w:t xml:space="preserve">), </w:t>
      </w:r>
      <w:r>
        <w:rPr>
          <w:i/>
          <w:iCs/>
        </w:rPr>
        <w:t xml:space="preserve">TLS-фингерпринтинг</w:t>
      </w:r>
      <w:r>
        <w:t xml:space="preserve"> (</w:t>
      </w:r>
      <w:r>
        <w:rPr>
          <w:i/>
          <w:iCs/>
        </w:rPr>
        <w:t xml:space="preserve">JA3/JA4</w:t>
      </w:r>
      <w:r>
        <w:t xml:space="preserve"> отпечатки), </w:t>
      </w:r>
      <w:r>
        <w:rPr>
          <w:i/>
          <w:iCs/>
        </w:rPr>
        <w:t xml:space="preserve">rate</w:t>
      </w:r>
      <w:r>
        <w:t xml:space="preserve"> </w:t>
      </w:r>
      <w:r>
        <w:rPr>
          <w:i/>
          <w:iCs/>
        </w:rPr>
        <w:t xml:space="preserve">limiting</w:t>
      </w:r>
      <w:r>
        <w:t xml:space="preserve"> (ограничение частоты запросов), </w:t>
      </w:r>
      <w:r>
        <w:rPr>
          <w:i/>
          <w:iCs/>
        </w:rPr>
        <w:t xml:space="preserve">JavaScript</w:t>
      </w:r>
      <w:r>
        <w:t xml:space="preserve"> </w:t>
      </w:r>
      <w:r>
        <w:rPr>
          <w:i/>
          <w:iCs/>
        </w:rPr>
        <w:t xml:space="preserve">challenge</w:t>
      </w:r>
      <w:r>
        <w:t xml:space="preserve"> (проверка возможности выполнения </w:t>
      </w:r>
      <w:r>
        <w:rPr>
          <w:i/>
          <w:iCs/>
        </w:rPr>
        <w:t xml:space="preserve">JS-кода</w:t>
      </w:r>
      <w:r>
        <w:t xml:space="preserve"> в клиентск</w:t>
      </w:r>
      <w:r>
        <w:t xml:space="preserve">ом браузере), анализ поведенческих паттернов (движения мыши, скорость скроллинга, паузы между действиями). Стратегии противодействия включают ротацию </w:t>
      </w:r>
      <w:r>
        <w:rPr>
          <w:i/>
          <w:iCs/>
        </w:rPr>
        <w:t xml:space="preserve">User-Agent</w:t>
      </w:r>
      <w:r>
        <w:t xml:space="preserve"> строк и прокси-серверов, рандомизацию временных задержек между запросами, управление сессиями и</w:t>
      </w:r>
      <w:r>
        <w:t xml:space="preserve"> </w:t>
      </w:r>
      <w:r>
        <w:rPr>
          <w:i/>
          <w:iCs/>
        </w:rPr>
        <w:t xml:space="preserve">cookie</w:t>
      </w:r>
      <w:r>
        <w:t xml:space="preserve">, а также использование библиотек для эмуляции </w:t>
      </w:r>
      <w:r>
        <w:rPr>
          <w:i/>
          <w:iCs/>
        </w:rPr>
        <w:t xml:space="preserve">TLS-отпечатков</w:t>
      </w:r>
      <w:r>
        <w:t xml:space="preserve">.</w:t>
      </w:r>
    </w:p>
    <w:p>
      <w:r>
        <w:rPr>
          <w:b w:val="0"/>
          <w:i w:val="0"/>
        </w:rPr>
        <w:t>Сравнение подходов к веб-скрапингу приведено в таблице 3.</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Потребление </w:t>
            </w:r>
            <w:r>
              <w:rPr>
                <w:sz w:val="22"/>
                <w:i/>
                <w:iCs/>
              </w:rPr>
              <w:t xml:space="preserve">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w:t>
      </w:r>
      <w:r>
        <w:rPr>
          <w:i/>
          <w:iCs/>
        </w:rPr>
        <w:t xml:space="preserve">Onliner.by</w:t>
      </w:r>
      <w:r>
        <w:t xml:space="preserve"> и </w:t>
      </w:r>
      <w:r>
        <w:rPr>
          <w:i/>
          <w:iCs/>
        </w:rPr>
        <w:t xml:space="preserve">Wildberries</w:t>
      </w:r>
      <w:r>
        <w:t xml:space="preserve"> </w:t>
      </w:r>
      <w:r>
        <w:t xml:space="preserve">используется </w:t>
      </w:r>
      <w:r>
        <w:rPr>
          <w:i/>
          <w:iCs/>
        </w:rPr>
        <w:t xml:space="preserve">HTTP-клиент</w:t>
      </w:r>
      <w:r>
        <w:t xml:space="preserve"> </w:t>
      </w:r>
      <w:r>
        <w:rPr>
          <w:i/>
          <w:iCs/>
        </w:rPr>
        <w:t xml:space="preserve">httpx</w:t>
      </w:r>
      <w:r>
        <w:t xml:space="preserve"> (открытые/полуоткрытые </w:t>
      </w:r>
      <w:r>
        <w:rPr>
          <w:i/>
          <w:iCs/>
        </w:rPr>
        <w:t xml:space="preserve">API</w:t>
      </w:r>
      <w:r>
        <w:t xml:space="preserve">), для Яндекс Маркет — </w:t>
      </w:r>
      <w:r>
        <w:rPr>
          <w:i/>
          <w:iCs/>
        </w:rPr>
        <w:t xml:space="preserve">HTTP-клиент</w:t>
      </w:r>
      <w:r>
        <w:t xml:space="preserve"> с </w:t>
      </w:r>
      <w:r>
        <w:rPr>
          <w:i/>
          <w:iCs/>
        </w:rPr>
        <w:t xml:space="preserve">regex-извлечением</w:t>
      </w:r>
      <w:r>
        <w:t xml:space="preserve"> данных из </w:t>
      </w:r>
      <w:r>
        <w:rPr>
          <w:i/>
          <w:iCs/>
        </w:rPr>
        <w:t xml:space="preserve">HTML</w:t>
      </w:r>
      <w:r>
        <w:t xml:space="preserve">, для </w:t>
      </w:r>
      <w:r>
        <w:rPr>
          <w:i/>
          <w:iCs/>
        </w:rPr>
        <w:t xml:space="preserve">Ozon</w:t>
      </w:r>
      <w:r>
        <w:t xml:space="preserve"> — каскадная стратегия с переключением между </w:t>
      </w:r>
      <w:r>
        <w:rPr>
          <w:i/>
          <w:iCs/>
        </w:rPr>
        <w:t xml:space="preserve">HTTP-клиентом</w:t>
      </w:r>
      <w:r>
        <w:t xml:space="preserve">, облачным </w:t>
      </w:r>
      <w:r>
        <w:rPr>
          <w:i/>
          <w:iCs/>
        </w:rPr>
        <w:t xml:space="preserve">headless-браузером</w:t>
      </w:r>
      <w:r>
        <w:t xml:space="preserve"> и локальным </w:t>
      </w:r>
      <w:r>
        <w:rPr>
          <w:i/>
          <w:iCs/>
        </w:rPr>
        <w:t xml:space="preserve">Playwright</w:t>
      </w:r>
      <w:r>
        <w:t xml:space="preserve">.</w:t>
      </w:r>
    </w:p>
    <w:p w:rsidR="00746E3B" w:rsidRDefault="0046056C">
      <w:r>
        <w:rPr>
          <w:b/>
        </w:rPr>
        <w:t xml:space="preserve">Серверные технологии разработки веб-приложений. </w:t>
      </w:r>
      <w:r>
        <w:t xml:space="preserve">При выборе серверного фреймворка для разрабатываемой системы были рассмотрены три основных кандидата: </w:t>
      </w:r>
      <w:r>
        <w:rPr>
          <w:i/>
          <w:iCs/>
        </w:rPr>
        <w:t xml:space="preserve">Flask</w:t>
      </w:r>
      <w:r>
        <w:t xml:space="preserve">, </w:t>
      </w:r>
      <w:r>
        <w:rPr>
          <w:i/>
          <w:iCs/>
        </w:rPr>
        <w:t xml:space="preserve">Django</w:t>
      </w:r>
      <w:r>
        <w:t xml:space="preserve"> и </w:t>
      </w:r>
      <w:r>
        <w:rPr>
          <w:i/>
          <w:iCs/>
        </w:rPr>
        <w:t xml:space="preserve">FastAPI</w:t>
      </w:r>
      <w:r>
        <w:t xml:space="preserve">. Каждый из них обладает собственной экосистемой, философией проектирования и набором </w:t>
      </w:r>
      <w:r>
        <w:t xml:space="preserve">преимуществ. </w:t>
      </w:r>
      <w:r>
        <w:rPr>
          <w:i/>
          <w:iCs/>
        </w:rPr>
        <w:t xml:space="preserve">Flask</w:t>
      </w:r>
      <w:r>
        <w:t xml:space="preserve"> — микрофреймворк, предоставляющий минимальный набор компонентов и требующий установки дополнительных расширений для реализации большинства функций. </w:t>
      </w:r>
      <w:r>
        <w:rPr>
          <w:i/>
          <w:iCs/>
        </w:rPr>
        <w:t xml:space="preserve">Django</w:t>
      </w:r>
      <w:r>
        <w:t xml:space="preserve"> — полнофункциональный фреймворк с встроенной </w:t>
      </w:r>
      <w:r>
        <w:rPr>
          <w:i/>
          <w:iCs/>
        </w:rPr>
        <w:t xml:space="preserve">ORM</w:t>
      </w:r>
      <w:r>
        <w:t xml:space="preserve">, административной панелью и систе</w:t>
      </w:r>
      <w:r>
        <w:t xml:space="preserve">мой аутентификации. </w:t>
      </w:r>
      <w:r>
        <w:rPr>
          <w:i/>
          <w:iCs/>
        </w:rPr>
        <w:t xml:space="preserve">FastAPI</w:t>
      </w:r>
      <w:r>
        <w:t xml:space="preserve"> — современный фреймворк, ориентированный на высокопроизводительные </w:t>
      </w:r>
      <w:r>
        <w:rPr>
          <w:i/>
          <w:iCs/>
        </w:rPr>
        <w:t xml:space="preserve">API</w:t>
      </w:r>
      <w:r>
        <w:t xml:space="preserve"> с нативной поддержкой асинхронного программирования [8].</w:t>
      </w:r>
    </w:p>
    <w:p w:rsidR="00746E3B" w:rsidRDefault="0046056C">
      <w:r>
        <w:rPr>
          <w:i/>
          <w:iCs/>
        </w:rPr>
        <w:t xml:space="preserve">FastAPI</w:t>
      </w:r>
      <w:r>
        <w:t xml:space="preserve"> был выбран в качестве серверного фреймворка по следующим причинам. Во-первых, нативная подде</w:t>
      </w:r>
      <w:r>
        <w:t xml:space="preserve">ржка асинхронности (</w:t>
      </w:r>
      <w:r>
        <w:rPr>
          <w:i/>
          <w:iCs/>
        </w:rPr>
        <w:t xml:space="preserve">async/await</w:t>
      </w:r>
      <w:r>
        <w:t xml:space="preserve">), что критично для одновременного выполнения множества </w:t>
      </w:r>
      <w:r>
        <w:rPr>
          <w:i/>
          <w:iCs/>
        </w:rPr>
        <w:t xml:space="preserve">HTTP-запросов</w:t>
      </w:r>
      <w:r>
        <w:t xml:space="preserve"> к маркетплейсам. Во-вторых, автоматическая валидация входных данных через </w:t>
      </w:r>
      <w:r>
        <w:rPr>
          <w:i/>
          <w:iCs/>
        </w:rPr>
        <w:t xml:space="preserve">Pydantic</w:t>
      </w:r>
      <w:r>
        <w:t xml:space="preserve"> [22]-модели, обеспечивающая строгую типизацию и документирование </w:t>
      </w:r>
      <w:r>
        <w:rPr>
          <w:i/>
          <w:iCs/>
        </w:rPr>
        <w:t xml:space="preserve">API</w:t>
      </w:r>
      <w:r>
        <w:t xml:space="preserve">. В-треть</w:t>
      </w:r>
      <w:r>
        <w:t xml:space="preserve">их, автоматическая генерация интерактивной </w:t>
      </w:r>
      <w:r>
        <w:rPr>
          <w:i/>
          <w:iCs/>
        </w:rPr>
        <w:t xml:space="preserve">OpenAPI-документации</w:t>
      </w:r>
      <w:r>
        <w:t xml:space="preserve"> (</w:t>
      </w:r>
      <w:r>
        <w:rPr>
          <w:i/>
          <w:iCs/>
        </w:rPr>
        <w:t xml:space="preserve">Swagger</w:t>
      </w:r>
      <w:r>
        <w:t xml:space="preserve"> </w:t>
      </w:r>
      <w:r>
        <w:rPr>
          <w:i/>
          <w:iCs/>
        </w:rPr>
        <w:t xml:space="preserve">UI</w:t>
      </w:r>
      <w:r>
        <w:t xml:space="preserve">), упрощающая разработку и тестирование. В-четвёртых, встроенная поддержка </w:t>
      </w:r>
      <w:r>
        <w:rPr>
          <w:i/>
          <w:iCs/>
        </w:rPr>
        <w:t xml:space="preserve">StreamingResponse</w:t>
      </w:r>
      <w:r>
        <w:t xml:space="preserve"> для реализации </w:t>
      </w:r>
      <w:r>
        <w:rPr>
          <w:i/>
          <w:iCs/>
        </w:rPr>
        <w:t xml:space="preserve">SSE-стриминга</w:t>
      </w:r>
      <w:r>
        <w:t xml:space="preserve">. В-пятых, высокая производительность, сопоставимая с </w:t>
      </w:r>
      <w:r>
        <w:rPr>
          <w:i/>
          <w:iCs/>
        </w:rPr>
        <w:t xml:space="preserve">Node.j</w:t>
      </w:r>
      <w:r>
        <w:rPr>
          <w:i/>
          <w:iCs/>
        </w:rPr>
        <w:t xml:space="preserve">s-фреймворками</w:t>
      </w:r>
      <w:r>
        <w:t xml:space="preserve"> благодаря использованию </w:t>
      </w:r>
      <w:r>
        <w:rPr>
          <w:i/>
          <w:iCs/>
        </w:rPr>
        <w:t xml:space="preserve">Starlette</w:t>
      </w:r>
      <w:r>
        <w:t xml:space="preserve"> и </w:t>
      </w:r>
      <w:r>
        <w:rPr>
          <w:i/>
          <w:iCs/>
        </w:rPr>
        <w:t xml:space="preserve">Uvicorn</w:t>
      </w:r>
      <w:r>
        <w:t xml:space="preserve">.</w:t>
      </w:r>
    </w:p>
    <w:p>
      <w:r>
        <w:rPr>
          <w:b w:val="0"/>
          <w:i w:val="0"/>
        </w:rPr>
        <w:t xml:space="preserve">Сравнение серверных </w:t>
      </w:r>
      <w:r>
        <w:rPr>
          <w:b w:val="0"/>
          <w:i w:val="true"/>
          <w:iCs w:val="true"/>
        </w:rPr>
        <w:t xml:space="preserve">Python-фреймворков</w:t>
      </w:r>
      <w:r>
        <w:rPr>
          <w:b w:val="0"/>
          <w:i w:val="0"/>
        </w:rPr>
        <w:t xml:space="preserve"> приведено в таблице 4.</w:t>
      </w:r>
    </w:p>
    <w:p w:rsidR="00746E3B" w:rsidRDefault="0046056C">
      <w:pPr>
        <w:spacing w:before="200" w:after="80" w:line="240" w:lineRule="auto"/>
        <w:ind w:firstLine="0"/>
        <w:jc w:val="center"/>
      </w:pPr>
      <w:r>
        <w:rPr>
          <w:sz w:val="24"/>
        </w:rPr>
        <w:t xml:space="preserve">Таблица 4 — Сравнение серверных </w:t>
      </w:r>
      <w:r>
        <w:rPr>
          <w:sz w:val="24"/>
          <w:i/>
          <w:iCs/>
        </w:rPr>
        <w:t xml:space="preserve">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Да (</w:t>
            </w:r>
            <w:r>
              <w:rPr>
                <w:sz w:val="22"/>
                <w:i/>
                <w:iCs/>
              </w:rPr>
              <w:t xml:space="preserve">Pydantic</w:t>
            </w:r>
            <w:r>
              <w:rPr>
                <w:sz w:val="22"/>
              </w:rPr>
              <w:t xml:space="preserv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i/>
                <w:iCs/>
              </w:rPr>
              <w:t xml:space="preserve">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w:t>
      </w:r>
      <w:r>
        <w:rPr>
          <w:i/>
          <w:iCs/>
        </w:rPr>
        <w:t xml:space="preserve">ORM</w:t>
      </w:r>
      <w:r>
        <w:t xml:space="preserve"> выбран </w:t>
      </w:r>
      <w:r>
        <w:rPr>
          <w:i/>
          <w:iCs/>
        </w:rPr>
        <w:t xml:space="preserve">SQLAlchemy</w:t>
      </w:r>
      <w:r>
        <w:t xml:space="preserve"> 2.0 с нативной поддержкой асинхронного режима и </w:t>
      </w:r>
      <w:r>
        <w:rPr>
          <w:i/>
          <w:iCs/>
        </w:rPr>
        <w:t xml:space="preserve">Mapped-аннотаций</w:t>
      </w:r>
      <w:r>
        <w:t xml:space="preserve"> </w:t>
      </w:r>
      <w:r>
        <w:t xml:space="preserve">для декларативного описания моделей. Асинхронный драйвер </w:t>
      </w:r>
      <w:r>
        <w:rPr>
          <w:i/>
          <w:iCs/>
        </w:rPr>
        <w:t xml:space="preserve">asyncpg</w:t>
      </w:r>
      <w:r>
        <w:t xml:space="preserve"> обеспечивает высокопроизводительное взаимодействие с </w:t>
      </w:r>
      <w:r>
        <w:rPr>
          <w:i/>
          <w:iCs/>
        </w:rPr>
        <w:t xml:space="preserve">PostgreSQL</w:t>
      </w:r>
      <w:r>
        <w:t xml:space="preserve">. </w:t>
      </w:r>
      <w:r>
        <w:rPr>
          <w:i/>
          <w:iCs/>
        </w:rPr>
        <w:t xml:space="preserve">HTTP-клиент</w:t>
      </w:r>
      <w:r>
        <w:t xml:space="preserve"> </w:t>
      </w:r>
      <w:r>
        <w:rPr>
          <w:i/>
          <w:iCs/>
        </w:rPr>
        <w:t xml:space="preserve">httpx</w:t>
      </w:r>
      <w:r>
        <w:t xml:space="preserve"> выбран благодаря нативной поддержке </w:t>
      </w:r>
      <w:r>
        <w:rPr>
          <w:i/>
          <w:iCs/>
        </w:rPr>
        <w:t xml:space="preserve">async/await</w:t>
      </w:r>
      <w:r>
        <w:t xml:space="preserve"> и совместимости с </w:t>
      </w:r>
      <w:r>
        <w:rPr>
          <w:i/>
          <w:iCs/>
        </w:rPr>
        <w:t xml:space="preserve">API</w:t>
      </w:r>
      <w:r>
        <w:t xml:space="preserve"> библиотеки </w:t>
      </w:r>
      <w:r>
        <w:rPr>
          <w:i/>
          <w:iCs/>
        </w:rPr>
        <w:t xml:space="preserve">requests</w:t>
      </w:r>
      <w:r>
        <w:t xml:space="preserve">.</w:t>
      </w:r>
    </w:p>
    <w:p w:rsidR="00746E3B" w:rsidRDefault="0046056C">
      <w:r>
        <w:rPr>
          <w:b/>
        </w:rPr>
        <w:t xml:space="preserve">Клиентские технологии. </w:t>
      </w:r>
      <w:r>
        <w:t xml:space="preserve">Для разработки клиентской части приложения выбран фреймворк </w:t>
      </w:r>
      <w:r>
        <w:rPr>
          <w:i/>
          <w:iCs/>
        </w:rPr>
        <w:t xml:space="preserve">Next.js</w:t>
      </w:r>
      <w:r>
        <w:t xml:space="preserve"> 14 с </w:t>
      </w:r>
      <w:r>
        <w:rPr>
          <w:i/>
          <w:iCs/>
        </w:rPr>
        <w:t xml:space="preserve">App</w:t>
      </w:r>
      <w:r>
        <w:t xml:space="preserve"> </w:t>
      </w:r>
      <w:r>
        <w:rPr>
          <w:i/>
          <w:iCs/>
        </w:rPr>
        <w:t xml:space="preserve">Router</w:t>
      </w:r>
      <w:r>
        <w:t xml:space="preserve"> — современный </w:t>
      </w:r>
      <w:r>
        <w:rPr>
          <w:i/>
          <w:iCs/>
        </w:rPr>
        <w:t xml:space="preserve">React-фреймворк</w:t>
      </w:r>
      <w:r>
        <w:t xml:space="preserve"> с поддержкой серверных компонентов, статического экспорта и оптимизированной маршрутизации. Режим статического экспорта (</w:t>
      </w:r>
      <w:r>
        <w:rPr>
          <w:i/>
          <w:iCs/>
        </w:rPr>
        <w:t xml:space="preserve">output</w:t>
      </w:r>
      <w:r>
        <w:t xml:space="preserve">: </w:t>
      </w:r>
      <w:r>
        <w:rPr>
          <w:i/>
          <w:iCs/>
        </w:rPr>
        <w:t xml:space="preserve">ex</w:t>
      </w:r>
      <w:r>
        <w:rPr>
          <w:i/>
          <w:iCs/>
        </w:rPr>
        <w:t xml:space="preserve">port</w:t>
      </w:r>
      <w:r>
        <w:t xml:space="preserve">) позволяет генерировать полностью статическое приложение, обслуживаемое через </w:t>
      </w:r>
      <w:r>
        <w:rPr>
          <w:i/>
          <w:iCs/>
        </w:rPr>
        <w:t xml:space="preserve">nginx</w:t>
      </w:r>
      <w:r>
        <w:t xml:space="preserve"> без необходимости запуска </w:t>
      </w:r>
      <w:r>
        <w:rPr>
          <w:i/>
          <w:iCs/>
        </w:rPr>
        <w:t xml:space="preserve">Node.js-сервера</w:t>
      </w:r>
      <w:r>
        <w:t xml:space="preserve"> в продакшене. Это существенно снижает требования к ресурсам сервера и упрощает развёртывание [9].</w:t>
      </w:r>
    </w:p>
    <w:p w:rsidR="00746E3B" w:rsidRDefault="0046056C">
      <w:r>
        <w:rPr>
          <w:i/>
          <w:iCs/>
        </w:rPr>
        <w:t xml:space="preserve">Tailwind</w:t>
      </w:r>
      <w:r>
        <w:t xml:space="preserve"> </w:t>
      </w:r>
      <w:r>
        <w:rPr>
          <w:i/>
          <w:iCs/>
        </w:rPr>
        <w:t xml:space="preserve">CSS</w:t>
      </w:r>
      <w:r>
        <w:t xml:space="preserve"> [18] выбран для сти</w:t>
      </w:r>
      <w:r>
        <w:t xml:space="preserve">лизации интерфейса благодаря утилитарному подходу, обеспечивающему высокую скорость разработки и минимальный размер итогового </w:t>
      </w:r>
      <w:r>
        <w:rPr>
          <w:i/>
          <w:iCs/>
        </w:rPr>
        <w:t xml:space="preserve">CSS-бандла</w:t>
      </w:r>
      <w:r>
        <w:t xml:space="preserve"> (неиспользуемые стили автоматически удаляются при сборке). </w:t>
      </w:r>
      <w:r>
        <w:rPr>
          <w:i/>
          <w:iCs/>
        </w:rPr>
        <w:t xml:space="preserve">Zustand</w:t>
      </w:r>
      <w:r>
        <w:t xml:space="preserve"> [23] используется для управления глобальным состоянием пр</w:t>
      </w:r>
      <w:r>
        <w:t xml:space="preserve">иложения: выбранный регион, результаты поиска, фильтры. </w:t>
      </w:r>
      <w:r>
        <w:rPr>
          <w:i/>
          <w:iCs/>
        </w:rPr>
        <w:t xml:space="preserve">TanStack</w:t>
      </w:r>
      <w:r>
        <w:t xml:space="preserve"> </w:t>
      </w:r>
      <w:r>
        <w:rPr>
          <w:i/>
          <w:iCs/>
        </w:rPr>
        <w:t xml:space="preserve">React</w:t>
      </w:r>
      <w:r>
        <w:t xml:space="preserve"> </w:t>
      </w:r>
      <w:r>
        <w:rPr>
          <w:i/>
          <w:iCs/>
        </w:rPr>
        <w:t xml:space="preserve">Query</w:t>
      </w:r>
      <w:r>
        <w:t xml:space="preserve"> [24] обеспечивает кэширование серверных данных и автоматическое обновление при повторных запросах. </w:t>
      </w:r>
      <w:r>
        <w:rPr>
          <w:i/>
          <w:iCs/>
        </w:rPr>
        <w:t xml:space="preserve">Recharts</w:t>
      </w:r>
      <w:r>
        <w:t xml:space="preserve"> [25] выбран для визуализации истории цен благодаря декларативному </w:t>
      </w:r>
      <w:r>
        <w:rPr>
          <w:i/>
          <w:iCs/>
        </w:rPr>
        <w:t xml:space="preserve">API</w:t>
      </w:r>
      <w:r>
        <w:t xml:space="preserve"> и хорошей </w:t>
      </w:r>
      <w:r>
        <w:lastRenderedPageBreak/>
        <w:t>и</w:t>
      </w:r>
      <w:r>
        <w:t xml:space="preserve">нтеграции с </w:t>
      </w:r>
      <w:r>
        <w:rPr>
          <w:i/>
          <w:iCs/>
        </w:rPr>
        <w:t xml:space="preserve">React</w:t>
      </w:r>
      <w:r>
        <w:t xml:space="preserve">. Библиотека </w:t>
      </w:r>
      <w:r>
        <w:rPr>
          <w:i/>
          <w:iCs/>
        </w:rPr>
        <w:t xml:space="preserve">framer-motion</w:t>
      </w:r>
      <w:r>
        <w:t xml:space="preserve"> обеспечивает плавные анимации переходов и появления элементов интерфейса.</w:t>
      </w:r>
    </w:p>
    <w:p w:rsidR="00746E3B" w:rsidRDefault="0046056C">
      <w:r>
        <w:rPr>
          <w:b/>
        </w:rPr>
        <w:t xml:space="preserve">Технологии искусственного интеллекта. </w:t>
      </w:r>
      <w:r>
        <w:t xml:space="preserve">Современные большие языковые модели (</w:t>
      </w:r>
      <w:r>
        <w:rPr>
          <w:i/>
          <w:iCs/>
        </w:rPr>
        <w:t xml:space="preserve">LLM</w:t>
      </w:r>
      <w:r>
        <w:t xml:space="preserve"> — </w:t>
      </w:r>
      <w:r>
        <w:rPr>
          <w:i/>
          <w:iCs/>
        </w:rPr>
        <w:t xml:space="preserve">Large</w:t>
      </w:r>
      <w:r>
        <w:t xml:space="preserve"> </w:t>
      </w:r>
      <w:r>
        <w:rPr>
          <w:i/>
          <w:iCs/>
        </w:rPr>
        <w:t xml:space="preserve">Language</w:t>
      </w:r>
      <w:r>
        <w:t xml:space="preserve"> </w:t>
      </w:r>
      <w:r>
        <w:rPr>
          <w:i/>
          <w:iCs/>
        </w:rPr>
        <w:t xml:space="preserve">Models</w:t>
      </w:r>
      <w:r>
        <w:t xml:space="preserve">) основаны на архитектуре </w:t>
      </w:r>
      <w:r>
        <w:rPr>
          <w:i/>
          <w:iCs/>
        </w:rPr>
        <w:t xml:space="preserve">Trans</w:t>
      </w:r>
      <w:r>
        <w:rPr>
          <w:i/>
          <w:iCs/>
        </w:rPr>
        <w:t xml:space="preserve">former</w:t>
      </w:r>
      <w:r>
        <w:t xml:space="preserve">, предложенной в работе </w:t>
      </w:r>
      <w:r>
        <w:rPr>
          <w:i/>
          <w:iCs/>
        </w:rPr>
        <w:t xml:space="preserve">Vaswani</w:t>
      </w:r>
      <w:r>
        <w:t xml:space="preserve"> </w:t>
      </w:r>
      <w:r>
        <w:rPr>
          <w:i/>
          <w:iCs/>
        </w:rPr>
        <w:t xml:space="preserve">et</w:t>
      </w:r>
      <w:r>
        <w:t xml:space="preserve"> </w:t>
      </w:r>
      <w:r>
        <w:rPr>
          <w:i/>
          <w:iCs/>
        </w:rPr>
        <w:t xml:space="preserve">al</w:t>
      </w:r>
      <w:r>
        <w:t xml:space="preserve">. [10]. Архитектура </w:t>
      </w:r>
      <w:r>
        <w:rPr>
          <w:i/>
          <w:iCs/>
        </w:rPr>
        <w:t xml:space="preserve">Transformer</w:t>
      </w:r>
      <w:r>
        <w:t xml:space="preserve"> использует механизм внимания (</w:t>
      </w:r>
      <w:r>
        <w:rPr>
          <w:i/>
          <w:iCs/>
        </w:rPr>
        <w:t xml:space="preserve">attention</w:t>
      </w:r>
      <w:r>
        <w:t xml:space="preserve"> </w:t>
      </w:r>
      <w:r>
        <w:rPr>
          <w:i/>
          <w:iCs/>
        </w:rPr>
        <w:t xml:space="preserve">mechanism</w:t>
      </w:r>
      <w:r>
        <w:t xml:space="preserve">)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 xml:space="preserve">анизм </w:t>
      </w:r>
      <w:r>
        <w:rPr>
          <w:i/>
          <w:iCs/>
        </w:rPr>
        <w:t xml:space="preserve">tool</w:t>
      </w:r>
      <w:r>
        <w:t xml:space="preserve"> </w:t>
      </w:r>
      <w:r>
        <w:rPr>
          <w:i/>
          <w:iCs/>
        </w:rPr>
        <w:t xml:space="preserve">use</w:t>
      </w:r>
      <w:r>
        <w:t xml:space="preserve"> (инструментальное взаимодействие, также известный как </w:t>
      </w:r>
      <w:r>
        <w:rPr>
          <w:i/>
          <w:iCs/>
        </w:rPr>
        <w:t xml:space="preserve">function</w:t>
      </w:r>
      <w:r>
        <w:t xml:space="preserve"> </w:t>
      </w:r>
      <w:r>
        <w:rPr>
          <w:i/>
          <w:iCs/>
        </w:rPr>
        <w:t xml:space="preserve">calling</w:t>
      </w:r>
      <w:r>
        <w:t xml:space="preserve">).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 xml:space="preserve">темам, </w:t>
      </w:r>
      <w:r>
        <w:rPr>
          <w:i/>
          <w:iCs/>
        </w:rPr>
        <w:t xml:space="preserve">API</w:t>
      </w:r>
      <w:r>
        <w:t xml:space="preserve">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 xml:space="preserve">Для данного проекта выбрана модель </w:t>
      </w:r>
      <w:r>
        <w:rPr>
          <w:i/>
          <w:iCs/>
        </w:rPr>
        <w:t xml:space="preserve">Gemini</w:t>
      </w:r>
      <w:r>
        <w:t xml:space="preserve"> 2.5 </w:t>
      </w:r>
      <w:r>
        <w:rPr>
          <w:i/>
          <w:iCs/>
        </w:rPr>
        <w:t xml:space="preserve">Flash</w:t>
      </w:r>
      <w:r>
        <w:t xml:space="preserve"> от компании </w:t>
      </w:r>
      <w:r>
        <w:rPr>
          <w:i/>
          <w:iCs/>
        </w:rPr>
        <w:t xml:space="preserve">Google</w:t>
      </w:r>
      <w:r>
        <w:t xml:space="preserve">, доступная через прокси-сервис </w:t>
      </w:r>
      <w:r>
        <w:rPr>
          <w:i/>
          <w:iCs/>
        </w:rPr>
        <w:t xml:space="preserve">OpenRouter</w:t>
      </w:r>
      <w:r>
        <w:t xml:space="preserve">.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w:t>
      </w:r>
      <w:r>
        <w:rPr>
          <w:i/>
          <w:iCs/>
        </w:rPr>
        <w:t xml:space="preserve">tool</w:t>
      </w:r>
      <w:r>
        <w:t xml:space="preserve"> </w:t>
      </w:r>
      <w:r>
        <w:rPr>
          <w:i/>
          <w:iCs/>
        </w:rPr>
        <w:t xml:space="preserve">use</w:t>
      </w:r>
      <w:r>
        <w:t xml:space="preserve"> с поддержкой множественных инструментов и итеративных вызовов, минимальная стоимость (0,10 доллара за миллион входных токенов), а также наличие потокового </w:t>
      </w:r>
      <w:r>
        <w:rPr>
          <w:i/>
          <w:iCs/>
        </w:rPr>
        <w:t xml:space="preserve">API</w:t>
      </w:r>
      <w:r>
        <w:t xml:space="preserve"> для отображения ответов в реальном времени [13]. </w:t>
      </w:r>
      <w:r>
        <w:rPr>
          <w:i/>
          <w:iCs/>
        </w:rPr>
        <w:t xml:space="preserve">OpenRouter</w:t>
      </w:r>
      <w:r>
        <w:t xml:space="preserve"> выступает прокси-сервисом, предоставляющим </w:t>
      </w:r>
      <w:r>
        <w:rPr>
          <w:i/>
          <w:iCs/>
        </w:rPr>
        <w:t xml:space="preserve">OpenAI-совместимый</w:t>
      </w:r>
      <w:r>
        <w:t xml:space="preserve"> </w:t>
      </w:r>
      <w:r>
        <w:rPr>
          <w:i/>
          <w:iCs/>
        </w:rPr>
        <w:t xml:space="preserve">API</w:t>
      </w:r>
      <w:r>
        <w:t xml:space="preserve"> и решающим проблему геоблокировки </w:t>
      </w:r>
      <w:r>
        <w:rPr>
          <w:i/>
          <w:iCs/>
        </w:rPr>
        <w:t xml:space="preserve">Gemini</w:t>
      </w:r>
      <w:r>
        <w:t xml:space="preserve"> </w:t>
      </w:r>
      <w:r>
        <w:rPr>
          <w:i/>
          <w:iCs/>
        </w:rPr>
        <w:t xml:space="preserve">API</w:t>
      </w:r>
      <w:r>
        <w:t xml:space="preserve"> в России. По сравнению с </w:t>
      </w:r>
      <w:r>
        <w:rPr>
          <w:i/>
          <w:iCs/>
        </w:rPr>
        <w:t xml:space="preserve">Claude</w:t>
      </w:r>
      <w:r>
        <w:t xml:space="preserve"> </w:t>
      </w:r>
      <w:r>
        <w:rPr>
          <w:i/>
          <w:iCs/>
        </w:rPr>
        <w:t xml:space="preserve">Haiku</w:t>
      </w:r>
      <w:r>
        <w:t xml:space="preserve"> ($0,25/</w:t>
      </w:r>
      <w:r>
        <w:t xml:space="preserve">M</w:t>
      </w:r>
      <w:r>
        <w:t xml:space="preserve">) и </w:t>
      </w:r>
      <w:r>
        <w:rPr>
          <w:i/>
          <w:iCs/>
        </w:rPr>
        <w:t xml:space="preserve">GPT-4o</w:t>
      </w:r>
      <w:r>
        <w:t xml:space="preserve"> </w:t>
      </w:r>
      <w:r>
        <w:rPr>
          <w:i/>
          <w:iCs/>
        </w:rPr>
        <w:t xml:space="preserve">Mini</w:t>
      </w:r>
      <w:r>
        <w:t xml:space="preserve"> ($0,15/</w:t>
      </w:r>
      <w:r>
        <w:t xml:space="preserve">M</w:t>
      </w:r>
      <w:r>
        <w:t xml:space="preserve">), </w:t>
      </w:r>
      <w:r>
        <w:rPr>
          <w:i/>
          <w:iCs/>
        </w:rPr>
        <w:t xml:space="preserve">Gemini</w:t>
      </w:r>
      <w:r>
        <w:t xml:space="preserve"> 2.5 </w:t>
      </w:r>
      <w:r>
        <w:rPr>
          <w:i/>
          <w:iCs/>
        </w:rPr>
        <w:t xml:space="preserve">Flash</w:t>
      </w:r>
      <w:r>
        <w:t xml:space="preserve"> обеспечивает сопоставимое качество при минимальной стоимости, что критично для проекта с ограниченным бюджетом.</w:t>
      </w:r>
      <w:r/>
      <w:r/>
      <w:r/>
      <w:r/>
      <w:r/>
    </w:p>
    <w:p w:rsidR="00746E3B" w:rsidRDefault="0046056C">
      <w:r>
        <w:rPr>
          <w:b/>
        </w:rPr>
        <w:t xml:space="preserve">Технологии потоковой передачи данных в реальном времени. </w:t>
      </w:r>
      <w:r>
        <w:t xml:space="preserve">Для обеспечения интерактивного взаимодействия между клиентом и сервером были рассмотрены три технологии передачи данных в реальном времени: </w:t>
      </w:r>
      <w:r>
        <w:rPr>
          <w:i/>
          <w:iCs/>
        </w:rPr>
        <w:t xml:space="preserve">WebSocket</w:t>
      </w:r>
      <w:r>
        <w:t xml:space="preserve"> [11], </w:t>
      </w:r>
      <w:r>
        <w:rPr>
          <w:i/>
          <w:iCs/>
        </w:rPr>
        <w:t xml:space="preserve">Server-Sent</w:t>
      </w:r>
      <w:r>
        <w:t xml:space="preserve"> </w:t>
      </w:r>
      <w:r>
        <w:rPr>
          <w:i/>
          <w:iCs/>
        </w:rPr>
        <w:t xml:space="preserve">Events</w:t>
      </w:r>
      <w:r>
        <w:t xml:space="preserve"> (</w:t>
      </w:r>
      <w:r>
        <w:rPr>
          <w:i/>
          <w:iCs/>
        </w:rPr>
        <w:t xml:space="preserve">SSE</w:t>
      </w:r>
      <w:r>
        <w:t xml:space="preserve">) и </w:t>
      </w:r>
      <w:r>
        <w:rPr>
          <w:i/>
          <w:iCs/>
        </w:rPr>
        <w:t xml:space="preserve">Long</w:t>
      </w:r>
      <w:r>
        <w:t xml:space="preserve"> </w:t>
      </w:r>
      <w:r>
        <w:rPr>
          <w:i/>
          <w:iCs/>
        </w:rPr>
        <w:t xml:space="preserve">Pol</w:t>
      </w:r>
      <w:r>
        <w:rPr>
          <w:i/>
          <w:iCs/>
        </w:rPr>
        <w:t xml:space="preserve">ling</w:t>
      </w:r>
      <w:r>
        <w:t xml:space="preserve">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rPr>
          <w:i/>
          <w:iCs/>
        </w:rPr>
        <w:t xml:space="preserve">WebSocket</w:t>
      </w:r>
      <w:r>
        <w:t xml:space="preserve">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rPr>
          <w:i/>
          <w:iCs/>
        </w:rPr>
        <w:t xml:space="preserve">SSE</w:t>
      </w:r>
      <w:r>
        <w:t xml:space="preserve"> (</w:t>
      </w:r>
      <w:r>
        <w:rPr>
          <w:i/>
          <w:iCs/>
        </w:rPr>
        <w:t xml:space="preserve">Server-Sent</w:t>
      </w:r>
      <w:r>
        <w:t xml:space="preserve"> </w:t>
      </w:r>
      <w:r>
        <w:rPr>
          <w:i/>
          <w:iCs/>
        </w:rPr>
        <w:t xml:space="preserve">Events</w:t>
      </w:r>
      <w:r>
        <w:t xml:space="preserve">) обеспечивает однонаправленную передачу данных от сервера к клиенту по ст</w:t>
      </w:r>
      <w:r>
        <w:t xml:space="preserve">андартному протоколу </w:t>
      </w:r>
      <w:r>
        <w:rPr>
          <w:i/>
          <w:iCs/>
        </w:rPr>
        <w:t xml:space="preserve">HTTP</w:t>
      </w:r>
      <w:r>
        <w:t xml:space="preserve">. </w:t>
      </w:r>
      <w:r>
        <w:rPr>
          <w:i/>
          <w:iCs/>
        </w:rPr>
        <w:t xml:space="preserve">SSE</w:t>
      </w:r>
      <w:r>
        <w:t xml:space="preserv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w:t>
      </w:r>
      <w:r>
        <w:rPr>
          <w:i/>
          <w:iCs/>
        </w:rPr>
        <w:t xml:space="preserve">HTTP</w:t>
      </w:r>
      <w:r>
        <w:t xml:space="preserve">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
        <w:rPr>
          <w:b w:val="0"/>
          <w:i w:val="0"/>
        </w:rPr>
        <w:t>Сравнение технологий реального времени приведено в таблице 5.</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Long</w:t>
            </w:r>
            <w:r>
              <w:rPr>
                <w:b/>
                <w:sz w:val="22"/>
              </w:rPr>
              <w:t xml:space="preserve"> </w:t>
            </w:r>
            <w:r>
              <w:rPr>
                <w:b/>
                <w:sz w:val="22"/>
                <w:i/>
                <w:iCs/>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ws</w:t>
            </w:r>
            <w:r>
              <w:rPr>
                <w:sz w:val="22"/>
              </w:rPr>
              <w:t xml:space="preserv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rPr>
          <w:b/>
        </w:rPr>
        <w:t xml:space="preserve">Технологии контейнеризации и развёртывания. </w:t>
      </w:r>
      <w:r>
        <w:rPr>
          <w:i/>
          <w:iCs/>
        </w:rPr>
        <w:t xml:space="preserve">Docker</w:t>
      </w:r>
      <w:r>
        <w:t xml:space="preserve">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t>
      </w:r>
      <w:r>
        <w:rPr>
          <w:i/>
          <w:iCs/>
        </w:rPr>
        <w:t xml:space="preserve">works</w:t>
      </w:r>
      <w:r>
        <w:t xml:space="preserve"> </w:t>
      </w:r>
      <w:r>
        <w:rPr>
          <w:i/>
          <w:iCs/>
        </w:rPr>
        <w:t xml:space="preserve">on</w:t>
      </w:r>
      <w:r>
        <w:t xml:space="preserve"> </w:t>
      </w:r>
      <w:r>
        <w:rPr>
          <w:i/>
          <w:iCs/>
        </w:rPr>
        <w:t xml:space="preserve">my</w:t>
      </w:r>
      <w:r>
        <w:t xml:space="preserve"> </w:t>
      </w:r>
      <w:r>
        <w:rPr>
          <w:i/>
          <w:iCs/>
        </w:rPr>
        <w:t xml:space="preserve">machine</w:t>
      </w:r>
      <w:r>
        <w:t xml:space="preserve"> и гарантирует идентичное п</w:t>
      </w:r>
      <w:r>
        <w:t xml:space="preserve">оведение приложения в средах разработки, тестирования и производства. </w:t>
      </w:r>
      <w:r>
        <w:rPr>
          <w:i/>
          <w:iCs/>
        </w:rPr>
        <w:t xml:space="preserve">Docker</w:t>
      </w:r>
      <w:r>
        <w:t xml:space="preserve"> </w:t>
      </w:r>
      <w:r>
        <w:rPr>
          <w:i/>
          <w:iCs/>
        </w:rPr>
        <w:t xml:space="preserve">Compose</w:t>
      </w:r>
      <w:r>
        <w:t xml:space="preserve"> расширяет возможности </w:t>
      </w:r>
      <w:r>
        <w:rPr>
          <w:i/>
          <w:iCs/>
        </w:rPr>
        <w:t xml:space="preserve">Docker</w:t>
      </w:r>
      <w:r>
        <w:t xml:space="preserve">, позволяя декларативно определять многоконтейнерные приложения в файле </w:t>
      </w:r>
      <w:r>
        <w:rPr>
          <w:i/>
          <w:iCs/>
        </w:rPr>
        <w:t xml:space="preserve">docker-compose.yml</w:t>
      </w:r>
      <w:r>
        <w:t xml:space="preserve"> с указанием зависимостей, сетей, томов и переменных </w:t>
      </w:r>
      <w:r>
        <w:t>окружения [15].</w:t>
      </w:r>
    </w:p>
    <w:p w:rsidR="00746E3B" w:rsidRDefault="0046056C">
      <w:r>
        <w:rPr>
          <w:i/>
          <w:iCs/>
        </w:rPr>
        <w:t xml:space="preserve">Nginx</w:t>
      </w:r>
      <w:r>
        <w:t xml:space="preserve"> выступает в роли высокопроизводительного обратного прокси-сервера и веб-сервера для обслуживания статических файлов. В контексте данного проекта </w:t>
      </w:r>
      <w:r>
        <w:rPr>
          <w:i/>
          <w:iCs/>
        </w:rPr>
        <w:t xml:space="preserve">nginx</w:t>
      </w:r>
      <w:r>
        <w:t xml:space="preserve"> решает несколько задач: обслуживание статических файлов фронтенда, проксирование </w:t>
      </w:r>
      <w:r>
        <w:rPr>
          <w:i/>
          <w:iCs/>
        </w:rPr>
        <w:t xml:space="preserve">AP</w:t>
      </w:r>
      <w:r>
        <w:rPr>
          <w:i/>
          <w:iCs/>
        </w:rPr>
        <w:t xml:space="preserve">I-запросов</w:t>
      </w:r>
      <w:r>
        <w:t xml:space="preserve"> к бэкенду, обеспечение корректной передачи </w:t>
      </w:r>
      <w:r>
        <w:rPr>
          <w:i/>
          <w:iCs/>
        </w:rPr>
        <w:t xml:space="preserve">SSE-потоков</w:t>
      </w:r>
      <w:r>
        <w:t xml:space="preserve"> (отключение буферизации), реализация </w:t>
      </w:r>
      <w:r>
        <w:rPr>
          <w:i/>
          <w:iCs/>
        </w:rPr>
        <w:t xml:space="preserve">rate</w:t>
      </w:r>
      <w:r>
        <w:t xml:space="preserve"> </w:t>
      </w:r>
      <w:r>
        <w:rPr>
          <w:i/>
          <w:iCs/>
        </w:rPr>
        <w:t xml:space="preserve">limiting</w:t>
      </w:r>
      <w:r>
        <w:t xml:space="preserve"> для защиты от злоупотреблений, добавление заголовков безопасности [16]. Комбинация </w:t>
      </w:r>
      <w:r>
        <w:rPr>
          <w:i/>
          <w:iCs/>
        </w:rPr>
        <w:t xml:space="preserve">Docker</w:t>
      </w:r>
      <w:r>
        <w:t xml:space="preserve"> </w:t>
      </w:r>
      <w:r>
        <w:rPr>
          <w:i/>
          <w:iCs/>
        </w:rPr>
        <w:t xml:space="preserve">Compose</w:t>
      </w:r>
      <w:r>
        <w:t xml:space="preserve">, </w:t>
      </w:r>
      <w:r>
        <w:rPr>
          <w:i/>
          <w:iCs/>
        </w:rPr>
        <w:t xml:space="preserve">nginx</w:t>
      </w:r>
      <w:r>
        <w:t xml:space="preserve"> и </w:t>
      </w:r>
      <w:r>
        <w:rPr>
          <w:i/>
          <w:iCs/>
        </w:rPr>
        <w:t xml:space="preserve">VPS</w:t>
      </w:r>
      <w:r>
        <w:t xml:space="preserve"> обеспечивает промышленный ур</w:t>
      </w:r>
      <w:r>
        <w:t>овень развёртывания при минимальных затратах на инфраструктуру.</w:t>
      </w:r>
    </w:p>
    <w:p w:rsidR="00746E3B" w:rsidRDefault="0046056C">
      <w:r>
        <w:rPr>
          <w:b/>
        </w:rPr>
        <w:t xml:space="preserve">Выводы по первой главе. </w:t>
      </w:r>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w:t>
      </w:r>
      <w:r>
        <w:rPr>
          <w:i/>
          <w:iCs/>
        </w:rPr>
        <w:t xml:space="preserve">BY</w:t>
      </w:r>
      <w:r>
        <w:t xml:space="preserve">+</w:t>
      </w:r>
      <w:r>
        <w:rPr>
          <w:i/>
          <w:iCs/>
        </w:rPr>
        <w:t xml:space="preserve">RU</w:t>
      </w:r>
      <w:r>
        <w:t xml:space="preserve">, потоковое отображение результатов через </w:t>
      </w:r>
      <w:r>
        <w:rPr>
          <w:i/>
          <w:iCs/>
        </w:rPr>
        <w:t xml:space="preserve">SSE</w:t>
      </w:r>
      <w:r>
        <w:t xml:space="preserve">, </w:t>
      </w:r>
      <w:r>
        <w:rPr>
          <w:i/>
          <w:iCs/>
        </w:rPr>
        <w:t xml:space="preserve">AI-ассистента</w:t>
      </w:r>
      <w:r>
        <w:t xml:space="preserve"> с механизмом </w:t>
      </w:r>
      <w:r>
        <w:rPr>
          <w:i/>
          <w:iCs/>
        </w:rPr>
        <w:t xml:space="preserve">tool</w:t>
      </w:r>
      <w:r>
        <w:t xml:space="preserve"> </w:t>
      </w:r>
      <w:r>
        <w:rPr>
          <w:i/>
          <w:iCs/>
        </w:rPr>
        <w:t xml:space="preserve">use</w:t>
      </w:r>
      <w:r>
        <w:t xml:space="preserve"> и историю цен. Данный функциональный пробел </w:t>
      </w:r>
      <w:r>
        <w:t xml:space="preserve">определяет рыночную нишу для разрабатываемой системы </w:t>
      </w:r>
      <w:r>
        <w:rPr>
          <w:i/>
          <w:iCs/>
        </w:rPr>
        <w:t xml:space="preserve">Smart</w:t>
      </w:r>
      <w:r>
        <w:t xml:space="preserve"> </w:t>
      </w:r>
      <w:r>
        <w:rPr>
          <w:i/>
          <w:iCs/>
        </w:rPr>
        <w:t xml:space="preserve">Price</w:t>
      </w:r>
      <w:r>
        <w:t xml:space="preserve">.</w:t>
      </w:r>
    </w:p>
    <w:p w:rsidR="00746E3B" w:rsidRDefault="0046056C">
      <w:r>
        <w:t xml:space="preserve">Обоснован выбор технологического стека: </w:t>
      </w:r>
      <w:r>
        <w:rPr>
          <w:i/>
          <w:iCs/>
        </w:rPr>
        <w:t xml:space="preserve">FastAPI</w:t>
      </w:r>
      <w:r>
        <w:t xml:space="preserve"> (нативная асинхронность, </w:t>
      </w:r>
      <w:r>
        <w:rPr>
          <w:i/>
          <w:iCs/>
        </w:rPr>
        <w:t xml:space="preserve">SSE</w:t>
      </w:r>
      <w:r>
        <w:t xml:space="preserve">, </w:t>
      </w:r>
      <w:r>
        <w:rPr>
          <w:i/>
          <w:iCs/>
        </w:rPr>
        <w:t xml:space="preserve">Pydantic</w:t>
      </w:r>
      <w:r>
        <w:t xml:space="preserve">), </w:t>
      </w:r>
      <w:r>
        <w:rPr>
          <w:i/>
          <w:iCs/>
        </w:rPr>
        <w:t xml:space="preserve">Next.js</w:t>
      </w:r>
      <w:r>
        <w:t xml:space="preserve"> 14 (</w:t>
      </w:r>
      <w:r>
        <w:rPr>
          <w:i/>
          <w:iCs/>
        </w:rPr>
        <w:t xml:space="preserve">App</w:t>
      </w:r>
      <w:r>
        <w:t xml:space="preserve"> </w:t>
      </w:r>
      <w:r>
        <w:rPr>
          <w:i/>
          <w:iCs/>
        </w:rPr>
        <w:t xml:space="preserve">Router</w:t>
      </w:r>
      <w:r>
        <w:t xml:space="preserve">, статический экспорт), </w:t>
      </w:r>
      <w:r>
        <w:rPr>
          <w:i/>
          <w:iCs/>
        </w:rPr>
        <w:t xml:space="preserve">Gemini</w:t>
      </w:r>
      <w:r>
        <w:t xml:space="preserve"> 2.5 </w:t>
      </w:r>
      <w:r>
        <w:rPr>
          <w:i/>
          <w:iCs/>
        </w:rPr>
        <w:t xml:space="preserve">Flash</w:t>
      </w:r>
      <w:r>
        <w:t xml:space="preserve"> через </w:t>
      </w:r>
      <w:r>
        <w:rPr>
          <w:i/>
          <w:iCs/>
        </w:rPr>
        <w:t xml:space="preserve">OpenRouter</w:t>
      </w:r>
      <w:r>
        <w:t xml:space="preserve"> (</w:t>
      </w:r>
      <w:r>
        <w:rPr>
          <w:i/>
          <w:iCs/>
        </w:rPr>
        <w:t xml:space="preserve">tool</w:t>
      </w:r>
      <w:r>
        <w:t xml:space="preserve"> </w:t>
      </w:r>
      <w:r>
        <w:rPr>
          <w:i/>
          <w:iCs/>
        </w:rPr>
        <w:t xml:space="preserve">use</w:t>
      </w:r>
      <w:r>
        <w:t xml:space="preserve">, русский язык, стоимость), </w:t>
      </w:r>
      <w:r>
        <w:rPr>
          <w:i/>
          <w:iCs/>
        </w:rPr>
        <w:t xml:space="preserve">SSE</w:t>
      </w:r>
      <w:r>
        <w:t xml:space="preserve"> (однонаправленная передача, автопереподключение), </w:t>
      </w:r>
      <w:r>
        <w:rPr>
          <w:i/>
          <w:iCs/>
        </w:rPr>
        <w:t xml:space="preserve">PostgreSQL</w:t>
      </w:r>
      <w:r>
        <w:t xml:space="preserve"> 16 [20] (</w:t>
      </w:r>
      <w:r>
        <w:rPr>
          <w:i/>
          <w:iCs/>
        </w:rPr>
        <w:t xml:space="preserve">JSONB</w:t>
      </w:r>
      <w:r>
        <w:t xml:space="preserve">, </w:t>
      </w:r>
      <w:r>
        <w:rPr>
          <w:rFonts w:ascii="Consolas" w:hAnsi="Consolas" w:cs="Consolas"/>
        </w:rPr>
        <w:t xml:space="preserve">pg_trgm</w:t>
      </w:r>
      <w:r>
        <w:t xml:space="preserve">, </w:t>
      </w:r>
      <w:r>
        <w:rPr>
          <w:i/>
          <w:iCs/>
        </w:rPr>
        <w:t xml:space="preserve">asyncpg</w:t>
      </w:r>
      <w:r>
        <w:t xml:space="preserve">), </w:t>
      </w:r>
      <w:r>
        <w:rPr>
          <w:i/>
          <w:iCs/>
        </w:rPr>
        <w:t xml:space="preserve">Redis</w:t>
      </w:r>
      <w:r>
        <w:t xml:space="preserve"> 7 [21] (кэширование), </w:t>
      </w:r>
      <w:r>
        <w:rPr>
          <w:i/>
          <w:iCs/>
        </w:rPr>
        <w:t xml:space="preserve">Docker</w:t>
      </w:r>
      <w:r>
        <w:t xml:space="preserve"> </w:t>
      </w:r>
      <w:r>
        <w:rPr>
          <w:i/>
          <w:iCs/>
        </w:rPr>
        <w:t xml:space="preserve">Compose</w:t>
      </w:r>
      <w:r>
        <w:t xml:space="preserve"> (контейнеризация), </w:t>
      </w:r>
      <w:r>
        <w:rPr>
          <w:i/>
          <w:iCs/>
        </w:rPr>
        <w:t xml:space="preserve">nginx</w:t>
      </w:r>
      <w:r>
        <w:t xml:space="preserve"> (обратный прокси). Выбранный стек является оптимальным для решения поставленных задач с учётом ресурсных ограничений проекта.</w:t>
      </w:r>
      <w:r/>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ind w:firstLine="0" w:left="0"/>
        <w:jc w:val="left"/>
      </w:pPr>
      <w:r>
        <w:rPr>
          <w:b/>
        </w:rPr>
        <w:t>2.1 Анализ требований</w:t>
      </w:r>
    </w:p>
    <w:p w:rsidR="00746E3B" w:rsidRDefault="0046056C">
      <w:r>
        <w:rPr>
          <w:b/>
        </w:rPr>
        <w:t xml:space="preserve">Функциональные требования. </w:t>
      </w:r>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w:t>
      </w:r>
      <w:r>
        <w:rPr>
          <w:i/>
          <w:iCs/>
        </w:rPr>
        <w:t xml:space="preserve">Smart</w:t>
      </w:r>
      <w:r>
        <w:t xml:space="preserve"> </w:t>
      </w:r>
      <w:r>
        <w:rPr>
          <w:i/>
          <w:iCs/>
        </w:rPr>
        <w:t xml:space="preserve">Price</w:t>
      </w:r>
      <w:r>
        <w:t xml:space="preserve">:</w:t>
      </w:r>
    </w:p>
    <w:p w:rsidR="00746E3B" w:rsidRDefault="0046056C">
      <w:pPr>
        <w:ind w:left="709" w:firstLine="0"/>
      </w:pPr>
      <w:r>
        <w:t xml:space="preserve">1) Поиск товаров в реальном времени — система должна выполнять параллельные запросы к маркетплейсам </w:t>
      </w:r>
      <w:r>
        <w:rPr>
          <w:i/>
          <w:iCs/>
        </w:rPr>
        <w:t xml:space="preserve">Onliner.by</w:t>
      </w:r>
      <w:r>
        <w:t xml:space="preserve">, Яндекс Маркет, Регард, </w:t>
      </w:r>
      <w:r>
        <w:rPr>
          <w:i/>
          <w:iCs/>
        </w:rPr>
        <w:t xml:space="preserve">World</w:t>
      </w:r>
      <w:r>
        <w:t xml:space="preserve"> </w:t>
      </w:r>
      <w:r>
        <w:rPr>
          <w:i/>
          <w:iCs/>
        </w:rPr>
        <w:t xml:space="preserve">Devices</w:t>
      </w:r>
      <w:r>
        <w:t xml:space="preserve">, 1</w:t>
      </w:r>
      <w:r>
        <w:rPr>
          <w:i/>
          <w:iCs/>
        </w:rPr>
        <w:t xml:space="preserve">click</w:t>
      </w:r>
      <w:r>
        <w:t xml:space="preserve">, </w:t>
      </w:r>
      <w:r>
        <w:rPr>
          <w:i/>
          <w:iCs/>
        </w:rPr>
        <w:t xml:space="preserve">BigGeek</w:t>
      </w:r>
      <w:r>
        <w:t xml:space="preserve"> и отображать результаты по мере их поступления с использованием технологии </w:t>
      </w:r>
      <w:r>
        <w:rPr>
          <w:i/>
          <w:iCs/>
        </w:rPr>
        <w:t xml:space="preserve">SSE</w:t>
      </w:r>
      <w:r>
        <w:t xml:space="preserve">.</w:t>
      </w:r>
      <w:r/>
    </w:p>
    <w:p w:rsidR="00746E3B" w:rsidRDefault="0046056C">
      <w:pPr>
        <w:ind w:left="709" w:firstLine="0"/>
      </w:pPr>
      <w:r>
        <w:t xml:space="preserve">2) </w:t>
      </w:r>
      <w:r>
        <w:rPr>
          <w:i/>
          <w:iCs/>
        </w:rPr>
        <w:t xml:space="preserve">AI-ассистент</w:t>
      </w:r>
      <w:r>
        <w:t xml:space="preserve"> с механизмом </w:t>
      </w:r>
      <w:r>
        <w:rPr>
          <w:i/>
          <w:iCs/>
        </w:rPr>
        <w:t xml:space="preserve">tool</w:t>
      </w:r>
      <w:r>
        <w:t xml:space="preserve"> </w:t>
      </w:r>
      <w:r>
        <w:rPr>
          <w:i/>
          <w:iCs/>
        </w:rPr>
        <w:t xml:space="preserve">use</w:t>
      </w:r>
      <w:r>
        <w:t xml:space="preserv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 xml:space="preserve">3) Интеллектуальная фильтрация результатов — двухэтапная система фильтрации: быстрый </w:t>
      </w:r>
      <w:r>
        <w:rPr>
          <w:i/>
          <w:iCs/>
        </w:rPr>
        <w:t xml:space="preserve">regex-фильтр</w:t>
      </w:r>
      <w:r>
        <w:t xml:space="preserve"> (</w:t>
      </w:r>
      <w:r>
        <w:rPr>
          <w:i/>
          <w:iCs/>
        </w:rPr>
        <w:t xml:space="preserve">Stage</w:t>
      </w:r>
      <w:r>
        <w:t xml:space="preserve"> 1) для отсечения очевидно нерелевантных результатов и </w:t>
      </w:r>
      <w:r>
        <w:rPr>
          <w:i/>
          <w:iCs/>
        </w:rPr>
        <w:t xml:space="preserve">AI-фильтр</w:t>
      </w:r>
      <w:r>
        <w:t xml:space="preserve"> (</w:t>
      </w:r>
      <w:r>
        <w:rPr>
          <w:i/>
          <w:iCs/>
        </w:rPr>
        <w:t xml:space="preserve">Stage</w:t>
      </w:r>
      <w:r>
        <w:t xml:space="preserve"> 2) для обработки сложных случаев.</w:t>
      </w:r>
    </w:p>
    <w:p w:rsidR="00746E3B" w:rsidRDefault="0046056C">
      <w:pPr>
        <w:ind w:left="709" w:firstLine="0"/>
      </w:pPr>
      <w:r>
        <w:t xml:space="preserve">4) </w:t>
      </w:r>
      <w:r>
        <w:rPr>
          <w:i/>
          <w:iCs/>
        </w:rPr>
        <w:t xml:space="preserve">AI-коррекция</w:t>
      </w:r>
      <w:r>
        <w:t xml:space="preserve">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 xml:space="preserve">5) Мультирегиональность — поддержка регионов Беларусь (</w:t>
      </w:r>
      <w:r>
        <w:rPr>
          <w:i/>
          <w:iCs/>
        </w:rPr>
        <w:t xml:space="preserve">BYN</w:t>
      </w:r>
      <w:r>
        <w:t xml:space="preserve">) и Россия (</w:t>
      </w:r>
      <w:r>
        <w:rPr>
          <w:i/>
          <w:iCs/>
        </w:rPr>
        <w:t xml:space="preserve">RUB</w:t>
      </w:r>
      <w:r>
        <w:t xml:space="preserve">)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 xml:space="preserve">ция, вход пользователей с </w:t>
      </w:r>
      <w:r>
        <w:rPr>
          <w:i/>
          <w:iCs/>
        </w:rPr>
        <w:t xml:space="preserve">JWT-аутентификацией</w:t>
      </w:r>
      <w:r>
        <w:t xml:space="preserve">, защита привилегированных эндпоинтов.</w:t>
      </w:r>
    </w:p>
    <w:p w:rsidR="00746E3B" w:rsidRDefault="0046056C">
      <w:r>
        <w:rPr>
          <w:b/>
        </w:rPr>
        <w:t xml:space="preserve">Нефункциональные требования. </w:t>
      </w:r>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 xml:space="preserve">0 секунд. Целевое значение времени первого результата (</w:t>
      </w:r>
      <w:r>
        <w:rPr>
          <w:i/>
          <w:iCs/>
        </w:rPr>
        <w:t xml:space="preserve">TTFR</w:t>
      </w:r>
      <w:r>
        <w:t xml:space="preserve">) — не более 5 секунд (требует оптимизации потоковой отдачи </w:t>
      </w:r>
      <w:r>
        <w:rPr>
          <w:i/>
          <w:iCs/>
        </w:rPr>
        <w:t xml:space="preserve">SSE</w:t>
      </w:r>
      <w:r>
        <w:t xml:space="preserv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w:t>
      </w:r>
      <w:r>
        <w:rPr>
          <w:i/>
          <w:iCs/>
        </w:rPr>
        <w:t xml:space="preserve">SQL-инъекций</w:t>
      </w:r>
      <w:r>
        <w:t xml:space="preserve">, </w:t>
      </w:r>
      <w:r>
        <w:rPr>
          <w:i/>
          <w:iCs/>
        </w:rPr>
        <w:t xml:space="preserve">XSS-атак</w:t>
      </w:r>
      <w:r>
        <w:t xml:space="preserve">, </w:t>
      </w:r>
      <w:r>
        <w:rPr>
          <w:i/>
          <w:iCs/>
        </w:rPr>
        <w:t xml:space="preserve">CSRF</w:t>
      </w:r>
      <w:r>
        <w:t xml:space="preserve">; хеширование паролей; валидация входных данных.</w:t>
      </w:r>
    </w:p>
    <w:p w:rsidR="00746E3B" w:rsidRDefault="0046056C">
      <w:pPr>
        <w:ind w:left="709" w:firstLine="0"/>
      </w:pPr>
      <w:r>
        <w:t xml:space="preserve">– Экономическая эффективность — минимизация затрат на </w:t>
      </w:r>
      <w:r>
        <w:rPr>
          <w:i/>
          <w:iCs/>
        </w:rPr>
        <w:t xml:space="preserve">AI-вызовы</w:t>
      </w:r>
      <w:r>
        <w:t xml:space="preserve">: использование модели </w:t>
      </w:r>
      <w:r>
        <w:rPr>
          <w:i/>
          <w:iCs/>
        </w:rPr>
        <w:t xml:space="preserve">Gemini</w:t>
      </w:r>
      <w:r>
        <w:t xml:space="preserve"> 2.5 </w:t>
      </w:r>
      <w:r>
        <w:rPr>
          <w:i/>
          <w:iCs/>
        </w:rPr>
        <w:t xml:space="preserve">Flash</w:t>
      </w:r>
      <w:r>
        <w:t xml:space="preserve"> через </w:t>
      </w:r>
      <w:r>
        <w:rPr>
          <w:i/>
          <w:iCs/>
        </w:rPr>
        <w:t xml:space="preserve">OpenRouter</w:t>
      </w:r>
      <w:r>
        <w:t xml:space="preserve"> ($0,10 за миллион входных токенов).</w:t>
      </w:r>
    </w:p>
    <w:p w:rsidR="00746E3B" w:rsidRDefault="0046056C">
      <w:pPr>
        <w:ind w:left="709" w:firstLine="0"/>
      </w:pPr>
      <w:r>
        <w:t>– Развёртываемость — полностью контейнеризованн</w:t>
      </w:r>
      <w:r>
        <w:t xml:space="preserve">ое развёртывание через </w:t>
      </w:r>
      <w:r>
        <w:rPr>
          <w:i/>
          <w:iCs/>
        </w:rPr>
        <w:t xml:space="preserve">Docker</w:t>
      </w:r>
      <w:r>
        <w:t xml:space="preserve"> </w:t>
      </w:r>
      <w:r>
        <w:rPr>
          <w:i/>
          <w:iCs/>
        </w:rPr>
        <w:t xml:space="preserve">Compose</w:t>
      </w:r>
      <w:r>
        <w:t xml:space="preserve"> на </w:t>
      </w:r>
      <w:r>
        <w:rPr>
          <w:i/>
          <w:iCs/>
        </w:rPr>
        <w:t xml:space="preserve">VPS</w:t>
      </w:r>
      <w:r>
        <w:t xml:space="preserve"> с минимальными требованиями (2 ядра, 4 ГБ </w:t>
      </w:r>
      <w:r>
        <w:rPr>
          <w:i/>
          <w:iCs/>
        </w:rPr>
        <w:t xml:space="preserve">RAM</w:t>
      </w:r>
      <w:r>
        <w:t xml:space="preserve">).</w:t>
      </w:r>
    </w:p>
    <w:p w:rsidR="00746E3B" w:rsidRDefault="0046056C">
      <w:r>
        <w:rPr>
          <w:b/>
        </w:rPr>
        <w:t xml:space="preserve">Диаграмма вариантов использования. </w:t>
      </w:r>
      <w:r>
        <w:t xml:space="preserve">На основе сформулированных требований построена диаграмма вариантов использования (</w:t>
      </w:r>
      <w:r>
        <w:rPr>
          <w:i/>
          <w:iCs/>
        </w:rPr>
        <w:t xml:space="preserve">Use</w:t>
      </w:r>
      <w:r>
        <w:t xml:space="preserve"> </w:t>
      </w:r>
      <w:r>
        <w:rPr>
          <w:i/>
          <w:iCs/>
        </w:rPr>
        <w:t xml:space="preserve">Case</w:t>
      </w:r>
      <w:r>
        <w:t xml:space="preserve"> </w:t>
      </w:r>
      <w:r>
        <w:rPr>
          <w:i/>
          <w:iCs/>
        </w:rPr>
        <w:t xml:space="preserve">Diagram</w:t>
      </w:r>
      <w:r>
        <w:t xml:space="preserve">) в нотации </w:t>
      </w:r>
      <w:r>
        <w:rPr>
          <w:i/>
          <w:iCs/>
        </w:rPr>
        <w:t xml:space="preserve">UML</w:t>
      </w:r>
      <w:r>
        <w:t xml:space="preserve">. </w:t>
      </w:r>
      <w:r>
        <w:t xml:space="preserve">Основными акторами системы являются: неавторизованный пользователь (гость), авторизованный пользователь, </w:t>
      </w:r>
      <w:r>
        <w:rPr>
          <w:i/>
          <w:iCs/>
        </w:rPr>
        <w:t xml:space="preserve">AI-ассистент</w:t>
      </w:r>
      <w:r>
        <w:t xml:space="preserve">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 xml:space="preserve">дополнительно может использовать </w:t>
      </w:r>
      <w:r>
        <w:rPr>
          <w:i/>
          <w:iCs/>
        </w:rPr>
        <w:lastRenderedPageBreak/>
        <w:t xml:space="preserve">AI-ассистента</w:t>
      </w:r>
      <w:r>
        <w:lastRenderedPageBreak/>
        <w:t xml:space="preserve">, сравнивать товары, просматривать историю цен и управлять профилем.</w:t>
      </w:r>
    </w:p>
    <w:p w:rsidR="00746E3B" w:rsidRDefault="0046056C">
      <w:pPr>
        <w:spacing w:before="240" w:after="120"/>
        <w:ind w:firstLine="0" w:left="0"/>
        <w:jc w:val="left"/>
      </w:pPr>
      <w:r>
        <w:rPr>
          <w:b/>
        </w:rPr>
        <w:t>2.2 Архитектурное проектирование</w:t>
      </w:r>
    </w:p>
    <w:p w:rsidR="00746E3B" w:rsidRDefault="0046056C">
      <w:r>
        <w:rPr>
          <w:b/>
        </w:rPr>
        <w:t xml:space="preserve">Общая архитектура системы. </w:t>
      </w:r>
      <w:r>
        <w:t xml:space="preserve">Система </w:t>
      </w:r>
      <w:r>
        <w:rPr>
          <w:i/>
          <w:iCs/>
        </w:rPr>
        <w:t xml:space="preserve">Smart</w:t>
      </w:r>
      <w:r>
        <w:t xml:space="preserve"> </w:t>
      </w:r>
      <w:r>
        <w:rPr>
          <w:i/>
          <w:iCs/>
        </w:rPr>
        <w:t xml:space="preserve">Price</w:t>
      </w:r>
      <w:r>
        <w:t xml:space="preserve"> построена на основе многоуровневой к</w:t>
      </w:r>
      <w:r>
        <w:t xml:space="preserve">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w:t>
      </w:r>
      <w:r>
        <w:rPr>
          <w:i/>
          <w:iCs/>
        </w:rPr>
        <w:t xml:space="preserve">frontend</w:t>
      </w:r>
      <w:r>
        <w:t xml:space="preserve">), уровень бизнес-логики (</w:t>
      </w:r>
      <w:r>
        <w:rPr>
          <w:i/>
          <w:iCs/>
        </w:rPr>
        <w:t xml:space="preserve">backend</w:t>
      </w:r>
      <w:r>
        <w:t xml:space="preserve"> </w:t>
      </w:r>
      <w:r>
        <w:rPr>
          <w:i/>
          <w:iCs/>
        </w:rPr>
        <w:t xml:space="preserve">API</w:t>
      </w:r>
      <w:r>
        <w:t xml:space="preserve">), уровень данных (</w:t>
      </w:r>
      <w:r>
        <w:rPr>
          <w:i/>
          <w:iCs/>
        </w:rPr>
        <w:t xml:space="preserve">PostgreSQL</w:t>
      </w:r>
      <w:r>
        <w:t xml:space="preserve">, </w:t>
      </w:r>
      <w:r>
        <w:rPr>
          <w:i/>
          <w:iCs/>
        </w:rPr>
        <w:t xml:space="preserve">Redis</w:t>
      </w:r>
      <w:r>
        <w:t xml:space="preserve">) и уровень внешних ин</w:t>
      </w:r>
      <w:r>
        <w:t xml:space="preserve">теграций (маркетплейсы, </w:t>
      </w:r>
      <w:r>
        <w:rPr>
          <w:i/>
          <w:iCs/>
        </w:rPr>
        <w:t xml:space="preserve">AI</w:t>
      </w:r>
      <w:r>
        <w:t xml:space="preserve"> </w:t>
      </w:r>
      <w:r>
        <w:rPr>
          <w:i/>
          <w:iCs/>
        </w:rPr>
        <w:t xml:space="preserve">API</w:t>
      </w:r>
      <w:r>
        <w:t xml:space="preserve">). Каждый уровень изолирован в собственном </w:t>
      </w:r>
      <w:r>
        <w:rPr>
          <w:i/>
          <w:iCs/>
        </w:rPr>
        <w:t xml:space="preserve">Docker-контейнере</w:t>
      </w:r>
      <w:r>
        <w:t xml:space="preserve">, что обеспечивает независимость развёртывания и масштабирования.</w:t>
      </w:r>
    </w:p>
    <w:p w:rsidR="00746E3B" w:rsidRDefault="0046056C">
      <w:r>
        <w:t xml:space="preserve">Уровень представления реализован как статическое одностраничное приложение (</w:t>
      </w:r>
      <w:r>
        <w:rPr>
          <w:i/>
          <w:iCs/>
        </w:rPr>
        <w:t xml:space="preserve">SPA</w:t>
      </w:r>
      <w:r>
        <w:t xml:space="preserve">) на </w:t>
      </w:r>
      <w:r>
        <w:rPr>
          <w:i/>
          <w:iCs/>
        </w:rPr>
        <w:t xml:space="preserve">Next.js</w:t>
      </w:r>
      <w:r>
        <w:t xml:space="preserve"> 14 с </w:t>
      </w:r>
      <w:r>
        <w:rPr>
          <w:i/>
          <w:iCs/>
        </w:rPr>
        <w:t xml:space="preserve">App</w:t>
      </w:r>
      <w:r>
        <w:t xml:space="preserve"> </w:t>
      </w:r>
      <w:r>
        <w:rPr>
          <w:i/>
          <w:iCs/>
        </w:rPr>
        <w:t xml:space="preserve">Router</w:t>
      </w:r>
      <w:r>
        <w:t xml:space="preserve">. Приложение собирается в статические </w:t>
      </w:r>
      <w:r>
        <w:rPr>
          <w:i/>
          <w:iCs/>
        </w:rPr>
        <w:t xml:space="preserve">HTML/CSS/JS</w:t>
      </w:r>
      <w:r>
        <w:t xml:space="preserve"> файлы командой </w:t>
      </w:r>
      <w:r>
        <w:rPr>
          <w:i/>
          <w:iCs/>
        </w:rPr>
        <w:t xml:space="preserve">next</w:t>
      </w:r>
      <w:r>
        <w:t xml:space="preserve"> </w:t>
      </w:r>
      <w:r>
        <w:rPr>
          <w:i/>
          <w:iCs/>
        </w:rPr>
        <w:t xml:space="preserve">export</w:t>
      </w:r>
      <w:r>
        <w:t xml:space="preserve"> и обслуживается веб-сервером </w:t>
      </w:r>
      <w:r>
        <w:rPr>
          <w:i/>
          <w:iCs/>
        </w:rPr>
        <w:t xml:space="preserve">nginx</w:t>
      </w:r>
      <w:r>
        <w:t xml:space="preserve"> без необходимости запуска </w:t>
      </w:r>
      <w:r>
        <w:rPr>
          <w:i/>
          <w:iCs/>
        </w:rPr>
        <w:t xml:space="preserve">Node.js</w:t>
      </w:r>
      <w:r>
        <w:t xml:space="preserve"> в продакшене. Это существенно снижает потребление ресурсов сервера и упрощает развёртывание.</w:t>
      </w:r>
    </w:p>
    <w:p w:rsidR="00746E3B" w:rsidRDefault="0046056C">
      <w:r>
        <w:t>Уровень би</w:t>
      </w:r>
      <w:r>
        <w:t xml:space="preserve">знес-логики представлен </w:t>
      </w:r>
      <w:r>
        <w:rPr>
          <w:i/>
          <w:iCs/>
        </w:rPr>
        <w:t xml:space="preserve">FastAPI-приложением</w:t>
      </w:r>
      <w:r>
        <w:t xml:space="preserve">, запущенным под управлением </w:t>
      </w:r>
      <w:r>
        <w:rPr>
          <w:i/>
          <w:iCs/>
        </w:rPr>
        <w:t xml:space="preserve">ASGI-сервера</w:t>
      </w:r>
      <w:r>
        <w:t xml:space="preserve"> </w:t>
      </w:r>
      <w:r>
        <w:rPr>
          <w:i/>
          <w:iCs/>
        </w:rPr>
        <w:t xml:space="preserve">Uvicorn</w:t>
      </w:r>
      <w:r>
        <w:t xml:space="preserve">. </w:t>
      </w:r>
      <w:r>
        <w:rPr>
          <w:i/>
          <w:iCs/>
        </w:rPr>
        <w:t xml:space="preserve">FastAPI</w:t>
      </w:r>
      <w:r>
        <w:t xml:space="preserve"> обрабатывает </w:t>
      </w:r>
      <w:r>
        <w:rPr>
          <w:i/>
          <w:iCs/>
        </w:rPr>
        <w:t xml:space="preserve">REST</w:t>
      </w:r>
      <w:r>
        <w:t xml:space="preserve"> </w:t>
      </w:r>
      <w:r>
        <w:rPr>
          <w:i/>
          <w:iCs/>
        </w:rPr>
        <w:t xml:space="preserve">API</w:t>
      </w:r>
      <w:r>
        <w:t xml:space="preserve"> запросы, управляет </w:t>
      </w:r>
      <w:r>
        <w:rPr>
          <w:i/>
          <w:iCs/>
        </w:rPr>
        <w:t xml:space="preserve">SSE-потоками</w:t>
      </w:r>
      <w:r>
        <w:t xml:space="preserve"> для стриминга результатов поиска и ответов </w:t>
      </w:r>
      <w:r>
        <w:rPr>
          <w:i/>
          <w:iCs/>
        </w:rPr>
        <w:t xml:space="preserve">AI-ассистента</w:t>
      </w:r>
      <w:r>
        <w:t xml:space="preserve">, координирует работу парсеров маркетплейсов</w:t>
      </w:r>
      <w:r>
        <w:t xml:space="preserve"> и взаимодействует с </w:t>
      </w:r>
      <w:r>
        <w:rPr>
          <w:i/>
          <w:iCs/>
        </w:rPr>
        <w:t xml:space="preserve">AI-моделями</w:t>
      </w:r>
      <w:r>
        <w:t xml:space="preserve"> через </w:t>
      </w:r>
      <w:r>
        <w:rPr>
          <w:i/>
          <w:iCs/>
        </w:rPr>
        <w:t xml:space="preserve">OpenRouter</w:t>
      </w:r>
      <w:r>
        <w:t xml:space="preserve"> </w:t>
      </w:r>
      <w:r>
        <w:rPr>
          <w:i/>
          <w:iCs/>
        </w:rPr>
        <w:t xml:space="preserve">API</w:t>
      </w:r>
      <w:r>
        <w:t xml:space="preserve">. Асинхронная природа </w:t>
      </w:r>
      <w:r>
        <w:rPr>
          <w:i/>
          <w:iCs/>
        </w:rPr>
        <w:t xml:space="preserve">FastAPI</w:t>
      </w:r>
      <w:r>
        <w:t xml:space="preserve"> позволяет эффективно обрабатывать множество одновременных запросов без блокировки.</w:t>
      </w:r>
    </w:p>
    <w:p w:rsidR="00746E3B" w:rsidRDefault="0046056C">
      <w:r>
        <w:t xml:space="preserve">Уровень данных включает </w:t>
      </w:r>
      <w:r>
        <w:rPr>
          <w:i/>
          <w:iCs/>
        </w:rPr>
        <w:t xml:space="preserve">PostgreSQL</w:t>
      </w:r>
      <w:r>
        <w:t xml:space="preserve"> 16 для персистентного хранения структурированных данных</w:t>
      </w:r>
      <w:r>
        <w:t xml:space="preserve"> (пользователи, товары, история цен, чат-сессии) и </w:t>
      </w:r>
      <w:r>
        <w:rPr>
          <w:i/>
          <w:iCs/>
        </w:rPr>
        <w:t xml:space="preserve">Redis</w:t>
      </w:r>
      <w:r>
        <w:t xml:space="preserve"> 7 для кэширования результатов поиска и управления сессиями. Выбор </w:t>
      </w:r>
      <w:r>
        <w:rPr>
          <w:i/>
          <w:iCs/>
        </w:rPr>
        <w:t xml:space="preserve">PostgreSQL</w:t>
      </w:r>
      <w:r>
        <w:t xml:space="preserve"> обусловлен поддержкой типа данных </w:t>
      </w:r>
      <w:r>
        <w:rPr>
          <w:i/>
          <w:iCs/>
        </w:rPr>
        <w:t xml:space="preserve">JSONB</w:t>
      </w:r>
      <w:r>
        <w:t xml:space="preserve"> для </w:t>
      </w:r>
      <w:r>
        <w:lastRenderedPageBreak/>
        <w:t xml:space="preserve">хранения полуструктурированных данных о товарах, расширения </w:t>
      </w:r>
      <w:r>
        <w:rPr>
          <w:rFonts w:ascii="Consolas" w:hAnsi="Consolas" w:cs="Consolas"/>
        </w:rPr>
        <w:lastRenderedPageBreak/>
        <w:t xml:space="preserve">pg_trgm</w:t>
      </w:r>
      <w:r>
        <w:lastRenderedPageBreak/>
        <w:t xml:space="preserve"> для нечётк</w:t>
      </w:r>
      <w:r>
        <w:t xml:space="preserve">ого текстового поиска и асинхронного драйвера </w:t>
      </w:r>
      <w:r>
        <w:rPr>
          <w:i/>
          <w:iCs/>
        </w:rPr>
        <w:t xml:space="preserve">asyncpg</w:t>
      </w:r>
      <w:r>
        <w:t xml:space="preserve">.</w:t>
      </w:r>
    </w:p>
    <w:p w:rsidR="00746E3B" w:rsidRDefault="0046056C">
      <w:r>
        <w:t xml:space="preserve">Уровень внешних интеграций обеспечивает взаимодействие с маркетплейсами (</w:t>
      </w:r>
      <w:r>
        <w:rPr>
          <w:i/>
          <w:iCs/>
        </w:rPr>
        <w:t xml:space="preserve">Onliner</w:t>
      </w:r>
      <w:r>
        <w:t xml:space="preserve"> </w:t>
      </w:r>
      <w:r>
        <w:rPr>
          <w:i/>
          <w:iCs/>
        </w:rPr>
        <w:t xml:space="preserve">API</w:t>
      </w:r>
      <w:r>
        <w:t xml:space="preserve">, Яндекс Маркет, </w:t>
      </w:r>
      <w:r>
        <w:rPr>
          <w:i/>
          <w:iCs/>
        </w:rPr>
        <w:t xml:space="preserve">Wildberries</w:t>
      </w:r>
      <w:r>
        <w:t xml:space="preserve"> </w:t>
      </w:r>
      <w:r>
        <w:rPr>
          <w:i/>
          <w:iCs/>
        </w:rPr>
        <w:t xml:space="preserve">API</w:t>
      </w:r>
      <w:r>
        <w:t xml:space="preserve">, Регард, </w:t>
      </w:r>
      <w:r>
        <w:rPr>
          <w:i/>
          <w:iCs/>
        </w:rPr>
        <w:t xml:space="preserve">World</w:t>
      </w:r>
      <w:r>
        <w:t xml:space="preserve"> </w:t>
      </w:r>
      <w:r>
        <w:rPr>
          <w:i/>
          <w:iCs/>
        </w:rPr>
        <w:t xml:space="preserve">Devices</w:t>
      </w:r>
      <w:r>
        <w:t xml:space="preserve">) посредством специализированных парсеров, а также с </w:t>
      </w:r>
      <w:r>
        <w:rPr>
          <w:i/>
          <w:iCs/>
        </w:rPr>
        <w:t xml:space="preserve">AI-моделя</w:t>
      </w:r>
      <w:r>
        <w:t xml:space="preserve">ми через </w:t>
      </w:r>
      <w:r>
        <w:rPr>
          <w:i/>
          <w:iCs/>
        </w:rPr>
        <w:t xml:space="preserve">OpenRouter</w:t>
      </w:r>
      <w:r>
        <w:t xml:space="preserve"> — прокси-сервис, предоставляющий единый </w:t>
      </w:r>
      <w:r>
        <w:rPr>
          <w:i/>
          <w:iCs/>
        </w:rPr>
        <w:t xml:space="preserve">OpenAI-совместимый</w:t>
      </w:r>
      <w:r>
        <w:t xml:space="preserve"> </w:t>
      </w:r>
      <w:r>
        <w:rPr>
          <w:i/>
          <w:iCs/>
        </w:rPr>
        <w:t xml:space="preserve">API</w:t>
      </w:r>
      <w:r>
        <w:t xml:space="preserve"> для доступа к моделям различных провайдеров (</w:t>
      </w:r>
      <w:r>
        <w:rPr>
          <w:i/>
          <w:iCs/>
        </w:rPr>
        <w:t xml:space="preserve">Google</w:t>
      </w:r>
      <w:r>
        <w:t xml:space="preserve"> </w:t>
      </w:r>
      <w:r>
        <w:rPr>
          <w:i/>
          <w:iCs/>
        </w:rPr>
        <w:t xml:space="preserve">Gemini</w:t>
      </w:r>
      <w:r>
        <w:t xml:space="preserve">, </w:t>
      </w:r>
      <w:r>
        <w:rPr>
          <w:i/>
          <w:iCs/>
        </w:rPr>
        <w:t xml:space="preserve">Anthropic</w:t>
      </w:r>
      <w:r>
        <w:t xml:space="preserve"> </w:t>
      </w:r>
      <w:r>
        <w:rPr>
          <w:i/>
          <w:iCs/>
        </w:rPr>
        <w:t xml:space="preserve">Claude</w:t>
      </w:r>
      <w:r>
        <w:t xml:space="preserve">, </w:t>
      </w:r>
      <w:r>
        <w:rPr>
          <w:i/>
          <w:iCs/>
        </w:rPr>
        <w:t xml:space="preserve">OpenAI</w:t>
      </w:r>
      <w:r>
        <w:t xml:space="preserve"> </w:t>
      </w:r>
      <w:r>
        <w:rPr>
          <w:i/>
          <w:iCs/>
        </w:rPr>
        <w:t xml:space="preserve">GPT</w:t>
      </w:r>
      <w:r>
        <w:t xml:space="preserve">). Использование </w:t>
      </w:r>
      <w:r>
        <w:rPr>
          <w:i/>
          <w:iCs/>
        </w:rPr>
        <w:t xml:space="preserve">OpenRouter</w:t>
      </w:r>
      <w:r>
        <w:t xml:space="preserve"> решает проблему геоблокировки: прямой доступ к </w:t>
      </w:r>
      <w:r>
        <w:rPr>
          <w:i/>
          <w:iCs/>
        </w:rPr>
        <w:t xml:space="preserve">Gemini</w:t>
      </w:r>
      <w:r>
        <w:t xml:space="preserve"> </w:t>
      </w:r>
      <w:r>
        <w:rPr>
          <w:i/>
          <w:iCs/>
        </w:rPr>
        <w:t xml:space="preserve">API</w:t>
      </w:r>
      <w:r>
        <w:t xml:space="preserve"> заблокирован из региона размещения </w:t>
      </w:r>
      <w:r>
        <w:rPr>
          <w:i/>
          <w:iCs/>
        </w:rPr>
        <w:t xml:space="preserve">VPS</w:t>
      </w:r>
      <w:r>
        <w:t xml:space="preserve"> (Россия), тогда как </w:t>
      </w:r>
      <w:r>
        <w:rPr>
          <w:i/>
          <w:iCs/>
        </w:rPr>
        <w:t xml:space="preserve">OpenRouter</w:t>
      </w:r>
      <w:r>
        <w:t xml:space="preserve">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 xml:space="preserve">Рисунок 2.1 — Общая архитектура системы </w:t>
      </w:r>
      <w:r>
        <w:rPr>
          <w:sz w:val="24"/>
          <w:i/>
          <w:iCs/>
        </w:rPr>
        <w:t xml:space="preserve">Smart</w:t>
      </w:r>
      <w:r>
        <w:rPr>
          <w:sz w:val="24"/>
        </w:rPr>
        <w:t xml:space="preserve"> </w:t>
      </w:r>
      <w:r>
        <w:rPr>
          <w:sz w:val="24"/>
          <w:i/>
          <w:iCs/>
        </w:rPr>
        <w:t xml:space="preserve">Price</w:t>
      </w:r>
    </w:p>
    <w:p w:rsidR="00746E3B" w:rsidRDefault="0046056C">
      <w:r>
        <w:rPr>
          <w:b/>
        </w:rPr>
        <w:t xml:space="preserve">Архитектура парсеров маркетплейсов. </w:t>
      </w:r>
      <w:r>
        <w:t xml:space="preserve">Система парсеров организована по паттерну «Стратегия» (</w:t>
      </w:r>
      <w:r>
        <w:rPr>
          <w:i/>
          <w:iCs/>
        </w:rPr>
        <w:t xml:space="preserve">Strategy</w:t>
      </w:r>
      <w:r>
        <w:t xml:space="preserve"> </w:t>
      </w:r>
      <w:r>
        <w:rPr>
          <w:i/>
          <w:iCs/>
        </w:rPr>
        <w:t xml:space="preserve">Pattern</w:t>
      </w:r>
      <w:r>
        <w:t xml:space="preserve">): каждый маркетплейс реализует единый интерфейс поиска, а менеджер парсеров (</w:t>
      </w:r>
      <w:r>
        <w:rPr>
          <w:i/>
          <w:iCs/>
        </w:rPr>
        <w:t xml:space="preserve">ScrapingManager</w:t>
      </w:r>
      <w:r>
        <w:t xml:space="preserve">) координирует параллельное выполнение. Реестр парсеров хранится в виде словаря с метаданными: название маркетплейса, регион (</w:t>
      </w:r>
      <w:r>
        <w:rPr>
          <w:i/>
          <w:iCs/>
        </w:rPr>
        <w:t xml:space="preserve">RU/BY</w:t>
      </w:r>
      <w:r>
        <w:t xml:space="preserve">), цвет бренда для </w:t>
      </w:r>
      <w:r>
        <w:rPr>
          <w:i/>
          <w:iCs/>
        </w:rPr>
        <w:t xml:space="preserve">UI</w:t>
      </w:r>
      <w:r>
        <w:t xml:space="preserve"> и флаг включения. На момент написания работы в системе зарегистрировано шесть парсеров:</w:t>
      </w:r>
      <w:r/>
      <w:r/>
      <w:r/>
    </w:p>
    <w:p w:rsidR="00746E3B" w:rsidRDefault="0046056C">
      <w:pPr>
        <w:ind w:left="709" w:firstLine="0"/>
      </w:pPr>
      <w:r>
        <w:t xml:space="preserve">– </w:t>
      </w:r>
      <w:r>
        <w:rPr>
          <w:i/>
          <w:iCs/>
        </w:rPr>
        <w:t xml:space="preserve">Onliner.by</w:t>
      </w:r>
      <w:r>
        <w:t xml:space="preserve"> (Беларусь) — </w:t>
      </w:r>
      <w:r>
        <w:rPr>
          <w:i/>
          <w:iCs/>
        </w:rPr>
        <w:t xml:space="preserve">HTTP-клиент</w:t>
      </w:r>
      <w:r>
        <w:t xml:space="preserve"> </w:t>
      </w:r>
      <w:r>
        <w:rPr>
          <w:i/>
          <w:iCs/>
        </w:rPr>
        <w:t xml:space="preserve">httpx</w:t>
      </w:r>
      <w:r>
        <w:t xml:space="preserve">, </w:t>
      </w:r>
      <w:r>
        <w:rPr>
          <w:i/>
          <w:iCs/>
        </w:rPr>
        <w:t xml:space="preserve">JSON</w:t>
      </w:r>
      <w:r>
        <w:t xml:space="preserve"> </w:t>
      </w:r>
      <w:r>
        <w:rPr>
          <w:i/>
          <w:iCs/>
        </w:rPr>
        <w:t xml:space="preserve">API</w:t>
      </w:r>
      <w:r>
        <w:t xml:space="preserve"> каталога товаров;</w:t>
      </w:r>
    </w:p>
    <w:p w:rsidR="00746E3B" w:rsidRDefault="0046056C">
      <w:pPr>
        <w:ind w:left="709" w:firstLine="0"/>
      </w:pPr>
      <w:r>
        <w:t xml:space="preserve">– Яндекс Маркет (Россия) — </w:t>
      </w:r>
      <w:r>
        <w:rPr>
          <w:i/>
          <w:iCs/>
        </w:rPr>
        <w:t xml:space="preserve">HTTP-клиент</w:t>
      </w:r>
      <w:r>
        <w:t xml:space="preserve"> с </w:t>
      </w:r>
      <w:r>
        <w:rPr>
          <w:i/>
          <w:iCs/>
        </w:rPr>
        <w:t xml:space="preserve">regex-извлечением</w:t>
      </w:r>
      <w:r>
        <w:t xml:space="preserve"> данных из </w:t>
      </w:r>
      <w:r>
        <w:rPr>
          <w:i/>
          <w:iCs/>
        </w:rPr>
        <w:t xml:space="preserve">HTML</w:t>
      </w:r>
      <w:r>
        <w:t xml:space="preserve">;</w:t>
      </w:r>
    </w:p>
    <w:p w:rsidR="00746E3B" w:rsidRDefault="0046056C">
      <w:pPr>
        <w:ind w:left="709" w:firstLine="0"/>
      </w:pPr>
      <w:r>
        <w:t xml:space="preserve">– </w:t>
      </w:r>
      <w:r>
        <w:rPr>
          <w:i/>
          <w:iCs/>
        </w:rPr>
        <w:t xml:space="preserve">Wildberries</w:t>
      </w:r>
      <w:r>
        <w:t xml:space="preserve"> (Россия) — </w:t>
      </w:r>
      <w:r>
        <w:rPr>
          <w:i/>
          <w:iCs/>
        </w:rPr>
        <w:t xml:space="preserve">HTTP-клиент</w:t>
      </w:r>
      <w:r>
        <w:t xml:space="preserve">, внутренний </w:t>
      </w:r>
      <w:r>
        <w:rPr>
          <w:i/>
          <w:iCs/>
        </w:rPr>
        <w:t xml:space="preserve">JSON</w:t>
      </w:r>
      <w:r>
        <w:t xml:space="preserve"> </w:t>
      </w:r>
      <w:r>
        <w:rPr>
          <w:i/>
          <w:iCs/>
        </w:rPr>
        <w:t xml:space="preserve">API</w:t>
      </w:r>
      <w:r>
        <w:t xml:space="preserve"> поиска;</w:t>
      </w:r>
    </w:p>
    <w:p w:rsidR="00746E3B" w:rsidRDefault="0046056C">
      <w:pPr>
        <w:ind w:left="709" w:firstLine="0"/>
      </w:pPr>
      <w:r>
        <w:t xml:space="preserve">– Регард (Россия) — </w:t>
      </w:r>
      <w:r>
        <w:rPr>
          <w:i/>
          <w:iCs/>
        </w:rPr>
        <w:t xml:space="preserve">HTTP-клиент</w:t>
      </w:r>
      <w:r>
        <w:t xml:space="preserve">, извлечение данных из </w:t>
      </w:r>
      <w:r>
        <w:rPr>
          <w:i/>
          <w:iCs/>
        </w:rPr>
        <w:t xml:space="preserve">HTML</w:t>
      </w:r>
      <w:r>
        <w:t xml:space="preserve">;</w:t>
      </w:r>
    </w:p>
    <w:p w:rsidR="00746E3B" w:rsidRDefault="0046056C">
      <w:pPr>
        <w:ind w:left="709" w:firstLine="0"/>
      </w:pPr>
      <w:r>
        <w:t xml:space="preserve">– </w:t>
      </w:r>
      <w:r>
        <w:rPr>
          <w:i/>
          <w:iCs/>
        </w:rPr>
        <w:t xml:space="preserve">World</w:t>
      </w:r>
      <w:r>
        <w:t xml:space="preserve"> </w:t>
      </w:r>
      <w:r>
        <w:rPr>
          <w:i/>
          <w:iCs/>
        </w:rPr>
        <w:t xml:space="preserve">Devices</w:t>
      </w:r>
      <w:r>
        <w:t xml:space="preserve"> (Россия) — </w:t>
      </w:r>
      <w:r>
        <w:rPr>
          <w:i/>
          <w:iCs/>
        </w:rPr>
        <w:t xml:space="preserve">HTTP-клиент</w:t>
      </w:r>
      <w:r>
        <w:t xml:space="preserve">, </w:t>
      </w:r>
      <w:r>
        <w:rPr>
          <w:i/>
          <w:iCs/>
        </w:rPr>
        <w:t xml:space="preserve">HTML-парсинг</w:t>
      </w:r>
      <w:r>
        <w:t xml:space="preserve"> каталога;</w:t>
      </w:r>
    </w:p>
    <w:p w:rsidR="00746E3B" w:rsidRDefault="0046056C">
      <w:pPr>
        <w:ind w:left="709" w:firstLine="0"/>
      </w:pPr>
      <w:r>
        <w:t xml:space="preserve">Все шесть парсеров находятся в рабочей конфигурации: </w:t>
      </w:r>
      <w:r>
        <w:rPr>
          <w:i/>
          <w:iCs/>
        </w:rPr>
        <w:t xml:space="preserve">Onliner.by</w:t>
      </w:r>
      <w:r>
        <w:t xml:space="preserve">, Яндекс Маркет, Регард, </w:t>
      </w:r>
      <w:r>
        <w:rPr>
          <w:i/>
          <w:iCs/>
        </w:rPr>
        <w:t xml:space="preserve">World</w:t>
      </w:r>
      <w:r>
        <w:t xml:space="preserve"> </w:t>
      </w:r>
      <w:r>
        <w:rPr>
          <w:i/>
          <w:iCs/>
        </w:rPr>
        <w:t xml:space="preserve">Devices</w:t>
      </w:r>
      <w:r>
        <w:t xml:space="preserve">, 1</w:t>
      </w:r>
      <w:r>
        <w:rPr>
          <w:i/>
          <w:iCs/>
        </w:rPr>
        <w:t xml:space="preserve">click</w:t>
      </w:r>
      <w:r>
        <w:t xml:space="preserve">, </w:t>
      </w:r>
      <w:r>
        <w:rPr>
          <w:i/>
          <w:iCs/>
        </w:rPr>
        <w:t xml:space="preserve">BigGeek</w:t>
      </w:r>
      <w:r>
        <w:t xml:space="preserve">. Парсеры запускаются параллельно при каждом поисковом запросе, что минимизирует суммарное время сбора данных.</w:t>
      </w:r>
    </w:p>
    <w:p w:rsidR="00746E3B" w:rsidRDefault="0046056C">
      <w:r>
        <w:t xml:space="preserve">Параллельное выполнение парсеров реализовано через </w:t>
      </w:r>
      <w:r>
        <w:rPr>
          <w:rFonts w:ascii="Consolas" w:hAnsi="Consolas" w:cs="Consolas"/>
        </w:rPr>
        <w:t xml:space="preserve">asyncio.create_task()</w:t>
      </w:r>
      <w:r>
        <w:t xml:space="preserve">: все активные парсеры запускаются одновременно, а результаты собираются по мере завершения каждого из них. Каждый</w:t>
      </w:r>
      <w:r>
        <w:t xml:space="preserve"> парсер обёрнут в метод </w:t>
      </w:r>
      <w:r>
        <w:rPr>
          <w:rFonts w:ascii="Consolas" w:hAnsi="Consolas" w:cs="Consolas"/>
        </w:rPr>
        <w:t xml:space="preserve">_safe_search()</w:t>
      </w:r>
      <w:r>
        <w:t xml:space="preserve">, обеспечивающий обработку исключений: сбой одного парсера не влияет на работу остальных. В режиме </w:t>
      </w:r>
      <w:r>
        <w:rPr>
          <w:i/>
          <w:iCs/>
        </w:rPr>
        <w:t xml:space="preserve">SSE-стриминга</w:t>
      </w:r>
      <w:r>
        <w:t xml:space="preserve">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r>
        <w:rPr>
          <w:b/>
        </w:rPr>
        <w:t xml:space="preserve">Архитектура </w:t>
      </w:r>
      <w:r>
        <w:rPr>
          <w:b/>
          <w:i w:val="true"/>
          <w:iCs w:val="true"/>
        </w:rPr>
        <w:t xml:space="preserve">AI-компонентов</w:t>
      </w:r>
      <w:r>
        <w:rPr>
          <w:b/>
        </w:rPr>
        <w:t xml:space="preserve">. </w:t>
      </w:r>
      <w:r>
        <w:rPr>
          <w:i/>
          <w:iCs/>
        </w:rPr>
        <w:t xml:space="preserve">AI-компоненты</w:t>
      </w:r>
      <w:r>
        <w:t xml:space="preserve"> системы образуют трёхуровневую архитектуру интеллектуальной обработки данных. Первый уровень — </w:t>
      </w:r>
      <w:r>
        <w:rPr>
          <w:i/>
          <w:iCs/>
        </w:rPr>
        <w:t xml:space="preserve">AI-коррекция</w:t>
      </w:r>
      <w:r>
        <w:t xml:space="preserve"> запросов (</w:t>
      </w:r>
      <w:r>
        <w:rPr>
          <w:i/>
          <w:iCs/>
        </w:rPr>
        <w:t xml:space="preserve">Query</w:t>
      </w:r>
      <w:r>
        <w:t xml:space="preserve"> </w:t>
      </w:r>
      <w:r>
        <w:rPr>
          <w:i/>
          <w:iCs/>
        </w:rPr>
        <w:t xml:space="preserve">Corrector</w:t>
      </w:r>
      <w:r>
        <w:t xml:space="preserve">). При поступлении поисковог</w:t>
      </w:r>
      <w:r>
        <w:t xml:space="preserve">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w:t>
      </w:r>
      <w:r>
        <w:rPr>
          <w:i/>
          <w:iCs/>
        </w:rPr>
        <w:t xml:space="preserve">Xiaomi</w:t>
      </w:r>
      <w:r>
        <w:t xml:space="preserve"> 15 </w:t>
      </w:r>
      <w:r>
        <w:rPr>
          <w:i/>
          <w:iCs/>
        </w:rPr>
        <w:t xml:space="preserve">Pro</w:t>
      </w:r>
      <w:r>
        <w:t xml:space="preserve">», а «</w:t>
      </w:r>
      <w:r>
        <w:rPr>
          <w:i/>
          <w:iCs/>
        </w:rPr>
        <w:t xml:space="preserve">ipone</w:t>
      </w:r>
      <w:r>
        <w:t xml:space="preserve"> 17</w:t>
      </w:r>
      <w:r>
        <w:t xml:space="preserve"> </w:t>
      </w:r>
      <w:r>
        <w:rPr>
          <w:i/>
          <w:iCs/>
        </w:rPr>
        <w:t xml:space="preserve">pra</w:t>
      </w:r>
      <w:r>
        <w:t xml:space="preserve">» — в «</w:t>
      </w:r>
      <w:r>
        <w:rPr>
          <w:i/>
          <w:iCs/>
        </w:rPr>
        <w:t xml:space="preserve">iPhone</w:t>
      </w:r>
      <w:r>
        <w:t xml:space="preserve"> 17 </w:t>
      </w:r>
      <w:r>
        <w:rPr>
          <w:i/>
          <w:iCs/>
        </w:rPr>
        <w:t xml:space="preserve">Pro</w:t>
      </w:r>
      <w:r>
        <w:t xml:space="preserve">». В случае недоступности </w:t>
      </w:r>
      <w:r>
        <w:rPr>
          <w:i/>
          <w:iCs/>
        </w:rPr>
        <w:t xml:space="preserve">AI-модели</w:t>
      </w:r>
      <w:r>
        <w:t xml:space="preserve"> применяется резервный механизм на основе Яндекс Спеллера.</w:t>
      </w:r>
    </w:p>
    <w:p w:rsidR="00746E3B" w:rsidRDefault="0046056C">
      <w:r>
        <w:lastRenderedPageBreak/>
        <w:t xml:space="preserve">Второй уровень — гибридная фильтрация результатов (</w:t>
      </w:r>
      <w:r>
        <w:rPr>
          <w:i/>
          <w:iCs/>
        </w:rPr>
        <w:lastRenderedPageBreak/>
        <w:t xml:space="preserve">Hybrid</w:t>
      </w:r>
      <w:r>
        <w:lastRenderedPageBreak/>
        <w:t xml:space="preserve"> </w:t>
      </w:r>
      <w:r>
        <w:rPr>
          <w:i/>
          <w:iCs/>
        </w:rPr>
        <w:lastRenderedPageBreak/>
        <w:t xml:space="preserve">Filter</w:t>
      </w:r>
      <w:r>
        <w:lastRenderedPageBreak/>
        <w:t xml:space="preserve">). После получения сырых результатов от парсеров применяется двухэтапная ф</w:t>
      </w:r>
      <w:r>
        <w:t xml:space="preserve">ильтрация. </w:t>
      </w:r>
      <w:r>
        <w:rPr>
          <w:i/>
          <w:iCs/>
        </w:rPr>
        <w:t xml:space="preserve">Stage</w:t>
      </w:r>
      <w:r>
        <w:t xml:space="preserve"> 1 — быстрый </w:t>
      </w:r>
      <w:r>
        <w:rPr>
          <w:i/>
          <w:iCs/>
        </w:rPr>
        <w:t xml:space="preserve">regex-фильтр</w:t>
      </w:r>
      <w:r>
        <w:t xml:space="preserve">,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w:t>
      </w:r>
      <w:r>
        <w:rPr>
          <w:i/>
          <w:iCs/>
        </w:rPr>
        <w:t xml:space="preserve">Stage</w:t>
      </w:r>
      <w:r>
        <w:t xml:space="preserve"> 2 — </w:t>
      </w:r>
      <w:r>
        <w:rPr>
          <w:i/>
          <w:iCs/>
        </w:rPr>
        <w:t xml:space="preserve">AI-фильтр</w:t>
      </w:r>
      <w:r>
        <w:t xml:space="preserve">, анализирующий остав</w:t>
      </w:r>
      <w:r>
        <w:t xml:space="preserve">шиеся результаты с пониманием контекста запроса. </w:t>
      </w:r>
      <w:r>
        <w:rPr>
          <w:i/>
          <w:iCs/>
        </w:rPr>
        <w:t xml:space="preserve">AI-фильтр</w:t>
      </w:r>
      <w:r>
        <w:t xml:space="preserve"> особенно эффективен в сложных случаях, когда </w:t>
      </w:r>
      <w:r>
        <w:rPr>
          <w:i/>
          <w:iCs/>
        </w:rPr>
        <w:t xml:space="preserve">regex</w:t>
      </w:r>
      <w:r>
        <w:t xml:space="preserve"> не справляется: например, запрос «</w:t>
      </w:r>
      <w:r>
        <w:rPr>
          <w:i/>
          <w:iCs/>
        </w:rPr>
        <w:t xml:space="preserve">Cactus</w:t>
      </w:r>
      <w:r>
        <w:t xml:space="preserve"> </w:t>
      </w:r>
      <w:r>
        <w:rPr>
          <w:i/>
          <w:iCs/>
        </w:rPr>
        <w:t xml:space="preserve">Moto</w:t>
      </w:r>
      <w:r>
        <w:t xml:space="preserve"> </w:t>
      </w:r>
      <w:r>
        <w:rPr>
          <w:i/>
          <w:iCs/>
        </w:rPr>
        <w:t xml:space="preserve">Expert</w:t>
      </w:r>
      <w:r>
        <w:t xml:space="preserve"> 100» (экран для проектора) может вернуть картриджи </w:t>
      </w:r>
      <w:r>
        <w:rPr>
          <w:i/>
          <w:iCs/>
        </w:rPr>
        <w:t xml:space="preserve">Cactus</w:t>
      </w:r>
      <w:r>
        <w:t xml:space="preserve"> для принтера, что </w:t>
      </w:r>
      <w:r>
        <w:rPr>
          <w:i/>
          <w:iCs/>
        </w:rPr>
        <w:t xml:space="preserve">regex</w:t>
      </w:r>
      <w:r>
        <w:t xml:space="preserve"> не способен</w:t>
      </w:r>
      <w:r>
        <w:t xml:space="preserve"> отфильтровать без знания предметной области.</w:t>
      </w:r>
    </w:p>
    <w:p w:rsidR="00746E3B" w:rsidRDefault="0046056C">
      <w:r>
        <w:t xml:space="preserve">Третий уровень — </w:t>
      </w:r>
      <w:r>
        <w:rPr>
          <w:i/>
          <w:iCs/>
        </w:rPr>
        <w:t xml:space="preserve">AI-ассистент</w:t>
      </w:r>
      <w:r>
        <w:t xml:space="preserve"> (</w:t>
      </w:r>
      <w:r>
        <w:rPr>
          <w:i/>
          <w:iCs/>
        </w:rPr>
        <w:t xml:space="preserve">Shopping</w:t>
      </w:r>
      <w:r>
        <w:t xml:space="preserve"> </w:t>
      </w:r>
      <w:r>
        <w:rPr>
          <w:i/>
          <w:iCs/>
        </w:rPr>
        <w:t xml:space="preserve">Agent</w:t>
      </w:r>
      <w:r>
        <w:t xml:space="preserve">). Это интерактивный консультант, реализованный на основе паттерна </w:t>
      </w:r>
      <w:r>
        <w:rPr>
          <w:i/>
          <w:iCs/>
        </w:rPr>
        <w:t xml:space="preserve">ReAct</w:t>
      </w:r>
      <w:r>
        <w:t xml:space="preserve"> (</w:t>
      </w:r>
      <w:r>
        <w:rPr>
          <w:i/>
          <w:iCs/>
        </w:rPr>
        <w:t xml:space="preserve">Reasoning</w:t>
      </w:r>
      <w:r>
        <w:t xml:space="preserve"> + </w:t>
      </w:r>
      <w:r>
        <w:rPr>
          <w:i/>
          <w:iCs/>
        </w:rPr>
        <w:t xml:space="preserve">Acting</w:t>
      </w:r>
      <w:r>
        <w:t xml:space="preserve">) с механизмом </w:t>
      </w:r>
      <w:r>
        <w:rPr>
          <w:i/>
          <w:iCs/>
        </w:rPr>
        <w:t xml:space="preserve">tool</w:t>
      </w:r>
      <w:r>
        <w:t xml:space="preserve"> </w:t>
      </w:r>
      <w:r>
        <w:rPr>
          <w:i/>
          <w:iCs/>
        </w:rPr>
        <w:t xml:space="preserve">use</w:t>
      </w:r>
      <w:r>
        <w:t xml:space="preserve">. Агент получает системный промпт с правилами пове</w:t>
      </w:r>
      <w:r>
        <w:t xml:space="preserve">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w:t>
      </w:r>
      <w:r>
        <w:rPr>
          <w:rFonts w:ascii="Consolas" w:hAnsi="Consolas" w:cs="Consolas"/>
        </w:rPr>
        <w:t xml:space="preserve">search_products</w:t>
      </w:r>
      <w:r>
        <w:t xml:space="preserve">,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 xml:space="preserve">Рисунок 2.2 — Архитектура </w:t>
      </w:r>
      <w:r>
        <w:rPr>
          <w:sz w:val="24"/>
          <w:i/>
          <w:iCs/>
        </w:rPr>
        <w:t xml:space="preserve">AI-компонентов</w:t>
      </w:r>
      <w:r>
        <w:rPr>
          <w:sz w:val="24"/>
        </w:rPr>
        <w:t xml:space="preserve"> системы</w:t>
      </w:r>
    </w:p>
    <w:p w:rsidR="00746E3B" w:rsidRDefault="0046056C">
      <w:pPr>
        <w:spacing w:before="240" w:after="120"/>
        <w:ind w:firstLine="0" w:left="0"/>
        <w:jc w:val="left"/>
      </w:pPr>
      <w:r>
        <w:rPr>
          <w:b/>
        </w:rPr>
        <w:lastRenderedPageBreak/>
        <w:t>2.3 Проектирование базы данных</w:t>
      </w:r>
    </w:p>
    <w:p w:rsidR="00746E3B" w:rsidRDefault="0046056C">
      <w:r>
        <w:rPr>
          <w:b/>
        </w:rPr>
        <w:t xml:space="preserve">Концептуальная модель данных. </w:t>
      </w:r>
      <w:r>
        <w:t xml:space="preserve">Концептуальная модель данных системы </w:t>
      </w:r>
      <w:r>
        <w:rPr>
          <w:i/>
          <w:iCs/>
        </w:rPr>
        <w:t xml:space="preserve">Smart</w:t>
      </w:r>
      <w:r>
        <w:t xml:space="preserve"> </w:t>
      </w:r>
      <w:r>
        <w:rPr>
          <w:i/>
          <w:iCs/>
        </w:rPr>
        <w:t xml:space="preserve">Price</w:t>
      </w:r>
      <w:r>
        <w:t xml:space="preserve"> включает следующие основные сущности и связи между ними. Центральной сущностью является </w:t>
      </w:r>
      <w:r>
        <w:rPr>
          <w:i/>
          <w:iCs/>
        </w:rPr>
        <w:t xml:space="preserve">Product</w:t>
      </w:r>
      <w:r>
        <w:t xml:space="preserve"> (товар), связанный с </w:t>
      </w:r>
      <w:r>
        <w:rPr>
          <w:i/>
          <w:iCs/>
        </w:rPr>
        <w:t xml:space="preserve">Marketplace</w:t>
      </w:r>
      <w:r>
        <w:t xml:space="preserve"> (маркетплейс) отношением «многие к одному» </w:t>
      </w:r>
      <w:r>
        <w:t xml:space="preserve">и с </w:t>
      </w:r>
      <w:r>
        <w:rPr>
          <w:i/>
          <w:iCs/>
        </w:rPr>
        <w:t xml:space="preserve">Category</w:t>
      </w:r>
      <w:r>
        <w:t xml:space="preserve"> (категория) аналогичным отношением. Сущность </w:t>
      </w:r>
      <w:r>
        <w:rPr>
          <w:i/>
          <w:iCs/>
        </w:rPr>
        <w:t xml:space="preserve">PriceHistory</w:t>
      </w:r>
      <w:r>
        <w:t xml:space="preserve"> (история цен) связана с </w:t>
      </w:r>
      <w:r>
        <w:rPr>
          <w:i/>
          <w:iCs/>
        </w:rPr>
        <w:t xml:space="preserve">Product</w:t>
      </w:r>
      <w:r>
        <w:t xml:space="preserve"> отношением «многие к одному», обеспечивая хранение временных рядов ценовых данных. </w:t>
      </w:r>
      <w:r>
        <w:rPr>
          <w:i/>
          <w:iCs/>
        </w:rPr>
        <w:t xml:space="preserve">ProductMatch</w:t>
      </w:r>
      <w:r>
        <w:t xml:space="preserve">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 xml:space="preserve">Пользовательская часть модели включает сущность </w:t>
      </w:r>
      <w:r>
        <w:rPr>
          <w:i/>
          <w:iCs/>
        </w:rPr>
        <w:t xml:space="preserve">User</w:t>
      </w:r>
      <w:r>
        <w:t xml:space="preserve"> (пользователь), связанную с </w:t>
      </w:r>
      <w:r>
        <w:rPr>
          <w:i/>
          <w:iCs/>
        </w:rPr>
        <w:t xml:space="preserve">PriceAlert</w:t>
      </w:r>
      <w:r>
        <w:t xml:space="preserve"> (ценовые оповещения) и </w:t>
      </w:r>
      <w:r>
        <w:rPr>
          <w:i/>
          <w:iCs/>
        </w:rPr>
        <w:t xml:space="preserve">SearchHistory</w:t>
      </w:r>
      <w:r>
        <w:t xml:space="preserve"> (история поиска) отнош</w:t>
      </w:r>
      <w:r>
        <w:t xml:space="preserve">ениями «один ко многим». Сущность </w:t>
      </w:r>
      <w:r>
        <w:rPr>
          <w:i/>
          <w:iCs/>
        </w:rPr>
        <w:t xml:space="preserve">ChatSession</w:t>
      </w:r>
      <w:r>
        <w:t xml:space="preserve"> (чат-сессия) связана с </w:t>
      </w:r>
      <w:r>
        <w:rPr>
          <w:i/>
          <w:iCs/>
        </w:rPr>
        <w:t xml:space="preserve">User</w:t>
      </w:r>
      <w:r>
        <w:t xml:space="preserve"> и содержит </w:t>
      </w:r>
      <w:r>
        <w:rPr>
          <w:i/>
          <w:iCs/>
        </w:rPr>
        <w:t xml:space="preserve">ChatMessage</w:t>
      </w:r>
      <w:r>
        <w:t xml:space="preserve"> (сообщения чата) — это обеспечивает персистентность диалогов с </w:t>
      </w:r>
      <w:r>
        <w:rPr>
          <w:i/>
          <w:iCs/>
        </w:rPr>
        <w:t xml:space="preserve">AI-ассистентом</w:t>
      </w:r>
      <w:r>
        <w:t xml:space="preserve">. Сущность </w:t>
      </w:r>
      <w:r>
        <w:rPr>
          <w:i/>
          <w:iCs/>
        </w:rPr>
        <w:t xml:space="preserve">Payment</w:t>
      </w:r>
      <w:r>
        <w:t xml:space="preserve"> (платёж) связана с </w:t>
      </w:r>
      <w:r>
        <w:rPr>
          <w:i/>
          <w:iCs/>
        </w:rPr>
        <w:t xml:space="preserve">User</w:t>
      </w:r>
      <w:r>
        <w:t xml:space="preserve"> для управления подписками.</w:t>
      </w:r>
    </w:p>
    <w:p w:rsidR="00746E3B" w:rsidRDefault="0046056C">
      <w:r>
        <w:rPr>
          <w:b/>
        </w:rPr>
        <w:t xml:space="preserve">Физическая модель данных. </w:t>
      </w:r>
      <w:r>
        <w:t xml:space="preserve">Физическая модель реализована средствами </w:t>
      </w:r>
      <w:r>
        <w:rPr>
          <w:i/>
          <w:iCs/>
        </w:rPr>
        <w:t xml:space="preserve">SQLAlchemy</w:t>
      </w:r>
      <w:r>
        <w:t xml:space="preserve"> 2.0 с использованием декларативного стиля </w:t>
      </w:r>
      <w:r>
        <w:rPr>
          <w:i/>
          <w:iCs/>
        </w:rPr>
        <w:t xml:space="preserve">Mapped-аннотаций</w:t>
      </w:r>
      <w:r>
        <w:t xml:space="preserve">. Таблица </w:t>
      </w:r>
      <w:r>
        <w:rPr>
          <w:i/>
          <w:iCs/>
        </w:rPr>
        <w:t xml:space="preserve">products</w:t>
      </w:r>
      <w:r>
        <w:t xml:space="preserve"> содержит следующие ключевые поля: </w:t>
      </w:r>
      <w:r>
        <w:rPr>
          <w:i/>
          <w:iCs/>
        </w:rPr>
        <w:t xml:space="preserve">id</w:t>
      </w:r>
      <w:r>
        <w:t xml:space="preserve"> (</w:t>
      </w:r>
      <w:r>
        <w:rPr>
          <w:i/>
          <w:iCs/>
        </w:rPr>
        <w:t xml:space="preserve">UUID</w:t>
      </w:r>
      <w:r>
        <w:t xml:space="preserve">, первичный ключ), </w:t>
      </w:r>
      <w:r>
        <w:rPr>
          <w:rFonts w:ascii="Consolas" w:hAnsi="Consolas" w:cs="Consolas"/>
        </w:rPr>
        <w:t xml:space="preserve">marketplace_id</w:t>
      </w:r>
      <w:r>
        <w:t xml:space="preserve"> (внешний ключ), </w:t>
      </w:r>
      <w:r>
        <w:rPr>
          <w:rFonts w:ascii="Consolas" w:hAnsi="Consolas" w:cs="Consolas"/>
        </w:rPr>
        <w:t xml:space="preserve">external_id</w:t>
      </w:r>
      <w:r>
        <w:t xml:space="preserve"> (иде</w:t>
      </w:r>
      <w:r>
        <w:t xml:space="preserve">нтификатор товара на маркетплейсе), </w:t>
      </w:r>
      <w:r>
        <w:rPr>
          <w:i/>
          <w:iCs/>
        </w:rPr>
        <w:t xml:space="preserve">title</w:t>
      </w:r>
      <w:r>
        <w:t xml:space="preserve"> (наименование), </w:t>
      </w:r>
      <w:r>
        <w:rPr>
          <w:i/>
          <w:iCs/>
        </w:rPr>
        <w:t xml:space="preserve">price</w:t>
      </w:r>
      <w:r>
        <w:t xml:space="preserve"> (числовая цена), </w:t>
      </w:r>
      <w:r>
        <w:rPr>
          <w:i/>
          <w:iCs/>
        </w:rPr>
        <w:t xml:space="preserve">currency</w:t>
      </w:r>
      <w:r>
        <w:t xml:space="preserve"> (валюта — </w:t>
      </w:r>
      <w:r>
        <w:rPr>
          <w:i/>
          <w:iCs/>
        </w:rPr>
        <w:t xml:space="preserve">RUB</w:t>
      </w:r>
      <w:r>
        <w:t xml:space="preserve"> или </w:t>
      </w:r>
      <w:r>
        <w:rPr>
          <w:i/>
          <w:iCs/>
        </w:rPr>
        <w:t xml:space="preserve">BYN</w:t>
      </w:r>
      <w:r>
        <w:t xml:space="preserve">), </w:t>
      </w:r>
      <w:r>
        <w:rPr>
          <w:i/>
          <w:iCs/>
        </w:rPr>
        <w:t xml:space="preserve">url</w:t>
      </w:r>
      <w:r>
        <w:t xml:space="preserve"> (ссылка на страницу товара), </w:t>
      </w:r>
      <w:r>
        <w:rPr>
          <w:rFonts w:ascii="Consolas" w:hAnsi="Consolas" w:cs="Consolas"/>
        </w:rPr>
        <w:t xml:space="preserve">image_url</w:t>
      </w:r>
      <w:r>
        <w:t xml:space="preserve"> (изображение), </w:t>
      </w:r>
      <w:r>
        <w:rPr>
          <w:i/>
          <w:iCs/>
        </w:rPr>
        <w:t xml:space="preserve">rating</w:t>
      </w:r>
      <w:r>
        <w:t xml:space="preserve"> (рейтинг), </w:t>
      </w:r>
      <w:r>
        <w:rPr>
          <w:rFonts w:ascii="Consolas" w:hAnsi="Consolas" w:cs="Consolas"/>
        </w:rPr>
        <w:t xml:space="preserve">reviews_count</w:t>
      </w:r>
      <w:r>
        <w:t xml:space="preserve"> (количество отзывов), </w:t>
      </w:r>
      <w:r>
        <w:rPr>
          <w:rFonts w:ascii="Consolas" w:hAnsi="Consolas" w:cs="Consolas"/>
        </w:rPr>
        <w:t xml:space="preserve">in_stock</w:t>
      </w:r>
      <w:r>
        <w:t xml:space="preserve"> (наличие), </w:t>
      </w:r>
      <w:r>
        <w:rPr>
          <w:rFonts w:ascii="Consolas" w:hAnsi="Consolas" w:cs="Consolas"/>
        </w:rPr>
        <w:t xml:space="preserve">raw_data</w:t>
      </w:r>
      <w:r>
        <w:t xml:space="preserve"> (</w:t>
      </w:r>
      <w:r>
        <w:rPr>
          <w:i/>
          <w:iCs/>
        </w:rPr>
        <w:t xml:space="preserve">JSONB</w:t>
      </w:r>
      <w:r>
        <w:t xml:space="preserve"> — дополнительные данные).</w:t>
      </w:r>
    </w:p>
    <w:p w:rsidR="00746E3B" w:rsidRDefault="0046056C">
      <w:r>
        <w:t xml:space="preserve">Таблица </w:t>
      </w:r>
      <w:r>
        <w:rPr>
          <w:rFonts w:ascii="Consolas" w:hAnsi="Consolas" w:cs="Consolas"/>
        </w:rPr>
        <w:t xml:space="preserve">price_history</w:t>
      </w:r>
      <w:r>
        <w:t xml:space="preserve"> реализует временной ряд цен с полями: </w:t>
      </w:r>
      <w:r>
        <w:rPr>
          <w:i/>
          <w:iCs/>
        </w:rPr>
        <w:t xml:space="preserve">id</w:t>
      </w:r>
      <w:r>
        <w:t xml:space="preserve">, </w:t>
      </w:r>
      <w:r>
        <w:rPr>
          <w:rFonts w:ascii="Consolas" w:hAnsi="Consolas" w:cs="Consolas"/>
        </w:rPr>
        <w:t xml:space="preserve">product_id</w:t>
      </w:r>
      <w:r>
        <w:t xml:space="preserve"> (внешний ключ), </w:t>
      </w:r>
      <w:r>
        <w:rPr>
          <w:i/>
          <w:iCs/>
        </w:rPr>
        <w:t xml:space="preserve">price</w:t>
      </w:r>
      <w:r>
        <w:t xml:space="preserve">, </w:t>
      </w:r>
      <w:r>
        <w:rPr>
          <w:i/>
          <w:iCs/>
        </w:rPr>
        <w:t xml:space="preserve">currency</w:t>
      </w:r>
      <w:r>
        <w:t xml:space="preserve">, </w:t>
      </w:r>
      <w:r>
        <w:rPr>
          <w:rFonts w:ascii="Consolas" w:hAnsi="Consolas" w:cs="Consolas"/>
        </w:rPr>
        <w:t xml:space="preserve">recorded_at</w:t>
      </w:r>
      <w:r>
        <w:t xml:space="preserve"> (</w:t>
      </w:r>
      <w:r>
        <w:rPr>
          <w:i/>
          <w:iCs/>
        </w:rPr>
        <w:t xml:space="preserve">timestamp</w:t>
      </w:r>
      <w:r>
        <w:t xml:space="preserve">). Индекс по </w:t>
      </w:r>
      <w:r>
        <w:rPr>
          <w:rFonts w:ascii="Consolas" w:hAnsi="Consolas" w:cs="Consolas"/>
        </w:rPr>
        <w:t xml:space="preserve">product_id</w:t>
      </w:r>
      <w:r>
        <w:t xml:space="preserve"> и </w:t>
      </w:r>
      <w:r>
        <w:rPr>
          <w:rFonts w:ascii="Consolas" w:hAnsi="Consolas" w:cs="Consolas"/>
        </w:rPr>
        <w:t xml:space="preserve">recorded_at</w:t>
      </w:r>
      <w:r>
        <w:t xml:space="preserve"> обеспечивает эффективные запросы для построения </w:t>
      </w:r>
      <w:r>
        <w:lastRenderedPageBreak/>
        <w:t>графиков</w:t>
      </w:r>
      <w:r>
        <w:t xml:space="preserve"> истории цен. Таблица </w:t>
      </w:r>
      <w:r>
        <w:rPr>
          <w:i/>
          <w:iCs/>
        </w:rPr>
        <w:t xml:space="preserve">users</w:t>
      </w:r>
      <w:r>
        <w:t xml:space="preserve"> хранит данные аутентификации: </w:t>
      </w:r>
      <w:r>
        <w:rPr>
          <w:i/>
          <w:iCs/>
        </w:rPr>
        <w:t xml:space="preserve">email</w:t>
      </w:r>
      <w:r>
        <w:t xml:space="preserve"> (уникальный), </w:t>
      </w:r>
      <w:r>
        <w:rPr>
          <w:rFonts w:ascii="Consolas" w:hAnsi="Consolas" w:cs="Consolas"/>
        </w:rPr>
        <w:t xml:space="preserve">hashed_password</w:t>
      </w:r>
      <w:r>
        <w:t xml:space="preserve"> (</w:t>
      </w:r>
      <w:r>
        <w:rPr>
          <w:i/>
          <w:iCs/>
        </w:rPr>
        <w:t xml:space="preserve">bcrypt</w:t>
      </w:r>
      <w:r>
        <w:t xml:space="preserve">), </w:t>
      </w:r>
      <w:r>
        <w:rPr>
          <w:i/>
          <w:iCs/>
        </w:rPr>
        <w:t xml:space="preserve">name</w:t>
      </w:r>
      <w:r>
        <w:t xml:space="preserve">, </w:t>
      </w:r>
      <w:r>
        <w:rPr>
          <w:rFonts w:ascii="Consolas" w:hAnsi="Consolas" w:cs="Consolas"/>
        </w:rPr>
        <w:t xml:space="preserve">is_active</w:t>
      </w:r>
      <w:r>
        <w:t xml:space="preserve">, </w:t>
      </w:r>
      <w:r>
        <w:rPr>
          <w:rFonts w:ascii="Consolas" w:hAnsi="Consolas" w:cs="Consolas"/>
        </w:rPr>
        <w:t xml:space="preserve">created_at</w:t>
      </w:r>
      <w:r>
        <w:t xml:space="preserve">. Таблица </w:t>
      </w:r>
      <w:r>
        <w:rPr>
          <w:rFonts w:ascii="Consolas" w:hAnsi="Consolas" w:cs="Consolas"/>
        </w:rPr>
        <w:t xml:space="preserve">chat_sessions</w:t>
      </w:r>
      <w:r>
        <w:t xml:space="preserve"> содержит </w:t>
      </w:r>
      <w:r>
        <w:rPr>
          <w:rFonts w:ascii="Consolas" w:hAnsi="Consolas" w:cs="Consolas"/>
        </w:rPr>
        <w:t xml:space="preserve">session_id</w:t>
      </w:r>
      <w:r>
        <w:t xml:space="preserve"> (</w:t>
      </w:r>
      <w:r>
        <w:rPr>
          <w:i/>
          <w:iCs/>
        </w:rPr>
        <w:t xml:space="preserve">UUID</w:t>
      </w:r>
      <w:r>
        <w:t xml:space="preserve">), </w:t>
      </w:r>
      <w:r>
        <w:rPr>
          <w:rFonts w:ascii="Consolas" w:hAnsi="Consolas" w:cs="Consolas"/>
        </w:rPr>
        <w:t xml:space="preserve">user_id</w:t>
      </w:r>
      <w:r>
        <w:t xml:space="preserve">, </w:t>
      </w:r>
      <w:r>
        <w:rPr>
          <w:i/>
          <w:iCs/>
        </w:rPr>
        <w:t xml:space="preserve">title</w:t>
      </w:r>
      <w:r>
        <w:t xml:space="preserve">, </w:t>
      </w:r>
      <w:r>
        <w:rPr>
          <w:i/>
          <w:iCs/>
        </w:rPr>
        <w:t xml:space="preserve">region</w:t>
      </w:r>
      <w:r>
        <w:t xml:space="preserve">, </w:t>
      </w:r>
      <w:r>
        <w:rPr>
          <w:rFonts w:ascii="Consolas" w:hAnsi="Consolas" w:cs="Consolas"/>
        </w:rPr>
        <w:t xml:space="preserve">created_at</w:t>
      </w:r>
      <w:r>
        <w:t xml:space="preserve"> и </w:t>
      </w:r>
      <w:r>
        <w:rPr>
          <w:rFonts w:ascii="Consolas" w:hAnsi="Consolas" w:cs="Consolas"/>
        </w:rPr>
        <w:t xml:space="preserve">updated_at</w:t>
      </w:r>
      <w:r>
        <w:t xml:space="preserve">, а </w:t>
      </w:r>
      <w:r>
        <w:rPr>
          <w:rFonts w:ascii="Consolas" w:hAnsi="Consolas" w:cs="Consolas"/>
        </w:rPr>
        <w:t xml:space="preserve">chat_messages</w:t>
      </w:r>
      <w:r>
        <w:t xml:space="preserve"> — </w:t>
      </w:r>
      <w:r>
        <w:rPr>
          <w:i/>
          <w:iCs/>
        </w:rPr>
        <w:t xml:space="preserve">messag</w:t>
      </w:r>
      <w:r>
        <w:rPr>
          <w:rFonts w:ascii="Consolas" w:hAnsi="Consolas" w:cs="Consolas"/>
        </w:rPr>
        <w:t xml:space="preserve">e_id</w:t>
      </w:r>
      <w:r>
        <w:t xml:space="preserve">, </w:t>
      </w:r>
      <w:r>
        <w:rPr>
          <w:rFonts w:ascii="Consolas" w:hAnsi="Consolas" w:cs="Consolas"/>
        </w:rPr>
        <w:t xml:space="preserve">session_id</w:t>
      </w:r>
      <w:r>
        <w:t xml:space="preserve">, </w:t>
      </w:r>
      <w:r>
        <w:rPr>
          <w:i/>
          <w:iCs/>
        </w:rPr>
        <w:t xml:space="preserve">role</w:t>
      </w:r>
      <w:r>
        <w:t xml:space="preserve"> (</w:t>
      </w:r>
      <w:r>
        <w:rPr>
          <w:i/>
          <w:iCs/>
        </w:rPr>
        <w:t xml:space="preserve">user/assistant</w:t>
      </w:r>
      <w:r>
        <w:t xml:space="preserve">), </w:t>
      </w:r>
      <w:r>
        <w:rPr>
          <w:i/>
          <w:iCs/>
        </w:rPr>
        <w:t xml:space="preserve">content</w:t>
      </w:r>
      <w:r>
        <w:t xml:space="preserve"> и </w:t>
      </w:r>
      <w:r>
        <w:rPr>
          <w:i/>
          <w:iCs/>
        </w:rPr>
        <w:t xml:space="preserve">timestamp</w:t>
      </w:r>
      <w:r>
        <w:t xml:space="preserve">.</w:t>
      </w:r>
    </w:p>
    <w:p>
      <w:r>
        <w:rPr>
          <w:b w:val="0"/>
          <w:i w:val="0"/>
        </w:rPr>
        <w:t xml:space="preserve">Основные таблицы базы данных системы </w:t>
      </w:r>
      <w:r>
        <w:rPr>
          <w:b w:val="0"/>
          <w:i w:val="true"/>
          <w:iCs w:val="true"/>
        </w:rPr>
        <w:t xml:space="preserve">Smart</w:t>
      </w:r>
      <w:r>
        <w:rPr>
          <w:b w:val="0"/>
          <w:i w:val="0"/>
        </w:rPr>
        <w:t xml:space="preserve"> </w:t>
      </w:r>
      <w:r>
        <w:rPr>
          <w:b w:val="0"/>
          <w:i w:val="true"/>
          <w:iCs w:val="true"/>
        </w:rPr>
        <w:t xml:space="preserve">Price</w:t>
      </w:r>
      <w:r>
        <w:rPr>
          <w:b w:val="0"/>
          <w:i w:val="0"/>
        </w:rPr>
        <w:t xml:space="preserve"> приведены в таблице 6.</w:t>
      </w:r>
    </w:p>
    <w:p w:rsidR="00746E3B" w:rsidRDefault="0046056C">
      <w:pPr>
        <w:spacing w:before="200" w:after="80" w:line="240" w:lineRule="auto"/>
        <w:ind w:firstLine="0"/>
        <w:jc w:val="center"/>
      </w:pPr>
      <w:r>
        <w:rPr>
          <w:sz w:val="24"/>
        </w:rPr>
        <w:t xml:space="preserve">Таблица 6 — Основные таблицы базы данных системы </w:t>
      </w:r>
      <w:r>
        <w:rPr>
          <w:sz w:val="24"/>
          <w:i/>
          <w:iCs/>
        </w:rPr>
        <w:t xml:space="preserve">Smart</w:t>
      </w:r>
      <w:r>
        <w:rPr>
          <w:sz w:val="24"/>
        </w:rPr>
        <w:t xml:space="preserve"> </w:t>
      </w:r>
      <w:r>
        <w:rPr>
          <w:sz w:val="24"/>
          <w:i/>
          <w:iCs/>
        </w:rPr>
        <w:t xml:space="preserve">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rFonts w:ascii="Consolas" w:hAnsi="Consolas" w:cs="Consolas"/>
                <w:sz w:val="22"/>
              </w:rPr>
              <w:t xml:space="preserve">marketplace_id</w:t>
            </w:r>
            <w:r>
              <w:rPr>
                <w:sz w:val="22"/>
              </w:rPr>
              <w:t xml:space="preserve">, </w:t>
            </w:r>
            <w:r>
              <w:rPr>
                <w:sz w:val="22"/>
                <w:i/>
                <w:iCs/>
              </w:rPr>
              <w:t xml:space="preserve">title</w:t>
            </w:r>
            <w:r>
              <w:rPr>
                <w:sz w:val="22"/>
              </w:rPr>
              <w:t xml:space="preserve">, </w:t>
            </w:r>
            <w:r>
              <w:rPr>
                <w:sz w:val="22"/>
                <w:i/>
                <w:iCs/>
              </w:rPr>
              <w:t xml:space="preserve">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rFonts w:ascii="Consolas" w:hAnsi="Consolas" w:cs="Consolas"/>
                <w:sz w:val="22"/>
              </w:rPr>
              <w:t xml:space="preserve">marketplace_id</w:t>
            </w:r>
            <w:r>
              <w:rPr>
                <w:sz w:val="22"/>
              </w:rPr>
              <w:t xml:space="preserve">, </w:t>
            </w:r>
            <w:r>
              <w:rPr>
                <w:rFonts w:ascii="Consolas" w:hAnsi="Consolas" w:cs="Consolas"/>
                <w:sz w:val="22"/>
              </w:rPr>
              <w:t xml:space="preserve">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rFonts w:ascii="Consolas" w:hAnsi="Consolas" w:cs="Consolas"/>
                <w:sz w:val="22"/>
              </w:rPr>
              <w:t xml:space="preserve">product_id</w:t>
            </w:r>
            <w:r>
              <w:rPr>
                <w:sz w:val="22"/>
              </w:rPr>
              <w:t xml:space="preserve">, </w:t>
            </w:r>
            <w:r>
              <w:rPr>
                <w:sz w:val="22"/>
                <w:i/>
                <w:iCs/>
              </w:rPr>
              <w:t xml:space="preserve">price</w:t>
            </w:r>
            <w:r>
              <w:rPr>
                <w:sz w:val="22"/>
              </w:rPr>
              <w:t xml:space="preserve">, </w:t>
            </w:r>
            <w:r>
              <w:rPr>
                <w:rFonts w:ascii="Consolas" w:hAnsi="Consolas" w:cs="Consolas"/>
                <w:sz w:val="22"/>
              </w:rPr>
              <w:t xml:space="preserve">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rFonts w:ascii="Consolas" w:hAnsi="Consolas" w:cs="Consolas"/>
                <w:sz w:val="22"/>
              </w:rPr>
              <w:t xml:space="preserve">product_id</w:t>
            </w:r>
            <w:r>
              <w:rPr>
                <w:sz w:val="22"/>
              </w:rPr>
              <w:t xml:space="preserve"> + </w:t>
            </w:r>
            <w:r>
              <w:rPr>
                <w:rFonts w:ascii="Consolas" w:hAnsi="Consolas" w:cs="Consolas"/>
                <w:sz w:val="22"/>
              </w:rPr>
              <w:t xml:space="preserve">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sz w:val="22"/>
                <w:i/>
                <w:iCs/>
              </w:rPr>
              <w:t xml:space="preserve">email</w:t>
            </w:r>
            <w:r>
              <w:rPr>
                <w:sz w:val="22"/>
              </w:rPr>
              <w:t xml:space="preserve">, </w:t>
            </w:r>
            <w:r>
              <w:rPr>
                <w:rFonts w:ascii="Consolas" w:hAnsi="Consolas" w:cs="Consolas"/>
                <w:sz w:val="22"/>
              </w:rPr>
              <w:t xml:space="preserve">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email</w:t>
            </w:r>
            <w:r>
              <w:rPr>
                <w:sz w:val="22"/>
              </w:rPr>
              <w:t xml:space="preserve"> (</w:t>
            </w:r>
            <w:r>
              <w:rPr>
                <w:sz w:val="22"/>
                <w:i/>
                <w:iCs/>
              </w:rPr>
              <w:t xml:space="preserve">unique</w:t>
            </w:r>
            <w:r>
              <w:rPr>
                <w:sz w:val="22"/>
              </w:rPr>
              <w:t xml:space="preserv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Чат-сессии </w:t>
            </w:r>
            <w:r>
              <w:rPr>
                <w:sz w:val="22"/>
                <w:i/>
                <w:iCs/>
              </w:rPr>
              <w:t xml:space="preserve">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id</w:t>
            </w:r>
            <w:r>
              <w:rPr>
                <w:sz w:val="22"/>
              </w:rPr>
              <w:t xml:space="preserve">, </w:t>
            </w:r>
            <w:r>
              <w:rPr>
                <w:rFonts w:ascii="Consolas" w:hAnsi="Consolas" w:cs="Consolas"/>
                <w:sz w:val="22"/>
              </w:rPr>
              <w:t xml:space="preserve">user_id</w:t>
            </w:r>
            <w:r>
              <w:rPr>
                <w:sz w:val="22"/>
              </w:rPr>
              <w:t xml:space="preserve">, </w:t>
            </w:r>
            <w:r>
              <w:rPr>
                <w:sz w:val="22"/>
                <w:i/>
                <w:iCs/>
              </w:rPr>
              <w:t xml:space="preserve">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rFonts w:ascii="Consolas" w:hAnsi="Consolas" w:cs="Consolas"/>
                <w:sz w:val="22"/>
              </w:rPr>
              <w:t xml:space="preserve">session_id</w:t>
            </w:r>
            <w:r>
              <w:rPr>
                <w:sz w:val="22"/>
              </w:rPr>
              <w:t xml:space="preserve">, </w:t>
            </w:r>
            <w:r>
              <w:rPr>
                <w:sz w:val="22"/>
                <w:i/>
                <w:iCs/>
              </w:rPr>
              <w:t xml:space="preserve">role</w:t>
            </w:r>
            <w:r>
              <w:rPr>
                <w:sz w:val="22"/>
              </w:rPr>
              <w:t xml:space="preserve">, </w:t>
            </w:r>
            <w:r>
              <w:rPr>
                <w:sz w:val="22"/>
                <w:i/>
                <w:iCs/>
              </w:rPr>
              <w:t xml:space="preserve">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sz w:val="22"/>
                <w:i/>
                <w:iCs/>
              </w:rPr>
              <w:t xml:space="preserve">name</w:t>
            </w:r>
            <w:r>
              <w:rPr>
                <w:sz w:val="22"/>
              </w:rPr>
              <w:t xml:space="preserve">, </w:t>
            </w:r>
            <w:r>
              <w:rPr>
                <w:rFonts w:ascii="Consolas" w:hAnsi="Consolas" w:cs="Consolas"/>
                <w:sz w:val="22"/>
              </w:rPr>
              <w:t xml:space="preserve">base_url</w:t>
            </w:r>
            <w:r>
              <w:rPr>
                <w:sz w:val="22"/>
              </w:rPr>
              <w:t xml:space="preserve">, </w:t>
            </w:r>
            <w:r>
              <w:rPr>
                <w:sz w:val="22"/>
                <w:i/>
                <w:iCs/>
              </w:rPr>
              <w:t xml:space="preserve">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name</w:t>
            </w:r>
            <w:r>
              <w:rPr>
                <w:sz w:val="22"/>
              </w:rPr>
              <w:t xml:space="preserve"> (</w:t>
            </w:r>
            <w:r>
              <w:rPr>
                <w:sz w:val="22"/>
                <w:i/>
                <w:iCs/>
              </w:rPr>
              <w:t xml:space="preserve">unique</w:t>
            </w:r>
            <w:r>
              <w:rPr>
                <w:sz w:val="22"/>
              </w:rPr>
              <w:t xml:space="preserv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rFonts w:ascii="Consolas" w:hAnsi="Consolas" w:cs="Consolas"/>
                <w:sz w:val="22"/>
              </w:rPr>
              <w:t xml:space="preserve">user_id</w:t>
            </w:r>
            <w:r>
              <w:rPr>
                <w:sz w:val="22"/>
              </w:rPr>
              <w:t xml:space="preserve">, </w:t>
            </w:r>
            <w:r>
              <w:rPr>
                <w:rFonts w:ascii="Consolas" w:hAnsi="Consolas" w:cs="Consolas"/>
                <w:sz w:val="22"/>
              </w:rPr>
              <w:t xml:space="preserve">product_id</w:t>
            </w:r>
            <w:r>
              <w:rPr>
                <w:sz w:val="22"/>
              </w:rPr>
              <w:t xml:space="preserve">, </w:t>
            </w:r>
            <w:r>
              <w:rPr>
                <w:rFonts w:ascii="Consolas" w:hAnsi="Consolas" w:cs="Consolas"/>
                <w:sz w:val="22"/>
              </w:rPr>
              <w:t xml:space="preserve">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id</w:t>
            </w:r>
            <w:r>
              <w:rPr>
                <w:sz w:val="22"/>
              </w:rPr>
              <w:t xml:space="preserve">, </w:t>
            </w:r>
            <w:r>
              <w:rPr>
                <w:rFonts w:ascii="Consolas" w:hAnsi="Consolas" w:cs="Consolas"/>
                <w:sz w:val="22"/>
              </w:rPr>
              <w:t xml:space="preserve">user_id</w:t>
            </w:r>
            <w:r>
              <w:rPr>
                <w:sz w:val="22"/>
              </w:rPr>
              <w:t xml:space="preserve">, </w:t>
            </w:r>
            <w:r>
              <w:rPr>
                <w:sz w:val="22"/>
                <w:i/>
                <w:iCs/>
              </w:rPr>
              <w:t xml:space="preserve">amount</w:t>
            </w:r>
            <w:r>
              <w:rPr>
                <w:sz w:val="22"/>
              </w:rPr>
              <w:t xml:space="preserve">, </w:t>
            </w:r>
            <w:r>
              <w:rPr>
                <w:sz w:val="22"/>
                <w:i/>
                <w:iCs/>
              </w:rPr>
              <w:t xml:space="preserve">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2.3 — </w:t>
      </w:r>
      <w:r>
        <w:rPr>
          <w:sz w:val="24"/>
          <w:i/>
          <w:iCs/>
        </w:rPr>
        <w:t xml:space="preserve">ER-диаграмма</w:t>
      </w:r>
      <w:r>
        <w:rPr>
          <w:sz w:val="24"/>
        </w:rPr>
        <w:t xml:space="preserve"> базы данных </w:t>
      </w:r>
      <w:r>
        <w:rPr>
          <w:sz w:val="24"/>
        </w:rPr>
        <w:t xml:space="preserve">системы </w:t>
      </w:r>
      <w:r>
        <w:rPr>
          <w:sz w:val="24"/>
          <w:i/>
          <w:iCs/>
        </w:rPr>
        <w:t xml:space="preserve">Smart</w:t>
      </w:r>
      <w:r>
        <w:rPr>
          <w:sz w:val="24"/>
        </w:rPr>
        <w:t xml:space="preserve"> </w:t>
      </w:r>
      <w:r>
        <w:rPr>
          <w:sz w:val="24"/>
          <w:i/>
          <w:iCs/>
        </w:rPr>
        <w:t xml:space="preserve">Price</w:t>
      </w:r>
    </w:p>
    <w:p w:rsidR="00746E3B" w:rsidRDefault="0046056C">
      <w:pPr>
        <w:spacing w:before="240" w:after="120"/>
        <w:ind w:firstLine="0" w:left="0"/>
        <w:jc w:val="left"/>
      </w:pPr>
      <w:r>
        <w:rPr>
          <w:b/>
        </w:rPr>
        <w:lastRenderedPageBreak/>
        <w:t xml:space="preserve">2.4 Проектирование </w:t>
      </w:r>
      <w:r>
        <w:rPr>
          <w:b/>
          <w:i w:val="true"/>
          <w:iCs w:val="true"/>
        </w:rPr>
        <w:lastRenderedPageBreak/>
        <w:t xml:space="preserve">API</w:t>
      </w:r>
    </w:p>
    <w:p w:rsidR="00746E3B" w:rsidRDefault="0046056C">
      <w:r>
        <w:rPr>
          <w:b/>
          <w:i w:val="true"/>
          <w:iCs w:val="true"/>
        </w:rPr>
        <w:t xml:space="preserve">REST</w:t>
      </w:r>
      <w:r>
        <w:rPr>
          <w:b/>
        </w:rPr>
        <w:t xml:space="preserve"> </w:t>
      </w:r>
      <w:r>
        <w:rPr>
          <w:b/>
          <w:i w:val="true"/>
          <w:iCs w:val="true"/>
        </w:rPr>
        <w:t xml:space="preserve">API</w:t>
      </w:r>
      <w:r>
        <w:rPr>
          <w:b/>
        </w:rPr>
        <w:t xml:space="preserve"> эндпоинты. </w:t>
      </w:r>
      <w:r>
        <w:rPr>
          <w:i/>
          <w:iCs/>
        </w:rPr>
        <w:t xml:space="preserve">API</w:t>
      </w:r>
      <w:r>
        <w:t xml:space="preserve"> системы </w:t>
      </w:r>
      <w:r>
        <w:rPr>
          <w:i/>
          <w:iCs/>
        </w:rPr>
        <w:t xml:space="preserve">Smart</w:t>
      </w:r>
      <w:r>
        <w:t xml:space="preserve"> </w:t>
      </w:r>
      <w:r>
        <w:rPr>
          <w:i/>
          <w:iCs/>
        </w:rPr>
        <w:t xml:space="preserve">Price</w:t>
      </w:r>
      <w:r>
        <w:t xml:space="preserve"> спроектирован в соответствии с принципами </w:t>
      </w:r>
      <w:r>
        <w:rPr>
          <w:i/>
          <w:iCs/>
        </w:rPr>
        <w:t xml:space="preserve">REST</w:t>
      </w:r>
      <w:r>
        <w:t xml:space="preserve"> и организован с версионированием (префикс /</w:t>
      </w:r>
      <w:r>
        <w:rPr>
          <w:i/>
          <w:iCs/>
        </w:rPr>
        <w:t xml:space="preserve">api/v1</w:t>
      </w:r>
      <w:r>
        <w:t xml:space="preserve">). Все эндпоинты документированы посредством автоматически генерируе</w:t>
      </w:r>
      <w:r>
        <w:t xml:space="preserve">мой </w:t>
      </w:r>
      <w:r>
        <w:rPr>
          <w:i/>
          <w:iCs/>
        </w:rPr>
        <w:t xml:space="preserve">OpenAPI-спецификации</w:t>
      </w:r>
      <w:r>
        <w:t xml:space="preserve"> (</w:t>
      </w:r>
      <w:r>
        <w:rPr>
          <w:i/>
          <w:iCs/>
        </w:rPr>
        <w:t xml:space="preserve">Swagger</w:t>
      </w:r>
      <w:r>
        <w:t xml:space="preserve"> </w:t>
      </w:r>
      <w:r>
        <w:rPr>
          <w:i/>
          <w:iCs/>
        </w:rPr>
        <w:t xml:space="preserve">UI</w:t>
      </w:r>
      <w:r>
        <w:t xml:space="preserve">), доступной по адресу /</w:t>
      </w:r>
      <w:r>
        <w:rPr>
          <w:i/>
          <w:iCs/>
        </w:rPr>
        <w:t xml:space="preserve">docs</w:t>
      </w:r>
      <w:r>
        <w:t xml:space="preserve">. </w:t>
      </w:r>
      <w:r>
        <w:rPr>
          <w:i/>
          <w:iCs/>
        </w:rPr>
        <w:t xml:space="preserve">API</w:t>
      </w:r>
      <w:r>
        <w:t xml:space="preserve"> разделён на следующие группы:</w:t>
      </w:r>
    </w:p>
    <w:p w:rsidR="00746E3B" w:rsidRDefault="0046056C">
      <w:pPr>
        <w:ind w:left="709" w:firstLine="0"/>
      </w:pPr>
      <w:r>
        <w:t xml:space="preserve">– Аутентификация (/</w:t>
      </w:r>
      <w:r>
        <w:rPr>
          <w:i/>
          <w:iCs/>
        </w:rPr>
        <w:t xml:space="preserve">api/v1/auth</w:t>
      </w:r>
      <w:r>
        <w:t xml:space="preserve">) — регистрация (</w:t>
      </w:r>
      <w:r>
        <w:rPr>
          <w:i/>
          <w:iCs/>
        </w:rPr>
        <w:t xml:space="preserve">POST</w:t>
      </w:r>
      <w:r>
        <w:t xml:space="preserve"> /</w:t>
      </w:r>
      <w:r>
        <w:rPr>
          <w:i/>
          <w:iCs/>
        </w:rPr>
        <w:t xml:space="preserve">register</w:t>
      </w:r>
      <w:r>
        <w:t xml:space="preserve">), вход (</w:t>
      </w:r>
      <w:r>
        <w:rPr>
          <w:i/>
          <w:iCs/>
        </w:rPr>
        <w:t xml:space="preserve">POST</w:t>
      </w:r>
      <w:r>
        <w:t xml:space="preserve"> /</w:t>
      </w:r>
      <w:r>
        <w:rPr>
          <w:i/>
          <w:iCs/>
        </w:rPr>
        <w:t xml:space="preserve">login</w:t>
      </w:r>
      <w:r>
        <w:t xml:space="preserve">), обновление токена (</w:t>
      </w:r>
      <w:r>
        <w:rPr>
          <w:i/>
          <w:iCs/>
        </w:rPr>
        <w:t xml:space="preserve">POST</w:t>
      </w:r>
      <w:r>
        <w:t xml:space="preserve"> /</w:t>
      </w:r>
      <w:r>
        <w:rPr>
          <w:i/>
          <w:iCs/>
        </w:rPr>
        <w:t xml:space="preserve">refresh</w:t>
      </w:r>
      <w:r>
        <w:t xml:space="preserve">), текущий пользователь (</w:t>
      </w:r>
      <w:r>
        <w:rPr>
          <w:i/>
          <w:iCs/>
        </w:rPr>
        <w:t xml:space="preserve">GET</w:t>
      </w:r>
      <w:r>
        <w:t xml:space="preserve"> /</w:t>
      </w:r>
      <w:r>
        <w:rPr>
          <w:i/>
          <w:iCs/>
        </w:rPr>
        <w:t xml:space="preserve">me</w:t>
      </w:r>
      <w:r>
        <w:t xml:space="preserve">).</w:t>
      </w:r>
    </w:p>
    <w:p w:rsidR="00746E3B" w:rsidRDefault="0046056C">
      <w:pPr>
        <w:ind w:left="709" w:firstLine="0"/>
      </w:pPr>
      <w:r>
        <w:t>– Пои</w:t>
      </w:r>
      <w:r>
        <w:t xml:space="preserve">ск (/</w:t>
      </w:r>
      <w:r>
        <w:rPr>
          <w:i/>
          <w:iCs/>
        </w:rPr>
        <w:t xml:space="preserve">api/v1/live-search</w:t>
      </w:r>
      <w:r>
        <w:t xml:space="preserve">) — потоковый поиск с </w:t>
      </w:r>
      <w:r>
        <w:rPr>
          <w:i/>
          <w:iCs/>
        </w:rPr>
        <w:t xml:space="preserve">SSE</w:t>
      </w:r>
      <w:r>
        <w:t xml:space="preserve"> (</w:t>
      </w:r>
      <w:r>
        <w:rPr>
          <w:i/>
          <w:iCs/>
        </w:rPr>
        <w:t xml:space="preserve">GET</w:t>
      </w:r>
      <w:r>
        <w:t xml:space="preserve"> /</w:t>
      </w:r>
      <w:r>
        <w:rPr>
          <w:i/>
          <w:iCs/>
        </w:rPr>
        <w:t xml:space="preserve">stream</w:t>
      </w:r>
      <w:r>
        <w:t xml:space="preserve">), поиск в одном маркетплейсе (</w:t>
      </w:r>
      <w:r>
        <w:rPr>
          <w:i/>
          <w:iCs/>
        </w:rPr>
        <w:t xml:space="preserve">GET</w:t>
      </w:r>
      <w:r>
        <w:t xml:space="preserve"> /</w:t>
      </w:r>
      <w:r>
        <w:rPr>
          <w:i/>
          <w:iCs/>
        </w:rPr>
        <w:t xml:space="preserve">stream</w:t>
      </w:r>
      <w:r>
        <w:t xml:space="preserve">/{</w:t>
      </w:r>
      <w:r>
        <w:rPr>
          <w:i/>
          <w:iCs/>
        </w:rPr>
        <w:t xml:space="preserve">marketplace</w:t>
      </w:r>
      <w:r>
        <w:t xml:space="preserve">}).</w:t>
      </w:r>
    </w:p>
    <w:p w:rsidR="00746E3B" w:rsidRDefault="0046056C">
      <w:pPr>
        <w:ind w:left="709" w:firstLine="0"/>
      </w:pPr>
      <w:r>
        <w:t xml:space="preserve">– </w:t>
      </w:r>
      <w:r>
        <w:rPr>
          <w:i/>
          <w:iCs/>
        </w:rPr>
        <w:t xml:space="preserve">AI-ассистент</w:t>
      </w:r>
      <w:r>
        <w:t xml:space="preserve"> (/</w:t>
      </w:r>
      <w:r>
        <w:rPr>
          <w:i/>
          <w:iCs/>
        </w:rPr>
        <w:t xml:space="preserve">api/v1/ai</w:t>
      </w:r>
      <w:r>
        <w:t xml:space="preserve">) — создание чат-сессии (</w:t>
      </w:r>
      <w:r>
        <w:rPr>
          <w:i/>
          <w:iCs/>
        </w:rPr>
        <w:t xml:space="preserve">POST</w:t>
      </w:r>
      <w:r>
        <w:t xml:space="preserve"> /</w:t>
      </w:r>
      <w:r>
        <w:rPr>
          <w:i/>
          <w:iCs/>
        </w:rPr>
        <w:t xml:space="preserve">sessions</w:t>
      </w:r>
      <w:r>
        <w:t xml:space="preserve">), список сессий (</w:t>
      </w:r>
      <w:r>
        <w:rPr>
          <w:i/>
          <w:iCs/>
        </w:rPr>
        <w:t xml:space="preserve">GET</w:t>
      </w:r>
      <w:r>
        <w:t xml:space="preserve"> /</w:t>
      </w:r>
      <w:r>
        <w:rPr>
          <w:i/>
          <w:iCs/>
        </w:rPr>
        <w:t xml:space="preserve">sessions</w:t>
      </w:r>
      <w:r>
        <w:t xml:space="preserve">), отправка сообщения с </w:t>
      </w:r>
      <w:r>
        <w:rPr>
          <w:i/>
          <w:iCs/>
        </w:rPr>
        <w:t xml:space="preserve">SSE-стримингом</w:t>
      </w:r>
      <w:r>
        <w:t xml:space="preserve"> (</w:t>
      </w:r>
      <w:r>
        <w:rPr>
          <w:i/>
          <w:iCs/>
        </w:rPr>
        <w:t xml:space="preserve">POST</w:t>
      </w:r>
      <w:r>
        <w:t xml:space="preserve"> /</w:t>
      </w:r>
      <w:r>
        <w:rPr>
          <w:i/>
          <w:iCs/>
        </w:rPr>
        <w:t xml:space="preserve">sessions</w:t>
      </w:r>
      <w:r>
        <w:t xml:space="preserve">/{</w:t>
      </w:r>
      <w:r>
        <w:rPr>
          <w:i/>
          <w:iCs/>
        </w:rPr>
        <w:t xml:space="preserve">id</w:t>
      </w:r>
      <w:r>
        <w:t xml:space="preserve">}/</w:t>
      </w:r>
      <w:r>
        <w:rPr>
          <w:i/>
          <w:iCs/>
        </w:rPr>
        <w:t xml:space="preserve">message</w:t>
      </w:r>
      <w:r>
        <w:t xml:space="preserve">).</w:t>
      </w:r>
    </w:p>
    <w:p w:rsidR="00746E3B" w:rsidRDefault="0046056C">
      <w:pPr>
        <w:ind w:left="709" w:firstLine="0"/>
      </w:pPr>
      <w:r>
        <w:t xml:space="preserve">– Товары (/</w:t>
      </w:r>
      <w:r>
        <w:rPr>
          <w:i/>
          <w:iCs/>
        </w:rPr>
        <w:t xml:space="preserve">api/v1/products</w:t>
      </w:r>
      <w:r>
        <w:t xml:space="preserve">) — каталог (</w:t>
      </w:r>
      <w:r>
        <w:rPr>
          <w:i/>
          <w:iCs/>
        </w:rPr>
        <w:t xml:space="preserve">GET</w:t>
      </w:r>
      <w:r>
        <w:t xml:space="preserve"> /), детальная информация (</w:t>
      </w:r>
      <w:r>
        <w:rPr>
          <w:i/>
          <w:iCs/>
        </w:rPr>
        <w:t xml:space="preserve">GET</w:t>
      </w:r>
      <w:r>
        <w:t xml:space="preserve"> /{</w:t>
      </w:r>
      <w:r>
        <w:rPr>
          <w:i/>
          <w:iCs/>
        </w:rPr>
        <w:t xml:space="preserve">id</w:t>
      </w:r>
      <w:r>
        <w:t xml:space="preserve">}), история цен (</w:t>
      </w:r>
      <w:r>
        <w:rPr>
          <w:i/>
          <w:iCs/>
        </w:rPr>
        <w:t xml:space="preserve">GET</w:t>
      </w:r>
      <w:r>
        <w:t xml:space="preserve"> /{</w:t>
      </w:r>
      <w:r>
        <w:rPr>
          <w:i/>
          <w:iCs/>
        </w:rPr>
        <w:t xml:space="preserve">id</w:t>
      </w:r>
      <w:r>
        <w:t xml:space="preserve">}/</w:t>
      </w:r>
      <w:r>
        <w:rPr>
          <w:i/>
          <w:iCs/>
        </w:rPr>
        <w:t xml:space="preserve">price-history</w:t>
      </w:r>
      <w:r>
        <w:t xml:space="preserve">).</w:t>
      </w:r>
    </w:p>
    <w:p w:rsidR="00746E3B" w:rsidRDefault="0046056C">
      <w:pPr>
        <w:ind w:left="709" w:firstLine="0"/>
      </w:pPr>
      <w:r>
        <w:t xml:space="preserve">– Пользователь (/</w:t>
      </w:r>
      <w:r>
        <w:rPr>
          <w:i/>
          <w:iCs/>
        </w:rPr>
        <w:t xml:space="preserve">api/v1/users</w:t>
      </w:r>
      <w:r>
        <w:t xml:space="preserve">) — профиль (</w:t>
      </w:r>
      <w:r>
        <w:rPr>
          <w:i/>
          <w:iCs/>
        </w:rPr>
        <w:t xml:space="preserve">GET</w:t>
      </w:r>
      <w:r>
        <w:t xml:space="preserve"> /</w:t>
      </w:r>
      <w:r>
        <w:rPr>
          <w:i/>
          <w:iCs/>
        </w:rPr>
        <w:t xml:space="preserve">me</w:t>
      </w:r>
      <w:r>
        <w:t xml:space="preserve">), обновление (</w:t>
      </w:r>
      <w:r>
        <w:rPr>
          <w:i/>
          <w:iCs/>
        </w:rPr>
        <w:t xml:space="preserve">PATCH</w:t>
      </w:r>
      <w:r>
        <w:t xml:space="preserve"> /</w:t>
      </w:r>
      <w:r>
        <w:rPr>
          <w:i/>
          <w:iCs/>
        </w:rPr>
        <w:t xml:space="preserve">me</w:t>
      </w:r>
      <w:r>
        <w:t xml:space="preserve">), история поиска (</w:t>
      </w:r>
      <w:r>
        <w:rPr>
          <w:i/>
          <w:iCs/>
        </w:rPr>
        <w:t xml:space="preserve">GET</w:t>
      </w:r>
      <w:r>
        <w:t xml:space="preserve"> /</w:t>
      </w:r>
      <w:r>
        <w:rPr>
          <w:i/>
          <w:iCs/>
        </w:rPr>
        <w:t xml:space="preserve">me/search</w:t>
      </w:r>
      <w:r>
        <w:t xml:space="preserve">-</w:t>
      </w:r>
      <w:r>
        <w:rPr>
          <w:i/>
          <w:iCs/>
        </w:rPr>
        <w:t xml:space="preserve">history</w:t>
      </w:r>
      <w:r>
        <w:t xml:space="preserve">).</w:t>
      </w:r>
    </w:p>
    <w:p w:rsidR="00746E3B" w:rsidRDefault="0046056C">
      <w:r>
        <w:rPr>
          <w:b/>
          <w:i w:val="true"/>
          <w:iCs w:val="true"/>
        </w:rPr>
        <w:t xml:space="preserve">SSE-протокол</w:t>
      </w:r>
      <w:r>
        <w:rPr>
          <w:b/>
        </w:rPr>
        <w:t xml:space="preserve"> потокового поиска. </w:t>
      </w:r>
      <w:r>
        <w:t xml:space="preserve">Ключевой особенностью </w:t>
      </w:r>
      <w:r>
        <w:rPr>
          <w:i/>
          <w:iCs/>
        </w:rPr>
        <w:t xml:space="preserve">API</w:t>
      </w:r>
      <w:r>
        <w:t xml:space="preserve"> является реализация протокола </w:t>
      </w:r>
      <w:r>
        <w:rPr>
          <w:i/>
          <w:iCs/>
        </w:rPr>
        <w:t xml:space="preserve">SSE</w:t>
      </w:r>
      <w:r>
        <w:t xml:space="preserve"> (</w:t>
      </w:r>
      <w:r>
        <w:rPr>
          <w:i/>
          <w:iCs/>
        </w:rPr>
        <w:t xml:space="preserve">Server-Sent</w:t>
      </w:r>
      <w:r>
        <w:t xml:space="preserve"> </w:t>
      </w:r>
      <w:r>
        <w:rPr>
          <w:i/>
          <w:iCs/>
        </w:rPr>
        <w:t xml:space="preserve">Events</w:t>
      </w:r>
      <w:r>
        <w:t xml:space="preserve">) для потокового отображения результатов поиска. При выполнении </w:t>
      </w:r>
      <w:r>
        <w:rPr>
          <w:i/>
          <w:iCs/>
        </w:rPr>
        <w:t xml:space="preserve">GET-запроса</w:t>
      </w:r>
      <w:r>
        <w:t xml:space="preserve"> к /</w:t>
      </w:r>
      <w:r>
        <w:rPr>
          <w:i/>
          <w:iCs/>
        </w:rPr>
        <w:t xml:space="preserve">api/v1/live-search/stream</w:t>
      </w:r>
      <w:r>
        <w:t xml:space="preserve"> с параметрами </w:t>
      </w:r>
      <w:r>
        <w:t xml:space="preserve">q</w:t>
      </w:r>
      <w:r>
        <w:t xml:space="preserve"> (запрос)</w:t>
      </w:r>
      <w:r>
        <w:t xml:space="preserve">, </w:t>
      </w:r>
      <w:r>
        <w:rPr>
          <w:i/>
          <w:iCs/>
        </w:rPr>
        <w:t xml:space="preserve">region</w:t>
      </w:r>
      <w:r>
        <w:t xml:space="preserve"> (регион) и необязательным </w:t>
      </w:r>
      <w:r>
        <w:rPr>
          <w:i/>
          <w:iCs/>
        </w:rPr>
        <w:t xml:space="preserve">sort</w:t>
      </w:r>
      <w:r>
        <w:t xml:space="preserve"> (сортировка), сервер устанавливает </w:t>
      </w:r>
      <w:r>
        <w:rPr>
          <w:i/>
          <w:iCs/>
        </w:rPr>
        <w:t xml:space="preserve">SSE-соединение</w:t>
      </w:r>
      <w:r>
        <w:t xml:space="preserve"> и последовательно отправляет типизированные события:</w:t>
      </w:r>
    </w:p>
    <w:p w:rsidR="00746E3B" w:rsidRDefault="0046056C">
      <w:pPr>
        <w:ind w:left="709" w:firstLine="0"/>
      </w:pPr>
      <w:r>
        <w:t xml:space="preserve">– Событие </w:t>
      </w:r>
      <w:r>
        <w:rPr>
          <w:i/>
          <w:iCs/>
        </w:rPr>
        <w:t xml:space="preserve">correction</w:t>
      </w:r>
      <w:r>
        <w:t xml:space="preserve"> — отправляется, если </w:t>
      </w:r>
      <w:r>
        <w:rPr>
          <w:i/>
          <w:iCs/>
        </w:rPr>
        <w:t xml:space="preserve">AI-коррекция</w:t>
      </w:r>
      <w:r>
        <w:t xml:space="preserve"> изменила запрос. Содержит поля </w:t>
      </w:r>
      <w:r>
        <w:rPr>
          <w:i/>
          <w:iCs/>
        </w:rPr>
        <w:t xml:space="preserve">original</w:t>
      </w:r>
      <w:r>
        <w:t xml:space="preserve"> (исходный запрос) </w:t>
      </w:r>
      <w:r>
        <w:t xml:space="preserve">и </w:t>
      </w:r>
      <w:r>
        <w:rPr>
          <w:i/>
          <w:iCs/>
        </w:rPr>
        <w:t xml:space="preserve">corrected</w:t>
      </w:r>
      <w:r>
        <w:t xml:space="preserve"> </w:t>
      </w:r>
      <w:r>
        <w:lastRenderedPageBreak/>
        <w:t xml:space="preserve">(исправленный запрос). Позволяет клиенту отобразить уведомление «Показаны результаты для: </w:t>
      </w:r>
      <w:r>
        <w:rPr>
          <w:i/>
          <w:iCs/>
        </w:rPr>
        <w:lastRenderedPageBreak/>
        <w:t xml:space="preserve">corrected</w:t>
      </w:r>
      <w:r>
        <w:lastRenderedPageBreak/>
        <w:t xml:space="preserve">».</w:t>
      </w:r>
    </w:p>
    <w:p w:rsidR="00746E3B" w:rsidRDefault="0046056C">
      <w:pPr>
        <w:ind w:left="709" w:firstLine="0"/>
      </w:pPr>
      <w:r>
        <w:t xml:space="preserve">– Событие </w:t>
      </w:r>
      <w:r>
        <w:rPr>
          <w:i/>
          <w:iCs/>
        </w:rPr>
        <w:t xml:space="preserve">searching</w:t>
      </w:r>
      <w:r>
        <w:t xml:space="preserve"> — отправляется для каждого маркетплейса при начале поиска. Содержит </w:t>
      </w:r>
      <w:r>
        <w:rPr>
          <w:i/>
          <w:iCs/>
        </w:rPr>
        <w:t xml:space="preserve">marketplace</w:t>
      </w:r>
      <w:r>
        <w:t xml:space="preserve"> (идентификатор) и </w:t>
      </w:r>
      <w:r>
        <w:rPr>
          <w:i/>
          <w:iCs/>
        </w:rPr>
        <w:t xml:space="preserve">name</w:t>
      </w:r>
      <w:r>
        <w:t xml:space="preserv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xml:space="preserve">– Событие </w:t>
      </w:r>
      <w:r>
        <w:rPr>
          <w:i/>
          <w:iCs/>
        </w:rPr>
        <w:t xml:space="preserve">done</w:t>
      </w:r>
      <w:r>
        <w:t xml:space="preserve"> — отправляется при завершении поиска в конкретном маркетплейсе. Содержит </w:t>
      </w:r>
      <w:r>
        <w:rPr>
          <w:i/>
          <w:iCs/>
        </w:rPr>
        <w:t xml:space="preserve">marketplace</w:t>
      </w:r>
      <w:r>
        <w:t xml:space="preserve">, </w:t>
      </w:r>
      <w:r>
        <w:rPr>
          <w:i/>
          <w:iCs/>
        </w:rPr>
        <w:t xml:space="preserve">count</w:t>
      </w:r>
      <w:r>
        <w:t xml:space="preserve"> (количество найденных товаров) и </w:t>
      </w:r>
      <w:r>
        <w:rPr>
          <w:i/>
          <w:iCs/>
        </w:rPr>
        <w:t xml:space="preserve">products</w:t>
      </w:r>
      <w:r>
        <w:t xml:space="preserve">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xml:space="preserve">– Событие </w:t>
      </w:r>
      <w:r>
        <w:rPr>
          <w:i/>
          <w:iCs/>
        </w:rPr>
        <w:t xml:space="preserve">complete</w:t>
      </w:r>
      <w:r>
        <w:t xml:space="preserve"> — финальное событие, сигнализирующее о завершении поиска во всех маркетплейсах. Содержит </w:t>
      </w:r>
      <w:r>
        <w:rPr>
          <w:rFonts w:ascii="Consolas" w:hAnsi="Consolas" w:cs="Consolas"/>
        </w:rPr>
        <w:t xml:space="preserve">total_results</w:t>
      </w:r>
      <w:r>
        <w:t xml:space="preserve"> (общее количество) и </w:t>
      </w:r>
      <w:r>
        <w:rPr>
          <w:i/>
          <w:iCs/>
        </w:rPr>
        <w:t xml:space="preserve">query</w:t>
      </w:r>
      <w:r>
        <w:t xml:space="preserve"> (использованный запрос). После получе</w:t>
      </w:r>
      <w:r>
        <w:t xml:space="preserve">ния данного события клиент закрывает </w:t>
      </w:r>
      <w:r>
        <w:rPr>
          <w:i/>
          <w:iCs/>
        </w:rPr>
        <w:t xml:space="preserve">SSE-соединение</w:t>
      </w:r>
      <w:r>
        <w:t xml:space="preserve">.</w:t>
      </w:r>
    </w:p>
    <w:p w:rsidR="00746E3B" w:rsidRDefault="0046056C">
      <w:pPr>
        <w:ind w:left="709" w:firstLine="0"/>
      </w:pPr>
      <w:r>
        <w:t xml:space="preserve">– Событие </w:t>
      </w:r>
      <w:r>
        <w:rPr>
          <w:i/>
          <w:iCs/>
        </w:rPr>
        <w:t xml:space="preserve">error</w:t>
      </w:r>
      <w:r>
        <w:t xml:space="preserve"> — отправляется при возникновении ошибки. Содержит </w:t>
      </w:r>
      <w:r>
        <w:rPr>
          <w:i/>
          <w:iCs/>
        </w:rPr>
        <w:t xml:space="preserve">message</w:t>
      </w:r>
      <w:r>
        <w:t xml:space="preserv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 xml:space="preserve">Рисунок 2.4 — Диаграмма последовательности </w:t>
      </w:r>
      <w:r>
        <w:rPr>
          <w:sz w:val="24"/>
          <w:i/>
          <w:iCs/>
        </w:rPr>
        <w:t xml:space="preserve">SSE-потокового</w:t>
      </w:r>
      <w:r>
        <w:rPr>
          <w:sz w:val="24"/>
        </w:rPr>
        <w:t xml:space="preserve"> поиска</w:t>
      </w:r>
    </w:p>
    <w:p w:rsidR="00746E3B" w:rsidRDefault="0046056C">
      <w:pPr>
        <w:spacing w:before="240" w:after="120"/>
        <w:ind w:firstLine="0" w:left="0"/>
        <w:jc w:val="left"/>
      </w:pPr>
      <w:r>
        <w:rPr>
          <w:b/>
        </w:rPr>
        <w:t>2.5 Проектирование пользовательского интерфейса</w:t>
      </w:r>
    </w:p>
    <w:p w:rsidR="00746E3B" w:rsidRDefault="0046056C">
      <w:r>
        <w:rPr>
          <w:b/>
        </w:rPr>
        <w:t xml:space="preserve">Структура страниц и навигация. </w:t>
      </w:r>
      <w:r>
        <w:t xml:space="preserve">Пользовательский интерфейс системы </w:t>
      </w:r>
      <w:r>
        <w:rPr>
          <w:i/>
          <w:iCs/>
        </w:rPr>
        <w:t xml:space="preserve">Smart</w:t>
      </w:r>
      <w:r>
        <w:t xml:space="preserve"> </w:t>
      </w:r>
      <w:r>
        <w:rPr>
          <w:i/>
          <w:iCs/>
        </w:rPr>
        <w:t xml:space="preserve">Price</w:t>
      </w:r>
      <w:r>
        <w:t xml:space="preserv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xml:space="preserve">– </w:t>
      </w:r>
      <w:r>
        <w:rPr>
          <w:i/>
          <w:iCs/>
        </w:rPr>
        <w:t xml:space="preserve">AI</w:t>
      </w:r>
      <w:r>
        <w:t xml:space="preserve"> Помощник — полноэкранный чат-интерфейс с поддержкой </w:t>
      </w:r>
      <w:r>
        <w:rPr>
          <w:i/>
          <w:iCs/>
        </w:rPr>
        <w:t xml:space="preserve">Markdown-форматирования</w:t>
      </w:r>
      <w:r>
        <w:t xml:space="preserve">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r>
        <w:rPr>
          <w:b/>
        </w:rPr>
        <w:t xml:space="preserve">Дизайн-система и визуальный стиль. </w:t>
      </w:r>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w:t>
      </w:r>
      <w:r>
        <w:rPr>
          <w:i/>
          <w:iCs/>
        </w:rPr>
        <w:t xml:space="preserve">F172A</w:t>
      </w:r>
      <w:r>
        <w:t xml:space="preserve">), вторичный фон карточек — (#1</w:t>
      </w:r>
      <w:r>
        <w:rPr>
          <w:i/>
          <w:iCs/>
        </w:rPr>
        <w:t xml:space="preserve">E293B</w:t>
      </w:r>
      <w:r>
        <w:t xml:space="preserve">), акцентный цвет — фиолетовый (#8</w:t>
      </w:r>
      <w:r>
        <w:rPr>
          <w:i/>
          <w:iCs/>
        </w:rPr>
        <w:t xml:space="preserve">B5CF6</w:t>
      </w:r>
      <w:r>
        <w:t xml:space="preserve">), используемый для интерактивных элементов и выделения. Текст — белый (#</w:t>
      </w:r>
      <w:r>
        <w:rPr>
          <w:i/>
          <w:iCs/>
        </w:rPr>
        <w:t xml:space="preserve">F8FAFC</w:t>
      </w:r>
      <w:r>
        <w:t xml:space="preserve">) для основного контента и серый (#94</w:t>
      </w:r>
      <w:r>
        <w:rPr>
          <w:i/>
          <w:iCs/>
        </w:rPr>
        <w:t xml:space="preserve">A3B8</w:t>
      </w:r>
      <w:r>
        <w:t xml:space="preserve">) для второсте</w:t>
      </w:r>
      <w:r>
        <w:t>пенного.</w:t>
      </w:r>
    </w:p>
    <w:p w:rsidR="00746E3B" w:rsidRDefault="0046056C">
      <w:r>
        <w:t xml:space="preserve">Типографика построена на системном шрифтовом стеке (</w:t>
      </w:r>
      <w:r>
        <w:rPr>
          <w:i/>
          <w:iCs/>
        </w:rPr>
        <w:t xml:space="preserve">Inter</w:t>
      </w:r>
      <w:r>
        <w:t xml:space="preserve">, </w:t>
      </w:r>
      <w:r>
        <w:rPr>
          <w:i/>
          <w:iCs/>
        </w:rPr>
        <w:t xml:space="preserve">system-ui</w:t>
      </w:r>
      <w:r>
        <w:t xml:space="preserve">, </w:t>
      </w:r>
      <w:r>
        <w:rPr>
          <w:i/>
          <w:iCs/>
        </w:rPr>
        <w:t xml:space="preserve">sans-serif</w:t>
      </w:r>
      <w:r>
        <w:t xml:space="preserve">) с тремя уровнями размеров: заголовки (24–32</w:t>
      </w:r>
      <w:r>
        <w:rPr>
          <w:i/>
          <w:iCs/>
        </w:rPr>
        <w:t xml:space="preserve">px</w:t>
      </w:r>
      <w:r>
        <w:t xml:space="preserve">, </w:t>
      </w:r>
      <w:r>
        <w:rPr>
          <w:i/>
          <w:iCs/>
        </w:rPr>
        <w:t xml:space="preserve">font-weight</w:t>
      </w:r>
      <w:r>
        <w:t xml:space="preserve"> 700), подзаголовки (16–18</w:t>
      </w:r>
      <w:r>
        <w:rPr>
          <w:i/>
          <w:iCs/>
        </w:rPr>
        <w:t xml:space="preserve">px</w:t>
      </w:r>
      <w:r>
        <w:t xml:space="preserve">, </w:t>
      </w:r>
      <w:r>
        <w:rPr>
          <w:i/>
          <w:iCs/>
        </w:rPr>
        <w:t xml:space="preserve">font-weight</w:t>
      </w:r>
      <w:r>
        <w:t xml:space="preserve"> 600), основной текст (14</w:t>
      </w:r>
      <w:r>
        <w:rPr>
          <w:i/>
          <w:iCs/>
        </w:rPr>
        <w:t xml:space="preserve">px</w:t>
      </w:r>
      <w:r>
        <w:t xml:space="preserve">, </w:t>
      </w:r>
      <w:r>
        <w:rPr>
          <w:i/>
          <w:iCs/>
        </w:rPr>
        <w:t xml:space="preserve">font-weight</w:t>
      </w:r>
      <w:r>
        <w:t xml:space="preserve"> 400). Компоненты интерфей</w:t>
      </w:r>
      <w:r>
        <w:t xml:space="preserve">са стилизованы с использованием утилитарных классов </w:t>
      </w:r>
      <w:r>
        <w:rPr>
          <w:i/>
          <w:iCs/>
        </w:rPr>
        <w:t xml:space="preserve">Tailwind</w:t>
      </w:r>
      <w:r>
        <w:t xml:space="preserve"> </w:t>
      </w:r>
      <w:r>
        <w:rPr>
          <w:i/>
          <w:iCs/>
        </w:rPr>
        <w:t xml:space="preserve">CSS</w:t>
      </w:r>
      <w:r>
        <w:t xml:space="preserve">, что обеспечивает единообразие стиля и минимальный размер </w:t>
      </w:r>
      <w:r>
        <w:rPr>
          <w:i/>
          <w:iCs/>
        </w:rPr>
        <w:t xml:space="preserve">CSS-бандла</w:t>
      </w:r>
      <w:r>
        <w:t xml:space="preserve"> за счёт автоматического удаления неиспользуемых стилей при сборке (</w:t>
      </w:r>
      <w:r>
        <w:rPr>
          <w:i/>
          <w:iCs/>
        </w:rPr>
        <w:t xml:space="preserve">tree</w:t>
      </w:r>
      <w:r>
        <w:t xml:space="preserve"> </w:t>
      </w:r>
      <w:r>
        <w:rPr>
          <w:i/>
          <w:iCs/>
        </w:rPr>
        <w:t xml:space="preserve">shaking</w:t>
      </w:r>
      <w:r>
        <w:t xml:space="preserve">).</w:t>
      </w:r>
    </w:p>
    <w:p w:rsidR="00746E3B" w:rsidRDefault="0046056C">
      <w:r>
        <w:t xml:space="preserve">Анимации реализованы через библиотеку </w:t>
      </w:r>
      <w:r>
        <w:rPr>
          <w:i/>
          <w:iCs/>
        </w:rPr>
        <w:t xml:space="preserve">fr</w:t>
      </w:r>
      <w:r>
        <w:rPr>
          <w:i/>
          <w:iCs/>
        </w:rPr>
        <w:t xml:space="preserve">amer-motion</w:t>
      </w:r>
      <w:r>
        <w:t xml:space="preserve">: плавное появление карточек товаров (</w:t>
      </w:r>
      <w:r>
        <w:rPr>
          <w:i/>
          <w:iCs/>
        </w:rPr>
        <w:t xml:space="preserve">fade-in</w:t>
      </w:r>
      <w:r>
        <w:t xml:space="preserve">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w:t>
      </w:r>
      <w:r>
        <w:rPr>
          <w:i/>
          <w:iCs/>
        </w:rPr>
        <w:t xml:space="preserve">CSS-свойства</w:t>
      </w:r>
      <w:r>
        <w:t xml:space="preserve"> </w:t>
      </w:r>
      <w:r>
        <w:rPr>
          <w:i/>
          <w:iCs/>
        </w:rPr>
        <w:t xml:space="preserve">transform</w:t>
      </w:r>
      <w:r>
        <w:t xml:space="preserve"> и </w:t>
      </w:r>
      <w:r>
        <w:rPr>
          <w:i/>
          <w:iCs/>
        </w:rPr>
        <w:t xml:space="preserve">opacity</w:t>
      </w:r>
      <w:r>
        <w:t xml:space="preserve">, не вызывающие перерасчёт раскладки (</w:t>
      </w:r>
      <w:r>
        <w:rPr>
          <w:i/>
          <w:iCs/>
        </w:rPr>
        <w:t xml:space="preserve">layout</w:t>
      </w:r>
      <w:r>
        <w:t xml:space="preserve"> </w:t>
      </w:r>
      <w:r>
        <w:rPr>
          <w:i/>
          <w:iCs/>
        </w:rPr>
        <w:t xml:space="preserve">reflow</w:t>
      </w:r>
      <w:r>
        <w:t xml:space="preserve">).</w:t>
      </w:r>
    </w:p>
    <w:p w:rsidR="00746E3B" w:rsidRDefault="0046056C">
      <w:r>
        <w:rPr>
          <w:b/>
        </w:rPr>
        <w:t xml:space="preserve">Адаптивная вёрстка. </w:t>
      </w:r>
      <w:r>
        <w:t xml:space="preserve">Интерфейс адаптирован для трёх основных классов устройств: мобильные телефоны (320–767</w:t>
      </w:r>
      <w:r>
        <w:rPr>
          <w:i/>
          <w:iCs/>
        </w:rPr>
        <w:t xml:space="preserve">px</w:t>
      </w:r>
      <w:r>
        <w:t xml:space="preserve">), планшеты (768–1023</w:t>
      </w:r>
      <w:r>
        <w:rPr>
          <w:i/>
          <w:iCs/>
        </w:rPr>
        <w:t xml:space="preserve">px</w:t>
      </w:r>
      <w:r>
        <w:t xml:space="preserve">) и настольные </w:t>
      </w:r>
      <w:r>
        <w:lastRenderedPageBreak/>
        <w:t xml:space="preserve">компьютеры (1024</w:t>
      </w:r>
      <w:r>
        <w:rPr>
          <w:i/>
          <w:iCs/>
        </w:rPr>
        <w:lastRenderedPageBreak/>
        <w:t xml:space="preserve">px</w:t>
      </w:r>
      <w:r>
        <w:lastRenderedPageBreak/>
        <w:t xml:space="preserve"> и выше). Адаптация реализ</w:t>
      </w:r>
      <w:r>
        <w:t xml:space="preserve">ована через медиа-запросы </w:t>
      </w:r>
      <w:r>
        <w:rPr>
          <w:i/>
          <w:iCs/>
        </w:rPr>
        <w:t xml:space="preserve">Tailwind</w:t>
      </w:r>
      <w:r>
        <w:t xml:space="preserve"> </w:t>
      </w:r>
      <w:r>
        <w:rPr>
          <w:i/>
          <w:iCs/>
        </w:rPr>
        <w:t xml:space="preserve">CSS</w:t>
      </w:r>
      <w:r>
        <w:t xml:space="preserve"> с использованием подхода </w:t>
      </w:r>
      <w:r>
        <w:rPr>
          <w:i/>
          <w:iCs/>
        </w:rPr>
        <w:t xml:space="preserve">mobile-first</w:t>
      </w:r>
      <w:r>
        <w:t xml:space="preserve">: базовые стили определяют мобильное отображение, а расширения для больших экранов добавляются через префиксы </w:t>
      </w:r>
      <w:r>
        <w:rPr>
          <w:i/>
          <w:iCs/>
        </w:rPr>
        <w:t xml:space="preserve">md</w:t>
      </w:r>
      <w:r>
        <w:t xml:space="preserve">: и </w:t>
      </w:r>
      <w:r>
        <w:rPr>
          <w:i/>
          <w:iCs/>
        </w:rPr>
        <w:t xml:space="preserve">lg</w:t>
      </w:r>
      <w:r>
        <w:t xml:space="preserve">:.</w:t>
      </w:r>
    </w:p>
    <w:p w:rsidR="00746E3B" w:rsidRDefault="0046056C">
      <w:r>
        <w:t>На мобильных устройствах боковая навигация трансформируется</w:t>
      </w:r>
      <w:r>
        <w:t xml:space="preserve"> в нижнюю панель с иконками (</w:t>
      </w:r>
      <w:r>
        <w:rPr>
          <w:i/>
          <w:iCs/>
        </w:rPr>
        <w:t xml:space="preserve">bottom</w:t>
      </w:r>
      <w:r>
        <w:t xml:space="preserve"> </w:t>
      </w:r>
      <w:r>
        <w:rPr>
          <w:i/>
          <w:iCs/>
        </w:rPr>
        <w:t xml:space="preserve">navigation</w:t>
      </w:r>
      <w:r>
        <w:t xml:space="preserve"> </w:t>
      </w:r>
      <w:r>
        <w:rPr>
          <w:i/>
          <w:iCs/>
        </w:rPr>
        <w:t xml:space="preserve">bar</w:t>
      </w:r>
      <w:r>
        <w:t xml:space="preserve">), карточки товаров отображаются в одноколоночной раскладке, чат </w:t>
      </w:r>
      <w:r>
        <w:rPr>
          <w:i/>
          <w:iCs/>
        </w:rPr>
        <w:t xml:space="preserve">AI</w:t>
      </w:r>
      <w:r>
        <w:t xml:space="preserve">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t>Рисунок 2.5 — Адаптивное отображение главной страницы на различных устройствах</w:t>
      </w:r>
    </w:p>
    <w:p w:rsidR="00746E3B" w:rsidRDefault="0046056C">
      <w:pPr>
        <w:spacing w:before="240" w:after="120"/>
        <w:ind w:firstLine="0" w:left="0"/>
        <w:jc w:val="left"/>
      </w:pPr>
      <w:r>
        <w:rPr>
          <w:b/>
        </w:rPr>
        <w:t>2.6 Проектирование развёртывания</w:t>
      </w:r>
    </w:p>
    <w:p w:rsidR="00746E3B" w:rsidRDefault="0046056C">
      <w:r>
        <w:rPr>
          <w:b/>
        </w:rPr>
        <w:t xml:space="preserve">Контейнеризация и </w:t>
      </w:r>
      <w:r>
        <w:rPr>
          <w:b/>
          <w:i w:val="true"/>
          <w:iCs w:val="true"/>
        </w:rPr>
        <w:t xml:space="preserve">Docker</w:t>
      </w:r>
      <w:r>
        <w:rPr>
          <w:b/>
        </w:rPr>
        <w:t xml:space="preserve"> </w:t>
      </w:r>
      <w:r>
        <w:rPr>
          <w:b/>
          <w:i w:val="true"/>
          <w:iCs w:val="true"/>
        </w:rPr>
        <w:t xml:space="preserve">Compose</w:t>
      </w:r>
      <w:r>
        <w:rPr>
          <w:b/>
        </w:rPr>
        <w:t xml:space="preserve">. </w:t>
      </w:r>
      <w:r>
        <w:t>Инфраструктура развёртыван</w:t>
      </w:r>
      <w:r>
        <w:t xml:space="preserve">ия системы </w:t>
      </w:r>
      <w:r>
        <w:rPr>
          <w:i/>
          <w:iCs/>
        </w:rPr>
        <w:t xml:space="preserve">Smart</w:t>
      </w:r>
      <w:r>
        <w:t xml:space="preserve"> </w:t>
      </w:r>
      <w:r>
        <w:rPr>
          <w:i/>
          <w:iCs/>
        </w:rPr>
        <w:t xml:space="preserve">Price</w:t>
      </w:r>
      <w:r>
        <w:t xml:space="preserve"> организована на основе </w:t>
      </w:r>
      <w:r>
        <w:rPr>
          <w:i/>
          <w:iCs/>
        </w:rPr>
        <w:t xml:space="preserve">Docker</w:t>
      </w:r>
      <w:r>
        <w:t xml:space="preserve"> </w:t>
      </w:r>
      <w:r>
        <w:rPr>
          <w:i/>
          <w:iCs/>
        </w:rPr>
        <w:t xml:space="preserve">Compose</w:t>
      </w:r>
      <w:r>
        <w:t xml:space="preserve"> и включает четыре сервиса: </w:t>
      </w:r>
      <w:r>
        <w:rPr>
          <w:i/>
          <w:iCs/>
        </w:rPr>
        <w:t xml:space="preserve">backend</w:t>
      </w:r>
      <w:r>
        <w:t xml:space="preserve"> (</w:t>
      </w:r>
      <w:r>
        <w:rPr>
          <w:i/>
          <w:iCs/>
        </w:rPr>
        <w:t xml:space="preserve">FastAPI-приложение</w:t>
      </w:r>
      <w:r>
        <w:t xml:space="preserve"> на </w:t>
      </w:r>
      <w:r>
        <w:rPr>
          <w:i/>
          <w:iCs/>
        </w:rPr>
        <w:t xml:space="preserve">Uvicorn</w:t>
      </w:r>
      <w:r>
        <w:t xml:space="preserve">), </w:t>
      </w:r>
      <w:r>
        <w:rPr>
          <w:i/>
          <w:iCs/>
        </w:rPr>
        <w:t xml:space="preserve">postgres</w:t>
      </w:r>
      <w:r>
        <w:t xml:space="preserve"> (</w:t>
      </w:r>
      <w:r>
        <w:rPr>
          <w:i/>
          <w:iCs/>
        </w:rPr>
        <w:t xml:space="preserve">PostgreSQL</w:t>
      </w:r>
      <w:r>
        <w:t xml:space="preserve"> 16 </w:t>
      </w:r>
      <w:r>
        <w:rPr>
          <w:i/>
          <w:iCs/>
        </w:rPr>
        <w:t xml:space="preserve">Alpine</w:t>
      </w:r>
      <w:r>
        <w:t xml:space="preserve">), </w:t>
      </w:r>
      <w:r>
        <w:rPr>
          <w:i/>
          <w:iCs/>
        </w:rPr>
        <w:t xml:space="preserve">redis</w:t>
      </w:r>
      <w:r>
        <w:t xml:space="preserve"> (</w:t>
      </w:r>
      <w:r>
        <w:rPr>
          <w:i/>
          <w:iCs/>
        </w:rPr>
        <w:t xml:space="preserve">Redis</w:t>
      </w:r>
      <w:r>
        <w:t xml:space="preserve"> 7 </w:t>
      </w:r>
      <w:r>
        <w:rPr>
          <w:i/>
          <w:iCs/>
        </w:rPr>
        <w:t xml:space="preserve">Alpine</w:t>
      </w:r>
      <w:r>
        <w:t xml:space="preserve"> с </w:t>
      </w:r>
      <w:r>
        <w:rPr>
          <w:i/>
          <w:iCs/>
        </w:rPr>
        <w:t xml:space="preserve">AOF-персистентностью</w:t>
      </w:r>
      <w:r>
        <w:t xml:space="preserve"> и ограничением памяти 128 МБ) и </w:t>
      </w:r>
      <w:r>
        <w:rPr>
          <w:i/>
          <w:iCs/>
        </w:rPr>
        <w:t xml:space="preserve">nginx</w:t>
      </w:r>
      <w:r>
        <w:t xml:space="preserve"> (обратный п</w:t>
      </w:r>
      <w:r>
        <w:t xml:space="preserve">рокси и веб-сервер для статических файлов). Все сервисы объединены в единую внутреннюю </w:t>
      </w:r>
      <w:r>
        <w:rPr>
          <w:i/>
          <w:iCs/>
        </w:rPr>
        <w:t xml:space="preserve">Docker-сеть</w:t>
      </w:r>
      <w:r>
        <w:t xml:space="preserve"> (</w:t>
      </w:r>
      <w:r>
        <w:rPr>
          <w:i/>
          <w:iCs/>
        </w:rPr>
        <w:t xml:space="preserve">bridge</w:t>
      </w:r>
      <w:r>
        <w:t xml:space="preserve"> </w:t>
      </w:r>
      <w:r>
        <w:rPr>
          <w:i/>
          <w:iCs/>
        </w:rPr>
        <w:t xml:space="preserve">driver</w:t>
      </w:r>
      <w:r>
        <w:t xml:space="preserve">), а внешний доступ осуществляется исключительно через </w:t>
      </w:r>
      <w:r>
        <w:rPr>
          <w:i/>
          <w:iCs/>
        </w:rPr>
        <w:t xml:space="preserve">nginx</w:t>
      </w:r>
      <w:r>
        <w:t xml:space="preserve"> (порты 80 и 443).</w:t>
      </w:r>
    </w:p>
    <w:p w:rsidR="00746E3B" w:rsidRDefault="0046056C">
      <w:r>
        <w:t xml:space="preserve">Сервис </w:t>
      </w:r>
      <w:r>
        <w:rPr>
          <w:i/>
          <w:iCs/>
        </w:rPr>
        <w:t xml:space="preserve">backend</w:t>
      </w:r>
      <w:r>
        <w:t xml:space="preserve"> собирается из многоэтапного </w:t>
      </w:r>
      <w:r>
        <w:rPr>
          <w:i/>
          <w:iCs/>
        </w:rPr>
        <w:t xml:space="preserve">Dockerfile.prod</w:t>
      </w:r>
      <w:r>
        <w:t xml:space="preserve"> (</w:t>
      </w:r>
      <w:r>
        <w:rPr>
          <w:i/>
          <w:iCs/>
        </w:rPr>
        <w:t xml:space="preserve">mult</w:t>
      </w:r>
      <w:r>
        <w:rPr>
          <w:i/>
          <w:iCs/>
        </w:rPr>
        <w:t xml:space="preserve">i-stage</w:t>
      </w:r>
      <w:r>
        <w:t xml:space="preserve"> </w:t>
      </w:r>
      <w:r>
        <w:rPr>
          <w:i/>
          <w:iCs/>
        </w:rPr>
        <w:t xml:space="preserve">build</w:t>
      </w:r>
      <w:r>
        <w:t xml:space="preserve">): первый этап устанавливает зависимости </w:t>
      </w:r>
      <w:r>
        <w:rPr>
          <w:i/>
          <w:iCs/>
        </w:rPr>
        <w:t xml:space="preserve">Python</w:t>
      </w:r>
      <w:r>
        <w:t xml:space="preserve"> в виртуальное окружение, второй — копирует только необходимые файлы и виртуальное окружение, минимизируя размер итогового образа. Переменные окружения (</w:t>
      </w:r>
      <w:r>
        <w:rPr>
          <w:rFonts w:ascii="Consolas" w:hAnsi="Consolas" w:cs="Consolas"/>
        </w:rPr>
        <w:t xml:space="preserve">DATABASE_URL</w:t>
      </w:r>
      <w:r>
        <w:t xml:space="preserve">, </w:t>
      </w:r>
      <w:r>
        <w:rPr>
          <w:rFonts w:ascii="Consolas" w:hAnsi="Consolas" w:cs="Consolas"/>
        </w:rPr>
        <w:t xml:space="preserve">REDIS_URL</w:t>
      </w:r>
      <w:r>
        <w:t xml:space="preserve">, </w:t>
      </w:r>
      <w:r>
        <w:rPr>
          <w:rFonts w:ascii="Consolas" w:hAnsi="Consolas" w:cs="Consolas"/>
        </w:rPr>
        <w:t xml:space="preserve">OPENROUTER_API_KEY</w:t>
      </w:r>
      <w:r>
        <w:t xml:space="preserve">, </w:t>
      </w:r>
      <w:r>
        <w:rPr>
          <w:rFonts w:ascii="Consolas" w:hAnsi="Consolas" w:cs="Consolas"/>
        </w:rPr>
        <w:t xml:space="preserve">AI_MODEL</w:t>
      </w:r>
      <w:r>
        <w:t xml:space="preserve">) передаются через секцию </w:t>
      </w:r>
      <w:r>
        <w:rPr>
          <w:i/>
          <w:iCs/>
        </w:rPr>
        <w:t xml:space="preserve">environment</w:t>
      </w:r>
      <w:r>
        <w:t xml:space="preserve"> в </w:t>
      </w:r>
      <w:r>
        <w:rPr>
          <w:i/>
          <w:iCs/>
        </w:rPr>
        <w:t xml:space="preserve">docker-compose.yml</w:t>
      </w:r>
      <w:r>
        <w:t xml:space="preserve">. Сервис </w:t>
      </w:r>
      <w:r>
        <w:rPr>
          <w:i/>
          <w:iCs/>
        </w:rPr>
        <w:t xml:space="preserve">postgres</w:t>
      </w:r>
      <w:r>
        <w:t xml:space="preserve"> использует </w:t>
      </w:r>
      <w:r>
        <w:rPr>
          <w:i/>
          <w:iCs/>
        </w:rPr>
        <w:t xml:space="preserve">health</w:t>
      </w:r>
      <w:r>
        <w:t xml:space="preserve"> </w:t>
      </w:r>
      <w:r>
        <w:rPr>
          <w:i/>
          <w:iCs/>
        </w:rPr>
        <w:t xml:space="preserve">check</w:t>
      </w:r>
      <w:r>
        <w:t xml:space="preserve"> для обеспечения готовности базы данных перед запуском </w:t>
      </w:r>
      <w:r>
        <w:rPr>
          <w:i/>
          <w:iCs/>
        </w:rPr>
        <w:t xml:space="preserve">backend</w:t>
      </w:r>
      <w:r>
        <w:t xml:space="preserve"> (</w:t>
      </w:r>
      <w:r>
        <w:rPr>
          <w:rFonts w:ascii="Consolas" w:hAnsi="Consolas" w:cs="Consolas"/>
        </w:rPr>
        <w:t xml:space="preserve">depends_on</w:t>
      </w:r>
      <w:r>
        <w:t xml:space="preserve"> с </w:t>
      </w:r>
      <w:r>
        <w:rPr>
          <w:i/>
          <w:iCs/>
        </w:rPr>
        <w:t xml:space="preserve">condition</w:t>
      </w:r>
      <w:r>
        <w:t xml:space="preserve">: </w:t>
      </w:r>
      <w:r>
        <w:rPr>
          <w:rFonts w:ascii="Consolas" w:hAnsi="Consolas" w:cs="Consolas"/>
        </w:rPr>
        <w:t xml:space="preserve">service_healthy</w:t>
      </w:r>
      <w:r>
        <w:t xml:space="preserve">).</w:t>
      </w:r>
    </w:p>
    <w:p w:rsidR="00746E3B" w:rsidRDefault="0046056C">
      <w:r>
        <w:t>Статические файлы фронтенда монтируются в</w:t>
      </w:r>
      <w:r>
        <w:t xml:space="preserve"> контейнер </w:t>
      </w:r>
      <w:r>
        <w:rPr>
          <w:i/>
          <w:iCs/>
        </w:rPr>
        <w:t xml:space="preserve">nginx</w:t>
      </w:r>
      <w:r>
        <w:t xml:space="preserve"> через </w:t>
      </w:r>
      <w:r>
        <w:rPr>
          <w:i/>
          <w:iCs/>
        </w:rPr>
        <w:t xml:space="preserve">volume</w:t>
      </w:r>
      <w:r>
        <w:t xml:space="preserve">: ./</w:t>
      </w:r>
      <w:r>
        <w:rPr>
          <w:i/>
          <w:iCs/>
        </w:rPr>
        <w:t xml:space="preserve">frontend/out</w:t>
      </w:r>
      <w:r>
        <w:t xml:space="preserve">:/</w:t>
      </w:r>
      <w:r>
        <w:rPr>
          <w:i/>
          <w:iCs/>
        </w:rPr>
        <w:t xml:space="preserve">usr/share/nginx/html</w:t>
      </w:r>
      <w:r>
        <w:t xml:space="preserve">:</w:t>
      </w:r>
      <w:r>
        <w:rPr>
          <w:i/>
          <w:iCs/>
        </w:rPr>
        <w:t xml:space="preserve">ro</w:t>
      </w:r>
      <w:r>
        <w:t xml:space="preserve">. Конфигурация </w:t>
      </w:r>
      <w:r>
        <w:rPr>
          <w:i/>
          <w:iCs/>
        </w:rPr>
        <w:t xml:space="preserve">nginx</w:t>
      </w:r>
      <w:r>
        <w:t xml:space="preserve"> обеспечивает: обслуживание статических файлов, проксирование </w:t>
      </w:r>
      <w:r>
        <w:rPr>
          <w:i/>
          <w:iCs/>
        </w:rPr>
        <w:t xml:space="preserve">API-запросов</w:t>
      </w:r>
      <w:r>
        <w:t xml:space="preserve"> к бэкенду, отключение буферизации для </w:t>
      </w:r>
      <w:r>
        <w:rPr>
          <w:i/>
          <w:iCs/>
        </w:rPr>
        <w:t xml:space="preserve">SSE-потоков</w:t>
      </w:r>
      <w:r>
        <w:t xml:space="preserve"> (</w:t>
      </w:r>
      <w:r>
        <w:rPr>
          <w:rFonts w:ascii="Consolas" w:hAnsi="Consolas" w:cs="Consolas"/>
        </w:rPr>
        <w:t xml:space="preserve">proxy_buffering</w:t>
      </w:r>
      <w:r>
        <w:t xml:space="preserve"> </w:t>
      </w:r>
      <w:r>
        <w:rPr>
          <w:i/>
          <w:iCs/>
        </w:rPr>
        <w:t xml:space="preserve">off</w:t>
      </w:r>
      <w:r>
        <w:t xml:space="preserve">), </w:t>
      </w:r>
      <w:r>
        <w:rPr>
          <w:i/>
          <w:iCs/>
        </w:rPr>
        <w:t xml:space="preserve">rate</w:t>
      </w:r>
      <w:r>
        <w:t xml:space="preserve"> </w:t>
      </w:r>
      <w:r>
        <w:rPr>
          <w:i/>
          <w:iCs/>
        </w:rPr>
        <w:t xml:space="preserve">limiting</w:t>
      </w:r>
      <w:r>
        <w:t xml:space="preserve"> для </w:t>
      </w:r>
      <w:r>
        <w:t xml:space="preserve">защиты от злоупотреблений, добавление заголовков безопасности (</w:t>
      </w:r>
      <w:r>
        <w:rPr>
          <w:i/>
          <w:iCs/>
        </w:rPr>
        <w:t xml:space="preserve">X-Frame-Options</w:t>
      </w:r>
      <w:r>
        <w:t xml:space="preserve">, </w:t>
      </w:r>
      <w:r>
        <w:rPr>
          <w:i/>
          <w:iCs/>
        </w:rPr>
        <w:t xml:space="preserve">X-Content-Type-Options</w:t>
      </w:r>
      <w:r>
        <w:t xml:space="preserve">, </w:t>
      </w:r>
      <w:r>
        <w:rPr>
          <w:i/>
          <w:iCs/>
        </w:rPr>
        <w:t xml:space="preserve">Content-Security-Policy</w:t>
      </w:r>
      <w:r>
        <w:t xml:space="preserve">).</w:t>
      </w:r>
    </w:p>
    <w:p>
      <w:r>
        <w:rPr>
          <w:b w:val="0"/>
          <w:i w:val="0"/>
        </w:rPr>
        <w:t xml:space="preserve">Контейнеры </w:t>
      </w:r>
      <w:r>
        <w:rPr>
          <w:b w:val="0"/>
          <w:i w:val="true"/>
          <w:iCs w:val="true"/>
        </w:rPr>
        <w:t xml:space="preserve">Docker</w:t>
      </w:r>
      <w:r>
        <w:rPr>
          <w:b w:val="0"/>
          <w:i w:val="0"/>
        </w:rPr>
        <w:t xml:space="preserve"> </w:t>
      </w:r>
      <w:r>
        <w:rPr>
          <w:b w:val="0"/>
          <w:i w:val="true"/>
          <w:iCs w:val="true"/>
        </w:rPr>
        <w:t xml:space="preserve">Compose</w:t>
      </w:r>
      <w:r>
        <w:rPr>
          <w:b w:val="0"/>
          <w:i w:val="0"/>
        </w:rPr>
        <w:t xml:space="preserve"> и их назначение приведены в таблице 7.</w:t>
      </w:r>
    </w:p>
    <w:p w:rsidR="00746E3B" w:rsidRDefault="0046056C">
      <w:pPr>
        <w:spacing w:before="200" w:after="80" w:line="240" w:lineRule="auto"/>
        <w:ind w:firstLine="0"/>
        <w:jc w:val="center"/>
      </w:pPr>
      <w:r>
        <w:rPr>
          <w:sz w:val="24"/>
        </w:rPr>
        <w:t xml:space="preserve">Таблица 7 — Контейнеры </w:t>
      </w:r>
      <w:r>
        <w:rPr>
          <w:sz w:val="24"/>
          <w:i/>
          <w:iCs/>
        </w:rPr>
        <w:t xml:space="preserve">Docker</w:t>
      </w:r>
      <w:r>
        <w:rPr>
          <w:sz w:val="24"/>
        </w:rPr>
        <w:t xml:space="preserve"> </w:t>
      </w:r>
      <w:r>
        <w:rPr>
          <w:sz w:val="24"/>
          <w:i/>
          <w:iCs/>
        </w:rPr>
        <w:t xml:space="preserve">Compose</w:t>
      </w:r>
      <w:r>
        <w:rPr>
          <w:sz w:val="24"/>
        </w:rPr>
        <w:t xml:space="preserv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FastAPI</w:t>
            </w:r>
            <w:r>
              <w:rPr>
                <w:sz w:val="22"/>
              </w:rPr>
              <w:t xml:space="preserve"> + </w:t>
            </w:r>
            <w:r>
              <w:rPr>
                <w:sz w:val="22"/>
                <w:i/>
                <w:iCs/>
              </w:rPr>
              <w:t xml:space="preserve">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~256 МБ </w:t>
            </w:r>
            <w:r>
              <w:rPr>
                <w:sz w:val="22"/>
                <w:i/>
                <w:iCs/>
              </w:rPr>
              <w:t xml:space="preserve">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postgres</w:t>
            </w:r>
            <w:r>
              <w:rPr>
                <w:sz w:val="22"/>
              </w:rPr>
              <w:t xml:space="preserve">:16-</w:t>
            </w:r>
            <w:r>
              <w:rPr>
                <w:sz w:val="22"/>
                <w:i/>
                <w:iCs/>
              </w:rPr>
              <w:t xml:space="preserve">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PostgreSQL</w:t>
            </w:r>
            <w:r>
              <w:rPr>
                <w:sz w:val="22"/>
              </w:rPr>
              <w:t xml:space="preserve">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~128 МБ </w:t>
            </w:r>
            <w:r>
              <w:rPr>
                <w:sz w:val="22"/>
                <w:i/>
                <w:iCs/>
              </w:rPr>
              <w:t xml:space="preserve">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redis</w:t>
            </w:r>
            <w:r>
              <w:rPr>
                <w:sz w:val="22"/>
              </w:rPr>
              <w:t xml:space="preserve">:7-</w:t>
            </w:r>
            <w:r>
              <w:rPr>
                <w:sz w:val="22"/>
                <w:i/>
                <w:iCs/>
              </w:rPr>
              <w:t xml:space="preserve">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≤128 МБ </w:t>
            </w:r>
            <w:r>
              <w:rPr>
                <w:sz w:val="22"/>
                <w:i/>
                <w:iCs/>
              </w:rPr>
              <w:t xml:space="preserve">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rFonts w:ascii="Consolas" w:hAnsi="Consolas" w:cs="Consolas"/>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nginx</w:t>
            </w:r>
            <w:r>
              <w:rPr>
                <w:sz w:val="22"/>
              </w:rPr>
              <w:t xml:space="preserve">:</w:t>
            </w:r>
            <w:r>
              <w:rPr>
                <w:sz w:val="22"/>
                <w:i/>
                <w:iCs/>
              </w:rPr>
              <w:t xml:space="preserve">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~32 МБ </w:t>
            </w:r>
            <w:r>
              <w:rPr>
                <w:sz w:val="22"/>
                <w:i/>
                <w:iCs/>
              </w:rPr>
              <w:t xml:space="preserve">RAM</w:t>
            </w:r>
          </w:p>
        </w:tc>
      </w:tr>
    </w:tbl>
    <w:p w:rsidR="00746E3B" w:rsidRDefault="0046056C">
      <w:pPr>
        <w:spacing w:before="240" w:after="120"/>
        <w:ind w:firstLine="0" w:left="0"/>
        <w:jc w:val="left"/>
      </w:pPr>
      <w:r>
        <w:rPr>
          <w:b/>
        </w:rPr>
        <w:t xml:space="preserve">2.7 Проектирование обработки </w:t>
      </w:r>
      <w:r>
        <w:rPr>
          <w:b/>
        </w:rPr>
        <w:t>ошибок и отказоустойчивости</w:t>
      </w:r>
    </w:p>
    <w:p w:rsidR="00746E3B" w:rsidRDefault="0046056C">
      <w:r>
        <w:rPr>
          <w:b/>
        </w:rPr>
        <w:t xml:space="preserve">Стратегия обработки ошибок парсеров. </w:t>
      </w:r>
      <w:r>
        <w:t xml:space="preserve">Каждый парсер маркетплейса инкапсулирован в метод </w:t>
      </w:r>
      <w:r>
        <w:rPr>
          <w:rFonts w:ascii="Consolas" w:hAnsi="Consolas" w:cs="Consolas"/>
        </w:rPr>
        <w:t xml:space="preserve">_safe_search()</w:t>
      </w:r>
      <w:r>
        <w:t xml:space="preserve">,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w:t>
      </w:r>
      <w:r>
        <w:rPr>
          <w:i/>
          <w:iCs/>
        </w:rPr>
        <w:t xml:space="preserve">SSE-потока</w:t>
      </w:r>
      <w:r>
        <w:t xml:space="preserve"> клиент получает события </w:t>
      </w:r>
      <w:r>
        <w:rPr>
          <w:i/>
          <w:iCs/>
        </w:rPr>
        <w:t xml:space="preserve">done</w:t>
      </w:r>
      <w:r>
        <w:t xml:space="preserve"> от всех успешных парсеров и финальное событие </w:t>
      </w:r>
      <w:r>
        <w:rPr>
          <w:i/>
          <w:iCs/>
        </w:rPr>
        <w:t xml:space="preserve">complete</w:t>
      </w:r>
      <w:r>
        <w:t xml:space="preserve"> с общим количеством результатов.</w:t>
      </w:r>
    </w:p>
    <w:p w:rsidR="00746E3B" w:rsidRDefault="0046056C">
      <w:r>
        <w:t>Типичные ошибки парсеров вкл</w:t>
      </w:r>
      <w:r>
        <w:t xml:space="preserve">ючают: таймаут </w:t>
      </w:r>
      <w:r>
        <w:rPr>
          <w:i/>
          <w:iCs/>
        </w:rPr>
        <w:t xml:space="preserve">HTTP-запроса</w:t>
      </w:r>
      <w:r>
        <w:t xml:space="preserve"> (установлен в 30 секунд), антибот-блокировку (</w:t>
      </w:r>
      <w:r>
        <w:rPr>
          <w:i/>
          <w:iCs/>
        </w:rPr>
        <w:t xml:space="preserve">CAPTCHA</w:t>
      </w:r>
      <w:r>
        <w:t xml:space="preserve">, </w:t>
      </w:r>
      <w:r>
        <w:rPr>
          <w:i/>
          <w:iCs/>
        </w:rPr>
        <w:t xml:space="preserve">HTTP</w:t>
      </w:r>
      <w:r>
        <w:t xml:space="preserve"> 403), изменение структуры </w:t>
      </w:r>
      <w:r>
        <w:rPr>
          <w:i/>
          <w:iCs/>
        </w:rPr>
        <w:t xml:space="preserve">HTML-страницы</w:t>
      </w:r>
      <w:r>
        <w:t xml:space="preserve"> маркетплейса, сетевые ошибки. Для парсера Яндекс Маркет реализована каскадная стратегия: при ошибке </w:t>
      </w:r>
      <w:r>
        <w:rPr>
          <w:i/>
          <w:iCs/>
        </w:rPr>
        <w:t xml:space="preserve">HTTP-клиента</w:t>
      </w:r>
      <w:r>
        <w:t xml:space="preserve"> автоматически а</w:t>
      </w:r>
      <w:r>
        <w:t xml:space="preserve">ктивируется </w:t>
      </w:r>
      <w:r>
        <w:rPr>
          <w:i/>
          <w:iCs/>
        </w:rPr>
        <w:t xml:space="preserve">Playwright</w:t>
      </w:r>
      <w:r>
        <w:t xml:space="preserve"> </w:t>
      </w:r>
      <w:r>
        <w:rPr>
          <w:i/>
          <w:iCs/>
        </w:rPr>
        <w:t xml:space="preserve">headless-браузер</w:t>
      </w:r>
      <w:r>
        <w:t xml:space="preserve">. Для остальных парсеров применяется однократная попытка с корректной обработкой ошибки.</w:t>
      </w:r>
    </w:p>
    <w:p w:rsidR="00746E3B" w:rsidRDefault="0046056C">
      <w:r>
        <w:rPr>
          <w:b/>
        </w:rPr>
        <w:t xml:space="preserve">Отказоустойчивость </w:t>
      </w:r>
      <w:r>
        <w:rPr>
          <w:b/>
          <w:i w:val="true"/>
          <w:iCs w:val="true"/>
        </w:rPr>
        <w:t xml:space="preserve">AI-компонентов</w:t>
      </w:r>
      <w:r>
        <w:rPr>
          <w:b/>
        </w:rPr>
        <w:t xml:space="preserve">. </w:t>
      </w:r>
      <w:r>
        <w:t xml:space="preserve">Все три </w:t>
      </w:r>
      <w:r>
        <w:rPr>
          <w:i/>
          <w:iCs/>
        </w:rPr>
        <w:t xml:space="preserve">AI-компонента</w:t>
      </w:r>
      <w:r>
        <w:t xml:space="preserve"> системы (коррекция запросов, фильтрация результатов, </w:t>
      </w:r>
      <w:r>
        <w:rPr>
          <w:i/>
          <w:iCs/>
        </w:rPr>
        <w:t xml:space="preserve">AI-ассистент</w:t>
      </w:r>
      <w:r>
        <w:t xml:space="preserve">)</w:t>
      </w:r>
      <w:r>
        <w:t xml:space="preserve"> спроектированы по принципу </w:t>
      </w:r>
      <w:r>
        <w:rPr>
          <w:i/>
          <w:iCs/>
        </w:rPr>
        <w:t xml:space="preserve">graceful</w:t>
      </w:r>
      <w:r>
        <w:t xml:space="preserve"> </w:t>
      </w:r>
      <w:r>
        <w:rPr>
          <w:i/>
          <w:iCs/>
        </w:rPr>
        <w:t xml:space="preserve">degradation</w:t>
      </w:r>
      <w:r>
        <w:t xml:space="preserve"> — при недоступности </w:t>
      </w:r>
      <w:r>
        <w:rPr>
          <w:i/>
          <w:iCs/>
        </w:rPr>
        <w:t xml:space="preserve">AI-модели</w:t>
      </w:r>
      <w:r>
        <w:t xml:space="preserve"> система продолжает работу с пониженной функциональностью. </w:t>
      </w:r>
      <w:r>
        <w:rPr>
          <w:i/>
          <w:iCs/>
        </w:rPr>
        <w:t xml:space="preserve">AI-коррекция</w:t>
      </w:r>
      <w:r>
        <w:t xml:space="preserve">: при ошибке переключается на Яндекс Спеллер, при ошибке Спеллера — использует исходный запрос без коррекци</w:t>
      </w:r>
      <w:r>
        <w:t xml:space="preserve">и. </w:t>
      </w:r>
      <w:r>
        <w:rPr>
          <w:i/>
          <w:iCs/>
        </w:rPr>
        <w:t xml:space="preserve">AI-фильтрация</w:t>
      </w:r>
      <w:r>
        <w:t xml:space="preserve">: при ошибке возвращает все результаты без фильтрации. </w:t>
      </w:r>
      <w:r>
        <w:rPr>
          <w:i/>
          <w:iCs/>
        </w:rPr>
        <w:t xml:space="preserve">AI-ассистент</w:t>
      </w:r>
      <w:r>
        <w:t xml:space="preserve">: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w:t>
      </w:r>
      <w:r>
        <w:rPr>
          <w:i/>
          <w:iCs/>
        </w:rPr>
        <w:t xml:space="preserve">AI-компонентов</w:t>
      </w:r>
      <w:r>
        <w:t xml:space="preserve">. Потеря функциональности при отсутствии </w:t>
      </w:r>
      <w:r>
        <w:rPr>
          <w:i/>
          <w:iCs/>
        </w:rPr>
        <w:t xml:space="preserve">AI</w:t>
      </w:r>
      <w:r>
        <w:t xml:space="preserve"> ограничивается: отсутствием </w:t>
      </w:r>
      <w:r>
        <w:lastRenderedPageBreak/>
        <w:t xml:space="preserve">коррекции опечаток, сниженным качеством фильтрации результатов (только </w:t>
      </w:r>
      <w:r>
        <w:rPr>
          <w:i/>
          <w:iCs/>
        </w:rPr>
        <w:lastRenderedPageBreak/>
        <w:t xml:space="preserve">regex</w:t>
      </w:r>
      <w:r>
        <w:lastRenderedPageBreak/>
        <w:t xml:space="preserve"> без </w:t>
      </w:r>
      <w:r>
        <w:rPr>
          <w:i/>
          <w:iCs/>
        </w:rPr>
        <w:lastRenderedPageBreak/>
        <w:t xml:space="preserve">AI</w:t>
      </w:r>
      <w:r>
        <w:lastRenderedPageBreak/>
        <w:t xml:space="preserve">) и недоступностью </w:t>
      </w:r>
      <w:r>
        <w:rPr>
          <w:i/>
          <w:iCs/>
        </w:rPr>
        <w:lastRenderedPageBreak/>
        <w:t xml:space="preserve">AI-ассистента</w:t>
      </w:r>
      <w:r>
        <w:lastRenderedPageBreak/>
        <w:t xml:space="preserve">. Базовый поиск с </w:t>
      </w:r>
      <w:r>
        <w:rPr>
          <w:i/>
          <w:iCs/>
        </w:rPr>
        <w:lastRenderedPageBreak/>
        <w:t xml:space="preserve">SSE-стримингом</w:t>
      </w:r>
      <w:r>
        <w:lastRenderedPageBreak/>
        <w:t xml:space="preserve"> продолжает работать</w:t>
      </w:r>
      <w:r>
        <w:t xml:space="preserve"> корректно.</w:t>
      </w:r>
    </w:p>
    <w:p w:rsidR="00746E3B" w:rsidRDefault="0046056C">
      <w:pPr>
        <w:spacing w:before="240" w:after="120"/>
        <w:ind w:firstLine="0" w:left="0"/>
        <w:jc w:val="left"/>
      </w:pPr>
      <w:r>
        <w:rPr>
          <w:b/>
        </w:rPr>
        <w:t>2.8 Проектирование кэширования</w:t>
      </w:r>
    </w:p>
    <w:p w:rsidR="00746E3B" w:rsidRDefault="0046056C">
      <w:r>
        <w:t xml:space="preserve">Система кэширования реализована на базе </w:t>
      </w:r>
      <w:r>
        <w:rPr>
          <w:i/>
          <w:iCs/>
        </w:rPr>
        <w:t xml:space="preserve">Redis</w:t>
      </w:r>
      <w:r>
        <w:t xml:space="preserve"> 7 с политикой вытеснения </w:t>
      </w:r>
      <w:r>
        <w:rPr>
          <w:i/>
          <w:iCs/>
        </w:rPr>
        <w:t xml:space="preserve">allkeys-lru</w:t>
      </w:r>
      <w:r>
        <w:t xml:space="preserve"> (</w:t>
      </w:r>
      <w:r>
        <w:rPr>
          <w:i/>
          <w:iCs/>
        </w:rPr>
        <w:t xml:space="preserve">Least</w:t>
      </w:r>
      <w:r>
        <w:t xml:space="preserve"> </w:t>
      </w:r>
      <w:r>
        <w:rPr>
          <w:i/>
          <w:iCs/>
        </w:rPr>
        <w:t xml:space="preserve">Recently</w:t>
      </w:r>
      <w:r>
        <w:t xml:space="preserve"> </w:t>
      </w:r>
      <w:r>
        <w:rPr>
          <w:i/>
          <w:iCs/>
        </w:rPr>
        <w:t xml:space="preserve">Used</w:t>
      </w:r>
      <w:r>
        <w:t xml:space="preserve">) и ограничением памяти 128 МБ. Кэшируются три типа данных: результаты поиска товаров (</w:t>
      </w:r>
      <w:r>
        <w:rPr>
          <w:i/>
          <w:iCs/>
        </w:rPr>
        <w:t xml:space="preserve">TTL</w:t>
      </w:r>
      <w:r>
        <w:t xml:space="preserve"> 10 минут — компроми</w:t>
      </w:r>
      <w:r>
        <w:t xml:space="preserve">сс между актуальностью и снижением нагрузки на маркетплейсы), проксированные изображения товаров (</w:t>
      </w:r>
      <w:r>
        <w:rPr>
          <w:i/>
          <w:iCs/>
        </w:rPr>
        <w:t xml:space="preserve">TTL</w:t>
      </w:r>
      <w:r>
        <w:t xml:space="preserve"> 1 час — изображения меняются редко), сессии пользователей (</w:t>
      </w:r>
      <w:r>
        <w:rPr>
          <w:i/>
          <w:iCs/>
        </w:rPr>
        <w:t xml:space="preserve">TTL</w:t>
      </w:r>
      <w:r>
        <w:t xml:space="preserve"> 24 часа). При исчерпании памяти </w:t>
      </w:r>
      <w:r>
        <w:rPr>
          <w:i/>
          <w:iCs/>
        </w:rPr>
        <w:t xml:space="preserve">Redis</w:t>
      </w:r>
      <w:r>
        <w:t xml:space="preserve"> автоматически удаляет наименее используемые ключи, чт</w:t>
      </w:r>
      <w:r>
        <w:t>о предотвращает ошибки переполнения.</w:t>
      </w:r>
    </w:p>
    <w:p w:rsidR="00746E3B" w:rsidRDefault="0046056C">
      <w:r>
        <w:t xml:space="preserve">Ключи кэша формируются по шаблону: </w:t>
      </w:r>
      <w:r>
        <w:rPr>
          <w:i/>
          <w:iCs/>
        </w:rPr>
        <w:t xml:space="preserve">search</w:t>
      </w:r>
      <w:r>
        <w:t xml:space="preserve">:{</w:t>
      </w:r>
      <w:r>
        <w:rPr>
          <w:i/>
          <w:iCs/>
        </w:rPr>
        <w:t xml:space="preserve">region</w:t>
      </w:r>
      <w:r>
        <w:t xml:space="preserve">}:{</w:t>
      </w:r>
      <w:r>
        <w:rPr>
          <w:rFonts w:ascii="Consolas" w:hAnsi="Consolas" w:cs="Consolas"/>
        </w:rPr>
        <w:t xml:space="preserve">query_hash</w:t>
      </w:r>
      <w:r>
        <w:t xml:space="preserve">} для результатов поиска, </w:t>
      </w:r>
      <w:r>
        <w:rPr>
          <w:i/>
          <w:iCs/>
        </w:rPr>
        <w:t xml:space="preserve">img</w:t>
      </w:r>
      <w:r>
        <w:t xml:space="preserve">:{</w:t>
      </w:r>
      <w:r>
        <w:rPr>
          <w:rFonts w:ascii="Consolas" w:hAnsi="Consolas" w:cs="Consolas"/>
        </w:rPr>
        <w:t xml:space="preserve">url_hash</w:t>
      </w:r>
      <w:r>
        <w:t xml:space="preserve">} для изображений, </w:t>
      </w:r>
      <w:r>
        <w:rPr>
          <w:i/>
          <w:iCs/>
        </w:rPr>
        <w:t xml:space="preserve">session</w:t>
      </w:r>
      <w:r>
        <w:t xml:space="preserve">:{</w:t>
      </w:r>
      <w:r>
        <w:rPr>
          <w:i/>
          <w:iCs/>
        </w:rPr>
        <w:t xml:space="preserve">token</w:t>
      </w:r>
      <w:r>
        <w:t xml:space="preserve">} для сессий. Хеширование выполняется через </w:t>
      </w:r>
      <w:r>
        <w:rPr>
          <w:i/>
          <w:iCs/>
        </w:rPr>
        <w:t xml:space="preserve">SHA-256</w:t>
      </w:r>
      <w:r>
        <w:t xml:space="preserve">, что обеспечивает равномерное рас</w:t>
      </w:r>
      <w:r>
        <w:t xml:space="preserve">пределение ключей и предотвращает коллизии. Для инвалидации кэша поиска при изменении алгоритма фильтрации добавляется версия фильтра в ключ: </w:t>
      </w:r>
      <w:r>
        <w:rPr>
          <w:i/>
          <w:iCs/>
        </w:rPr>
        <w:t xml:space="preserve">search</w:t>
      </w:r>
      <w:r>
        <w:t xml:space="preserve">:</w:t>
      </w:r>
      <w:r>
        <w:rPr>
          <w:i/>
          <w:iCs/>
        </w:rPr>
        <w:t xml:space="preserve">v2</w:t>
      </w:r>
      <w:r>
        <w:t xml:space="preserve">:{</w:t>
      </w:r>
      <w:r>
        <w:rPr>
          <w:i/>
          <w:iCs/>
        </w:rPr>
        <w:t xml:space="preserve">region</w:t>
      </w:r>
      <w:r>
        <w:t xml:space="preserve">}:{</w:t>
      </w:r>
      <w:r>
        <w:rPr>
          <w:rFonts w:ascii="Consolas" w:hAnsi="Consolas" w:cs="Consolas"/>
        </w:rPr>
        <w:t xml:space="preserve">query_hash</w:t>
      </w:r>
      <w:r>
        <w:t xml:space="preserve">}.</w:t>
      </w:r>
    </w:p>
    <w:p w:rsidR="00746E3B" w:rsidRDefault="0046056C">
      <w:r>
        <w:rPr>
          <w:b/>
        </w:rPr>
        <w:t xml:space="preserve">Выводы по второй главе. </w:t>
      </w:r>
      <w:r>
        <w:t xml:space="preserve">В результате проектирования системы метапоиска </w:t>
      </w:r>
      <w:r>
        <w:rPr>
          <w:i/>
          <w:iCs/>
        </w:rPr>
        <w:t xml:space="preserve">Smart</w:t>
      </w:r>
      <w:r>
        <w:t xml:space="preserve"> </w:t>
      </w:r>
      <w:r>
        <w:rPr>
          <w:i/>
          <w:iCs/>
        </w:rPr>
        <w:t xml:space="preserve">Price</w:t>
      </w:r>
      <w:r>
        <w:t xml:space="preserv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w:t>
      </w:r>
      <w:r>
        <w:rPr>
          <w:i/>
          <w:iCs/>
        </w:rPr>
        <w:t xml:space="preserve">Next.js</w:t>
      </w:r>
      <w:r>
        <w:t xml:space="preserve">), асинхронный бэкенд (</w:t>
      </w:r>
      <w:r>
        <w:rPr>
          <w:i/>
          <w:iCs/>
        </w:rPr>
        <w:t xml:space="preserve">FastAPI</w:t>
      </w:r>
      <w:r>
        <w:t xml:space="preserve">), реляционная СУБД (</w:t>
      </w:r>
      <w:r>
        <w:rPr>
          <w:i/>
          <w:iCs/>
        </w:rPr>
        <w:t xml:space="preserve">Pos</w:t>
      </w:r>
      <w:r>
        <w:rPr>
          <w:i/>
          <w:iCs/>
        </w:rPr>
        <w:t xml:space="preserve">tgreSQL</w:t>
      </w:r>
      <w:r>
        <w:t xml:space="preserve"> 16) и кэш (</w:t>
      </w:r>
      <w:r>
        <w:rPr>
          <w:i/>
          <w:iCs/>
        </w:rPr>
        <w:t xml:space="preserve">Redis</w:t>
      </w:r>
      <w:r>
        <w:t xml:space="preserve"> 7). Спроектирована трёхуровневая архитектура </w:t>
      </w:r>
      <w:r>
        <w:rPr>
          <w:i/>
          <w:iCs/>
        </w:rPr>
        <w:t xml:space="preserve">AI-компонентов</w:t>
      </w:r>
      <w:r>
        <w:t xml:space="preserve">: коррекция запросов, гибридная фильтрация и </w:t>
      </w:r>
      <w:r>
        <w:rPr>
          <w:i/>
          <w:iCs/>
        </w:rPr>
        <w:t xml:space="preserve">AI-ассистент</w:t>
      </w:r>
      <w:r>
        <w:t xml:space="preserve"> с </w:t>
      </w:r>
      <w:r>
        <w:rPr>
          <w:i/>
          <w:iCs/>
        </w:rPr>
        <w:t xml:space="preserve">tool</w:t>
      </w:r>
      <w:r>
        <w:t xml:space="preserve"> </w:t>
      </w:r>
      <w:r>
        <w:rPr>
          <w:i/>
          <w:iCs/>
        </w:rPr>
        <w:t xml:space="preserve">use</w:t>
      </w:r>
      <w:r>
        <w:t xml:space="preserv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w:t>
      </w:r>
      <w:r>
        <w:rPr>
          <w:i/>
          <w:iCs/>
        </w:rPr>
        <w:t xml:space="preserve">REST</w:t>
      </w:r>
      <w:r>
        <w:t xml:space="preserve"> </w:t>
      </w:r>
      <w:r>
        <w:rPr>
          <w:i/>
          <w:iCs/>
        </w:rPr>
        <w:t xml:space="preserve">API</w:t>
      </w:r>
      <w:r>
        <w:t xml:space="preserve"> с </w:t>
      </w:r>
      <w:r>
        <w:rPr>
          <w:i/>
          <w:iCs/>
        </w:rPr>
        <w:t xml:space="preserve">SSE-протоколом</w:t>
      </w:r>
      <w:r>
        <w:t xml:space="preserve">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w:t>
      </w:r>
      <w:r>
        <w:rPr>
          <w:i/>
          <w:iCs/>
        </w:rPr>
        <w:t xml:space="preserve">Docker</w:t>
      </w:r>
      <w:r>
        <w:t xml:space="preserve"> </w:t>
      </w:r>
      <w:r>
        <w:rPr>
          <w:i/>
          <w:iCs/>
        </w:rPr>
        <w:t xml:space="preserve">Compose</w:t>
      </w:r>
      <w:r>
        <w:t xml:space="preserv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ind w:firstLine="0" w:left="0"/>
        <w:jc w:val="left"/>
      </w:pPr>
      <w:r>
        <w:rPr>
          <w:b/>
        </w:rPr>
        <w:t>3.1 Реализация парсеров маркетплейсов</w:t>
      </w:r>
    </w:p>
    <w:p w:rsidR="00746E3B" w:rsidRDefault="0046056C">
      <w:r>
        <w:rPr>
          <w:b/>
        </w:rPr>
        <w:t xml:space="preserve">Парсер </w:t>
      </w:r>
      <w:r>
        <w:rPr>
          <w:b/>
          <w:i w:val="true"/>
          <w:iCs w:val="true"/>
        </w:rPr>
        <w:t xml:space="preserve">Onliner.by</w:t>
      </w:r>
      <w:r>
        <w:rPr>
          <w:b/>
        </w:rPr>
        <w:t xml:space="preserve">. </w:t>
      </w:r>
      <w:r>
        <w:rPr>
          <w:i/>
          <w:iCs/>
        </w:rPr>
        <w:t xml:space="preserve">Onliner.by</w:t>
      </w:r>
      <w:r>
        <w:t xml:space="preserve"> пр</w:t>
      </w:r>
      <w:r>
        <w:t xml:space="preserve">едоставляет полуоткрытый </w:t>
      </w:r>
      <w:r>
        <w:rPr>
          <w:i/>
          <w:iCs/>
        </w:rPr>
        <w:t xml:space="preserve">JSON</w:t>
      </w:r>
      <w:r>
        <w:t xml:space="preserve"> </w:t>
      </w:r>
      <w:r>
        <w:rPr>
          <w:i/>
          <w:iCs/>
        </w:rPr>
        <w:t xml:space="preserve">API</w:t>
      </w:r>
      <w:r>
        <w:t xml:space="preserve"> каталога товаров, что существенно упрощает процесс извлечения данных. Парсер реализован на основе асинхронного </w:t>
      </w:r>
      <w:r>
        <w:rPr>
          <w:i/>
          <w:iCs/>
        </w:rPr>
        <w:t xml:space="preserve">HTTP-клиента</w:t>
      </w:r>
      <w:r>
        <w:t xml:space="preserve"> </w:t>
      </w:r>
      <w:r>
        <w:rPr>
          <w:i/>
          <w:iCs/>
        </w:rPr>
        <w:t xml:space="preserve">httpx</w:t>
      </w:r>
      <w:r>
        <w:t xml:space="preserve"> и выполняет </w:t>
      </w:r>
      <w:r>
        <w:rPr>
          <w:i/>
          <w:iCs/>
        </w:rPr>
        <w:t xml:space="preserve">GET-запрос</w:t>
      </w:r>
      <w:r>
        <w:t xml:space="preserve"> к эндпоинту поиска с параметром </w:t>
      </w:r>
      <w:r>
        <w:rPr>
          <w:i/>
          <w:iCs/>
        </w:rPr>
        <w:t xml:space="preserve">query</w:t>
      </w:r>
      <w:r>
        <w:t xml:space="preserve">. Ответ сервера представляет соб</w:t>
      </w:r>
      <w:r>
        <w:t xml:space="preserve">ой </w:t>
      </w:r>
      <w:r>
        <w:rPr>
          <w:i/>
          <w:iCs/>
        </w:rPr>
        <w:t xml:space="preserve">JSON-объект</w:t>
      </w:r>
      <w:r>
        <w:t xml:space="preserve"> со списком товаров, каждый из которых содержит структурированные поля: наименование, описание, цены от различных продавцов, рейтинг, количество отзывов, </w:t>
      </w:r>
      <w:r>
        <w:rPr>
          <w:i/>
          <w:iCs/>
        </w:rPr>
        <w:t xml:space="preserve">URL</w:t>
      </w:r>
      <w:r>
        <w:t xml:space="preserve">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 xml:space="preserve">бки парсинга </w:t>
      </w:r>
      <w:r>
        <w:rPr>
          <w:i/>
          <w:iCs/>
        </w:rPr>
        <w:t xml:space="preserve">HTML</w:t>
      </w:r>
      <w:r>
        <w:t xml:space="preserve">. </w:t>
      </w:r>
      <w:r>
        <w:rPr>
          <w:i/>
          <w:iCs/>
        </w:rPr>
        <w:t xml:space="preserve">Onliner.by</w:t>
      </w:r>
      <w:r>
        <w:t xml:space="preserve"> применяет минимальную антибот-защиту, что позволяет использовать стандартный </w:t>
      </w:r>
      <w:r>
        <w:rPr>
          <w:i/>
          <w:iCs/>
        </w:rPr>
        <w:t xml:space="preserve">HTTP-клиент</w:t>
      </w:r>
      <w:r>
        <w:t xml:space="preserve"> без дополнительных мер обхода.</w:t>
      </w:r>
    </w:p>
    <w:p w:rsidR="00746E3B" w:rsidRDefault="0046056C">
      <w:r>
        <w:rPr>
          <w:b/>
        </w:rPr>
        <w:t xml:space="preserve">Парсер Яндекс Маркет. </w:t>
      </w:r>
      <w:r>
        <w:t xml:space="preserve">Яндекс Маркет не предоставляет публичного </w:t>
      </w:r>
      <w:r>
        <w:rPr>
          <w:i/>
          <w:iCs/>
        </w:rPr>
        <w:t xml:space="preserve">API</w:t>
      </w:r>
      <w:r>
        <w:t xml:space="preserve">, поэтому парсер реализован с испо</w:t>
      </w:r>
      <w:r>
        <w:t xml:space="preserve">льзованием двух стратегий: </w:t>
      </w:r>
      <w:r>
        <w:rPr>
          <w:i/>
          <w:iCs/>
        </w:rPr>
        <w:t xml:space="preserve">HTTP-клиент</w:t>
      </w:r>
      <w:r>
        <w:t xml:space="preserve"> с </w:t>
      </w:r>
      <w:r>
        <w:rPr>
          <w:i/>
          <w:iCs/>
        </w:rPr>
        <w:t xml:space="preserve">regex-извлечением</w:t>
      </w:r>
      <w:r>
        <w:t xml:space="preserve"> данных из </w:t>
      </w:r>
      <w:r>
        <w:rPr>
          <w:i/>
          <w:iCs/>
        </w:rPr>
        <w:t xml:space="preserve">HTML</w:t>
      </w:r>
      <w:r>
        <w:t xml:space="preserve"> (основной путь) и </w:t>
      </w:r>
      <w:r>
        <w:rPr>
          <w:i/>
          <w:iCs/>
        </w:rPr>
        <w:t xml:space="preserve">Playwright</w:t>
      </w:r>
      <w:r>
        <w:t xml:space="preserve"> </w:t>
      </w:r>
      <w:r>
        <w:rPr>
          <w:i/>
          <w:iCs/>
        </w:rPr>
        <w:t xml:space="preserve">headless-браузер</w:t>
      </w:r>
      <w:r>
        <w:t xml:space="preserve"> (резервный путь при срабатывании антибот-защиты). Основная стратегия выполняет </w:t>
      </w:r>
      <w:r>
        <w:rPr>
          <w:i/>
          <w:iCs/>
        </w:rPr>
        <w:t xml:space="preserve">GET-запрос</w:t>
      </w:r>
      <w:r>
        <w:t xml:space="preserve"> к </w:t>
      </w:r>
      <w:r>
        <w:rPr>
          <w:i/>
          <w:iCs/>
        </w:rPr>
        <w:t xml:space="preserve">URL</w:t>
      </w:r>
      <w:r>
        <w:t xml:space="preserve"> поиска Яндекс Маркета с установленными з</w:t>
      </w:r>
      <w:r>
        <w:t xml:space="preserve">аголовками </w:t>
      </w:r>
      <w:r>
        <w:rPr>
          <w:i/>
          <w:iCs/>
        </w:rPr>
        <w:t xml:space="preserve">User-Agent</w:t>
      </w:r>
      <w:r>
        <w:t xml:space="preserve"> и </w:t>
      </w:r>
      <w:r>
        <w:rPr>
          <w:i/>
          <w:iCs/>
        </w:rPr>
        <w:t xml:space="preserve">Cookie</w:t>
      </w:r>
      <w:r>
        <w:t xml:space="preserve"> для эмуляции обычного браузера. Из полученного </w:t>
      </w:r>
      <w:r>
        <w:rPr>
          <w:i/>
          <w:iCs/>
        </w:rPr>
        <w:t xml:space="preserve">HTML-ответа</w:t>
      </w:r>
      <w:r>
        <w:t xml:space="preserve"> данные о товарах извлекаются с использованием регулярных выражений, нацеленных на </w:t>
      </w:r>
      <w:r>
        <w:rPr>
          <w:i/>
          <w:iCs/>
        </w:rPr>
        <w:t xml:space="preserve">JSON-LD-разметку</w:t>
      </w:r>
      <w:r>
        <w:t xml:space="preserve"> и структурные элементы страницы.</w:t>
      </w:r>
    </w:p>
    <w:p w:rsidR="00746E3B" w:rsidRDefault="0046056C">
      <w:r>
        <w:lastRenderedPageBreak/>
        <w:t>При срабатывании антибот-защиты (C</w:t>
      </w:r>
      <w:r>
        <w:rPr>
          <w:i/>
          <w:iCs/>
        </w:rPr>
        <w:t xml:space="preserve">APTCHA</w:t>
      </w:r>
      <w:r>
        <w:t xml:space="preserve">, </w:t>
      </w:r>
      <w:r>
        <w:rPr>
          <w:i/>
          <w:iCs/>
        </w:rPr>
        <w:t xml:space="preserve">JavaScript</w:t>
      </w:r>
      <w:r>
        <w:t xml:space="preserve"> </w:t>
      </w:r>
      <w:r>
        <w:rPr>
          <w:i/>
          <w:iCs/>
        </w:rPr>
        <w:t xml:space="preserve">challenge</w:t>
      </w:r>
      <w:r>
        <w:t xml:space="preserve">) система автоматически переключается на резервную стратегию с использованием </w:t>
      </w:r>
      <w:r>
        <w:rPr>
          <w:i/>
          <w:iCs/>
        </w:rPr>
        <w:t xml:space="preserve">headless-браузера</w:t>
      </w:r>
      <w:r>
        <w:t xml:space="preserve"> </w:t>
      </w:r>
      <w:r>
        <w:rPr>
          <w:i/>
          <w:iCs/>
        </w:rPr>
        <w:t xml:space="preserve">Playwright</w:t>
      </w:r>
      <w:r>
        <w:t xml:space="preserve">. Данный подход обеспечивает полную эмуляцию поведения пользователя, однако увеличивает время выполнения до 4–8 секунд и п</w:t>
      </w:r>
      <w:r>
        <w:t xml:space="preserve">отребляет значительно больше ресурсов. Каскадный подход позволяет в 80–90 процентах случаев использовать быстрый </w:t>
      </w:r>
      <w:r>
        <w:rPr>
          <w:i/>
          <w:iCs/>
        </w:rPr>
        <w:t xml:space="preserve">HTTP-клиент</w:t>
      </w:r>
      <w:r>
        <w:t xml:space="preserve"> и прибегать к </w:t>
      </w:r>
      <w:r>
        <w:rPr>
          <w:i/>
          <w:iCs/>
        </w:rPr>
        <w:t xml:space="preserve">Playwright</w:t>
      </w:r>
      <w:r>
        <w:t xml:space="preserve"> только при необходимости.</w:t>
      </w:r>
    </w:p>
    <w:p w:rsidR="00746E3B" w:rsidRDefault="0046056C">
      <w:r>
        <w:rPr>
          <w:b/>
        </w:rPr>
        <w:t xml:space="preserve">Парсер </w:t>
      </w:r>
      <w:r>
        <w:rPr>
          <w:b/>
          <w:i w:val="true"/>
          <w:iCs w:val="true"/>
        </w:rPr>
        <w:t xml:space="preserve">Wildberries</w:t>
      </w:r>
      <w:r>
        <w:rPr>
          <w:b/>
        </w:rPr>
        <w:t xml:space="preserve">. </w:t>
      </w:r>
      <w:r>
        <w:rPr>
          <w:i/>
          <w:iCs/>
        </w:rPr>
        <w:t xml:space="preserve">Wildberries</w:t>
      </w:r>
      <w:r>
        <w:t xml:space="preserve"> предоставляет внутренний </w:t>
      </w:r>
      <w:r>
        <w:rPr>
          <w:i/>
          <w:iCs/>
        </w:rPr>
        <w:t xml:space="preserve">JSON</w:t>
      </w:r>
      <w:r>
        <w:t xml:space="preserve"> </w:t>
      </w:r>
      <w:r>
        <w:rPr>
          <w:i/>
          <w:iCs/>
        </w:rPr>
        <w:t xml:space="preserve">API</w:t>
      </w:r>
      <w:r>
        <w:t xml:space="preserve"> поиска, о</w:t>
      </w:r>
      <w:r>
        <w:t xml:space="preserve">бнаруженный методом реверс-инжиниринга сетевых запросов мобильного приложения. Парсер использует </w:t>
      </w:r>
      <w:r>
        <w:rPr>
          <w:i/>
          <w:iCs/>
        </w:rPr>
        <w:t xml:space="preserve">httpx</w:t>
      </w:r>
      <w:r>
        <w:t xml:space="preserve"> для выполнения запросов к данному </w:t>
      </w:r>
      <w:r>
        <w:rPr>
          <w:i/>
          <w:iCs/>
        </w:rPr>
        <w:t xml:space="preserve">API</w:t>
      </w:r>
      <w:r>
        <w:t xml:space="preserve"> с корректными заголовками, имитирующими мобильный клиент. Ответ представляет собой </w:t>
      </w:r>
      <w:r>
        <w:rPr>
          <w:i/>
          <w:iCs/>
        </w:rPr>
        <w:t xml:space="preserve">JSON</w:t>
      </w:r>
      <w:r>
        <w:t xml:space="preserve"> с полями: наименование това</w:t>
      </w:r>
      <w:r>
        <w:t xml:space="preserve">ра, цена (в копейках, требующая деления на 100), рейтинг, количество отзывов, идентификатор товара для формирования </w:t>
      </w:r>
      <w:r>
        <w:rPr>
          <w:i/>
          <w:iCs/>
        </w:rPr>
        <w:t xml:space="preserve">URL</w:t>
      </w:r>
      <w:r>
        <w:t xml:space="preserve">. </w:t>
      </w:r>
      <w:r>
        <w:rPr>
          <w:i/>
          <w:iCs/>
        </w:rPr>
        <w:t xml:space="preserve">Wildberries</w:t>
      </w:r>
      <w:r>
        <w:t xml:space="preserve"> применяет </w:t>
      </w:r>
      <w:r>
        <w:rPr>
          <w:i/>
          <w:iCs/>
        </w:rPr>
        <w:t xml:space="preserve">rate</w:t>
      </w:r>
      <w:r>
        <w:t xml:space="preserve"> </w:t>
      </w:r>
      <w:r>
        <w:rPr>
          <w:i/>
          <w:iCs/>
        </w:rPr>
        <w:t xml:space="preserve">limiting</w:t>
      </w:r>
      <w:r>
        <w:t xml:space="preserve">, поэтому парсер реализует рандомизированные задержки между запросами (1–3 секунды) для предотвращен</w:t>
      </w:r>
      <w:r>
        <w:t>ия блокировки.</w:t>
      </w:r>
    </w:p>
    <w:p w:rsidR="00746E3B" w:rsidRDefault="0046056C">
      <w:r>
        <w:rPr>
          <w:b/>
        </w:rPr>
        <w:t xml:space="preserve">Парсеры Регард и </w:t>
      </w:r>
      <w:r>
        <w:rPr>
          <w:b/>
          <w:i w:val="true"/>
          <w:iCs w:val="true"/>
        </w:rPr>
        <w:t xml:space="preserve">World</w:t>
      </w:r>
      <w:r>
        <w:rPr>
          <w:b/>
        </w:rPr>
        <w:t xml:space="preserve"> </w:t>
      </w:r>
      <w:r>
        <w:rPr>
          <w:b/>
          <w:i w:val="true"/>
          <w:iCs w:val="true"/>
        </w:rPr>
        <w:t xml:space="preserve">Devices</w:t>
      </w:r>
      <w:r>
        <w:rPr>
          <w:b/>
        </w:rPr>
        <w:t xml:space="preserve">. </w:t>
      </w:r>
      <w:r>
        <w:t xml:space="preserve">Регард — российский интернет-магазин электроники, не предоставляющий публичного </w:t>
      </w:r>
      <w:r>
        <w:rPr>
          <w:i/>
          <w:iCs/>
        </w:rPr>
        <w:t xml:space="preserve">API</w:t>
      </w:r>
      <w:r>
        <w:t xml:space="preserve">. Парсер реализован как </w:t>
      </w:r>
      <w:r>
        <w:rPr>
          <w:i/>
          <w:iCs/>
        </w:rPr>
        <w:t xml:space="preserve">HTTP-клиент</w:t>
      </w:r>
      <w:r>
        <w:t xml:space="preserve"> с </w:t>
      </w:r>
      <w:r>
        <w:rPr>
          <w:i/>
          <w:iCs/>
        </w:rPr>
        <w:t xml:space="preserve">HTML-парсингом</w:t>
      </w:r>
      <w:r>
        <w:t xml:space="preserve">: выполняется </w:t>
      </w:r>
      <w:r>
        <w:rPr>
          <w:i/>
          <w:iCs/>
        </w:rPr>
        <w:t xml:space="preserve">GET-запрос</w:t>
      </w:r>
      <w:r>
        <w:t xml:space="preserve"> к странице поиска, из полученного </w:t>
      </w:r>
      <w:r>
        <w:rPr>
          <w:i/>
          <w:iCs/>
        </w:rPr>
        <w:t xml:space="preserve">HTML</w:t>
      </w:r>
      <w:r>
        <w:t xml:space="preserve"> извле</w:t>
      </w:r>
      <w:r>
        <w:t xml:space="preserve">каются карточки товаров с помощью библиотеки </w:t>
      </w:r>
      <w:r>
        <w:rPr>
          <w:i/>
          <w:iCs/>
        </w:rPr>
        <w:t xml:space="preserve">BeautifulSoup</w:t>
      </w:r>
      <w:r>
        <w:t xml:space="preserve">. Из каждой карточки извлекаются наименование, цена, </w:t>
      </w:r>
      <w:r>
        <w:rPr>
          <w:i/>
          <w:iCs/>
        </w:rPr>
        <w:t xml:space="preserve">URL</w:t>
      </w:r>
      <w:r>
        <w:t xml:space="preserve"> товара и </w:t>
      </w:r>
      <w:r>
        <w:rPr>
          <w:i/>
          <w:iCs/>
        </w:rPr>
        <w:t xml:space="preserve">URL</w:t>
      </w:r>
      <w:r>
        <w:t xml:space="preserve"> изображения.</w:t>
      </w:r>
    </w:p>
    <w:p w:rsidR="00746E3B" w:rsidRDefault="0046056C">
      <w:r>
        <w:rPr>
          <w:i/>
          <w:iCs/>
        </w:rPr>
        <w:t xml:space="preserve">World</w:t>
      </w:r>
      <w:r>
        <w:t xml:space="preserve"> </w:t>
      </w:r>
      <w:r>
        <w:rPr>
          <w:i/>
          <w:iCs/>
        </w:rPr>
        <w:t xml:space="preserve">Devices</w:t>
      </w:r>
      <w:r>
        <w:t xml:space="preserve"> — маркетплейс электроники с </w:t>
      </w:r>
      <w:r>
        <w:rPr>
          <w:i/>
          <w:iCs/>
        </w:rPr>
        <w:t xml:space="preserve">HTTP-доступным</w:t>
      </w:r>
      <w:r>
        <w:t xml:space="preserve"> каталогом. Парсер аналогичен по архитектуре парсеру Регард</w:t>
      </w:r>
      <w:r>
        <w:t xml:space="preserve">: </w:t>
      </w:r>
      <w:r>
        <w:rPr>
          <w:i/>
          <w:iCs/>
        </w:rPr>
        <w:t xml:space="preserve">HTTP-запрос</w:t>
      </w:r>
      <w:r>
        <w:t xml:space="preserve">, </w:t>
      </w:r>
      <w:r>
        <w:rPr>
          <w:i/>
          <w:iCs/>
        </w:rPr>
        <w:t xml:space="preserve">HTML-парсинг</w:t>
      </w:r>
      <w:r>
        <w:t xml:space="preserve">,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w:t>
      </w:r>
      <w:r>
        <w:rPr>
          <w:i/>
          <w:iCs/>
        </w:rPr>
        <w:t xml:space="preserve">Smart</w:t>
      </w:r>
      <w:r>
        <w:t xml:space="preserve"> </w:t>
      </w:r>
      <w:r>
        <w:rPr>
          <w:i/>
          <w:iCs/>
        </w:rPr>
        <w:t xml:space="preserve">Price</w:t>
      </w:r>
      <w:r>
        <w:t xml:space="preserve">, поскольку </w:t>
      </w:r>
      <w:r>
        <w:rPr>
          <w:i/>
          <w:iCs/>
        </w:rPr>
        <w:lastRenderedPageBreak/>
        <w:t xml:space="preserve">World</w:t>
      </w:r>
      <w:r>
        <w:lastRenderedPageBreak/>
        <w:t xml:space="preserve"> </w:t>
      </w:r>
      <w:r>
        <w:rPr>
          <w:i/>
          <w:iCs/>
        </w:rPr>
        <w:lastRenderedPageBreak/>
        <w:t xml:space="preserve">Devices</w:t>
      </w:r>
      <w:r>
        <w:lastRenderedPageBreak/>
        <w:t xml:space="preserve"> блокирует запросы изображений</w:t>
      </w:r>
      <w:r>
        <w:t xml:space="preserve"> с внешних доменов (защита от хотлинкинга).</w:t>
      </w:r>
    </w:p>
    <w:p>
      <w:r>
        <w:rPr>
          <w:b w:val="0"/>
          <w:i w:val="0"/>
        </w:rPr>
        <w:t>Сравнение реализованных парсеров маркетплейсов приведено в таблице 8.</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httpx</w:t>
            </w:r>
            <w:r>
              <w:rPr>
                <w:sz w:val="22"/>
              </w:rPr>
              <w:t xml:space="preserve"> + </w:t>
            </w:r>
            <w:r>
              <w:rPr>
                <w:sz w:val="22"/>
                <w:i/>
                <w:iCs/>
              </w:rPr>
              <w:t xml:space="preserve">JSON</w:t>
            </w:r>
            <w:r>
              <w:rPr>
                <w:sz w:val="22"/>
              </w:rPr>
              <w:t xml:space="preserve"> </w:t>
            </w:r>
            <w:r>
              <w:rPr>
                <w:sz w:val="22"/>
                <w:i/>
                <w:iCs/>
              </w:rPr>
              <w:t xml:space="preserve">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httpx</w:t>
            </w:r>
            <w:r>
              <w:rPr>
                <w:sz w:val="22"/>
              </w:rPr>
              <w:t xml:space="preserve"> + </w:t>
            </w:r>
            <w:r>
              <w:rPr>
                <w:sz w:val="22"/>
                <w:i/>
                <w:iCs/>
              </w:rPr>
              <w:t xml:space="preserve">regex</w:t>
            </w:r>
            <w:r>
              <w:rPr>
                <w:sz w:val="22"/>
              </w:rPr>
              <w:t xml:space="preserve"> / </w:t>
            </w:r>
            <w:r>
              <w:rPr>
                <w:sz w:val="22"/>
                <w:i/>
                <w:iCs/>
              </w:rPr>
              <w:t xml:space="preserve">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httpx</w:t>
            </w:r>
            <w:r>
              <w:rPr>
                <w:sz w:val="22"/>
              </w:rPr>
              <w:t xml:space="preserve"> + </w:t>
            </w:r>
            <w:r>
              <w:rPr>
                <w:sz w:val="22"/>
                <w:i/>
                <w:iCs/>
              </w:rPr>
              <w:t xml:space="preserve">JSON</w:t>
            </w:r>
            <w:r>
              <w:rPr>
                <w:sz w:val="22"/>
              </w:rPr>
              <w:t xml:space="preserve"> </w:t>
            </w:r>
            <w:r>
              <w:rPr>
                <w:sz w:val="22"/>
                <w:i/>
                <w:iCs/>
              </w:rPr>
              <w:t xml:space="preserve">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Rate</w:t>
            </w:r>
            <w:r>
              <w:rPr>
                <w:sz w:val="22"/>
              </w:rPr>
              <w:t xml:space="preserve"> </w:t>
            </w:r>
            <w:r>
              <w:rPr>
                <w:sz w:val="22"/>
                <w:i/>
                <w:iCs/>
              </w:rPr>
              <w:t xml:space="preserve">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httpx</w:t>
            </w:r>
            <w:r>
              <w:rPr>
                <w:sz w:val="22"/>
              </w:rPr>
              <w:t xml:space="preserve"> + </w:t>
            </w:r>
            <w:r>
              <w:rPr>
                <w:sz w:val="22"/>
                <w:i/>
                <w:iCs/>
              </w:rPr>
              <w:t xml:space="preserve">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World</w:t>
            </w:r>
            <w:r>
              <w:rPr>
                <w:sz w:val="22"/>
              </w:rPr>
              <w:t xml:space="preserve"> </w:t>
            </w:r>
            <w:r>
              <w:rPr>
                <w:sz w:val="22"/>
                <w:i/>
                <w:iCs/>
              </w:rPr>
              <w:t xml:space="preserve">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httpx</w:t>
            </w:r>
            <w:r>
              <w:rPr>
                <w:sz w:val="22"/>
              </w:rPr>
              <w:t xml:space="preserve"> + </w:t>
            </w:r>
            <w:r>
              <w:rPr>
                <w:sz w:val="22"/>
                <w:i/>
                <w:iCs/>
              </w:rPr>
              <w:t xml:space="preserve">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ind w:firstLine="0" w:left="0"/>
        <w:jc w:val="left"/>
      </w:pPr>
      <w:r>
        <w:rPr>
          <w:b/>
        </w:rPr>
        <w:t xml:space="preserve">3.2 Реализация </w:t>
      </w:r>
      <w:r>
        <w:rPr>
          <w:b/>
          <w:i w:val="true"/>
          <w:iCs w:val="true"/>
        </w:rPr>
        <w:t xml:space="preserve">AI-коррекции</w:t>
      </w:r>
      <w:r>
        <w:rPr>
          <w:b/>
        </w:rPr>
        <w:t xml:space="preserve"> запросов</w:t>
      </w:r>
    </w:p>
    <w:p w:rsidR="00746E3B" w:rsidRDefault="0046056C">
      <w:r>
        <w:rPr>
          <w:b/>
        </w:rPr>
        <w:t xml:space="preserve">Архитектура модуля коррекции. </w:t>
      </w:r>
      <w:r>
        <w:t xml:space="preserve">Модуль </w:t>
      </w:r>
      <w:r>
        <w:rPr>
          <w:i/>
          <w:iCs/>
        </w:rPr>
        <w:t xml:space="preserve">AI-коррекции</w:t>
      </w:r>
      <w:r>
        <w:t xml:space="preserve"> запросов (</w:t>
      </w:r>
      <w:r>
        <w:rPr>
          <w:rFonts w:ascii="Consolas" w:hAnsi="Consolas" w:cs="Consolas"/>
        </w:rPr>
        <w:t xml:space="preserve">query_corrector.py</w:t>
      </w:r>
      <w:r>
        <w:t xml:space="preserve">) реализует двухуровневую стратегию: первичная коррекция через языковую модель </w:t>
      </w:r>
      <w:r>
        <w:rPr>
          <w:i/>
          <w:iCs/>
        </w:rPr>
        <w:t xml:space="preserve">Gemini</w:t>
      </w:r>
      <w:r>
        <w:t xml:space="preserve"> 2.5 </w:t>
      </w:r>
      <w:r>
        <w:rPr>
          <w:i/>
          <w:iCs/>
        </w:rPr>
        <w:t xml:space="preserve">Flash</w:t>
      </w:r>
      <w:r>
        <w:t xml:space="preserve"> и резервная коррекция через </w:t>
      </w:r>
      <w:r>
        <w:rPr>
          <w:i/>
          <w:iCs/>
        </w:rPr>
        <w:t xml:space="preserve">API</w:t>
      </w:r>
      <w:r>
        <w:t xml:space="preserve"> Яндекс Спеллера. Языковая модель получает системный промпт, содержащий справочник брендов электроники (</w:t>
      </w:r>
      <w:r>
        <w:rPr>
          <w:i/>
          <w:iCs/>
        </w:rPr>
        <w:t xml:space="preserve">Samsung</w:t>
      </w:r>
      <w:r>
        <w:t xml:space="preserve">, </w:t>
      </w:r>
      <w:r>
        <w:rPr>
          <w:i/>
          <w:iCs/>
        </w:rPr>
        <w:t xml:space="preserve">Apple</w:t>
      </w:r>
      <w:r>
        <w:t xml:space="preserve">, </w:t>
      </w:r>
      <w:r>
        <w:rPr>
          <w:i/>
          <w:iCs/>
        </w:rPr>
        <w:t xml:space="preserve">Xiaomi</w:t>
      </w:r>
      <w:r>
        <w:t xml:space="preserve">, </w:t>
      </w:r>
      <w:r>
        <w:rPr>
          <w:i/>
          <w:iCs/>
        </w:rPr>
        <w:t xml:space="preserve">Huawei</w:t>
      </w:r>
      <w:r>
        <w:t xml:space="preserve"> и др.), словарь сленговых сокращений («телек» = «телевизор», «ноут» = «ноутбук», «макбук» = «</w:t>
      </w:r>
      <w:r>
        <w:rPr>
          <w:i/>
          <w:iCs/>
        </w:rPr>
        <w:t xml:space="preserve">MacBook</w:t>
      </w:r>
      <w:r>
        <w:t xml:space="preserve">», «сяоми» = «</w:t>
      </w:r>
      <w:r>
        <w:rPr>
          <w:i/>
          <w:iCs/>
        </w:rPr>
        <w:t xml:space="preserve">Xiaomi</w:t>
      </w:r>
      <w:r>
        <w:t xml:space="preserve">»), правила нормализации моделей и примеры коррекции.</w:t>
      </w:r>
      <w:r/>
      <w:r/>
    </w:p>
    <w:p w:rsidR="00746E3B" w:rsidRDefault="0046056C">
      <w:r>
        <w:t>При поступлении запроса система сначала направл</w:t>
      </w:r>
      <w:r>
        <w:t xml:space="preserve">яет его в </w:t>
      </w:r>
      <w:r>
        <w:rPr>
          <w:i/>
          <w:iCs/>
        </w:rPr>
        <w:t xml:space="preserve">AI-модель</w:t>
      </w:r>
      <w:r>
        <w:t xml:space="preserve"> с параметрами </w:t>
      </w:r>
      <w:r>
        <w:rPr>
          <w:i/>
          <w:iCs/>
        </w:rPr>
        <w:t xml:space="preserve">temperature</w:t>
      </w:r>
      <w:r>
        <w:t xml:space="preserve">=0 и </w:t>
      </w:r>
      <w:r>
        <w:rPr>
          <w:rFonts w:ascii="Consolas" w:hAnsi="Consolas" w:cs="Consolas"/>
        </w:rPr>
        <w:t xml:space="preserve">max_tokens</w:t>
      </w:r>
      <w:r>
        <w:t xml:space="preserve">=60,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 xml:space="preserve">длины исходного запроса и 150 символов. Если </w:t>
      </w:r>
      <w:r>
        <w:rPr>
          <w:i/>
          <w:iCs/>
        </w:rPr>
        <w:t xml:space="preserve">AI-коррекция</w:t>
      </w:r>
      <w:r>
        <w:t xml:space="preserve"> недоступна или вернула невалидный результат, система обращается к </w:t>
      </w:r>
      <w:r>
        <w:rPr>
          <w:i/>
          <w:iCs/>
        </w:rPr>
        <w:t xml:space="preserve">API</w:t>
      </w:r>
      <w:r>
        <w:t xml:space="preserve">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t xml:space="preserve">Экономическая эффективность модуля обеспечивается использованием модели </w:t>
      </w:r>
      <w:r>
        <w:rPr>
          <w:i/>
          <w:iCs/>
        </w:rPr>
        <w:t xml:space="preserve">Gemini</w:t>
      </w:r>
      <w:r>
        <w:t xml:space="preserve"> 2.5 </w:t>
      </w:r>
      <w:r>
        <w:rPr>
          <w:i/>
          <w:iCs/>
        </w:rPr>
        <w:t xml:space="preserve">Flash</w:t>
      </w:r>
      <w:r>
        <w:t xml:space="preserve"> через </w:t>
      </w:r>
      <w:r>
        <w:rPr>
          <w:i/>
          <w:iCs/>
        </w:rPr>
        <w:t xml:space="preserve">OpenRouter</w:t>
      </w:r>
      <w:r>
        <w:t xml:space="preserve"> по тарифу $0,10 за миллион входных токенов. Средний запрос на коррекцию потребляет порядка 400 токенов (системный промпт + запрос), что при 25 000 запросах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ind w:firstLine="0" w:left="0"/>
        <w:jc w:val="left"/>
      </w:pPr>
      <w:r>
        <w:rPr>
          <w:b/>
        </w:rPr>
        <w:t xml:space="preserve">3.3 Реализация гибридной системы </w:t>
      </w:r>
      <w:r>
        <w:rPr>
          <w:b/>
        </w:rPr>
        <w:t>фильтрации</w:t>
      </w:r>
    </w:p>
    <w:p w:rsidR="00746E3B" w:rsidRDefault="0046056C">
      <w:r>
        <w:rPr>
          <w:b/>
          <w:i w:val="true"/>
          <w:iCs w:val="true"/>
        </w:rPr>
        <w:t xml:space="preserve">Stage</w:t>
      </w:r>
      <w:r>
        <w:rPr>
          <w:b/>
        </w:rPr>
        <w:t xml:space="preserve"> 1: Быстрый </w:t>
      </w:r>
      <w:r>
        <w:rPr>
          <w:b/>
          <w:i w:val="true"/>
          <w:iCs w:val="true"/>
        </w:rPr>
        <w:t xml:space="preserve">regex-фильтр</w:t>
      </w:r>
      <w:r>
        <w:rPr>
          <w:b/>
        </w:rPr>
        <w:t xml:space="preserve">. </w:t>
      </w:r>
      <w:r>
        <w:t xml:space="preserve">Первый этап фильтрации реализован в модуле </w:t>
      </w:r>
      <w:r>
        <w:rPr>
          <w:rFonts w:ascii="Consolas" w:hAnsi="Consolas" w:cs="Consolas"/>
        </w:rPr>
        <w:t xml:space="preserve">search_stream.py</w:t>
      </w:r>
      <w:r>
        <w:t xml:space="preserve"> и выполняется мгновенно (время выполнения менее 1 миллисекунды) для каждого маркетплейса отдельно. </w:t>
      </w:r>
      <w:r>
        <w:rPr>
          <w:i/>
          <w:iCs/>
        </w:rPr>
        <w:t xml:space="preserve">Regex-фильтр</w:t>
      </w:r>
      <w:r>
        <w:t xml:space="preserve">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 xml:space="preserve">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w:t>
      </w:r>
      <w:r>
        <w:rPr>
          <w:i/>
          <w:iCs/>
        </w:rPr>
        <w:t xml:space="preserve">Sam</w:t>
      </w:r>
      <w:r>
        <w:rPr>
          <w:i/>
          <w:iCs/>
        </w:rPr>
        <w:t xml:space="preserve">sung</w:t>
      </w:r>
      <w:r>
        <w:t xml:space="preserve"> </w:t>
      </w:r>
      <w:r>
        <w:rPr>
          <w:i/>
          <w:iCs/>
        </w:rPr>
        <w:t xml:space="preserve">Galaxy</w:t>
      </w:r>
      <w:r>
        <w:t xml:space="preserve"> </w:t>
      </w:r>
      <w:r>
        <w:rPr>
          <w:i/>
          <w:iCs/>
        </w:rPr>
        <w:t xml:space="preserve">S25</w:t>
      </w:r>
      <w:r>
        <w:t xml:space="preserve"> </w:t>
      </w:r>
      <w:r>
        <w:rPr>
          <w:i/>
          <w:iCs/>
        </w:rPr>
        <w:t xml:space="preserve">Ultra</w:t>
      </w:r>
      <w:r>
        <w:t xml:space="preserve">» начинается со слова «чехол»).</w:t>
      </w:r>
    </w:p>
    <w:p w:rsidR="00746E3B" w:rsidRDefault="0046056C">
      <w:r>
        <w:lastRenderedPageBreak/>
        <w:t xml:space="preserve">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w:t>
      </w:r>
      <w:r>
        <w:rPr>
          <w:i/>
          <w:iCs/>
        </w:rPr>
        <w:lastRenderedPageBreak/>
        <w:t xml:space="preserve">iPhone</w:t>
      </w:r>
      <w:r>
        <w:lastRenderedPageBreak/>
        <w:t xml:space="preserve">, </w:t>
      </w:r>
      <w:r>
        <w:rPr>
          <w:i/>
          <w:iCs/>
        </w:rPr>
        <w:lastRenderedPageBreak/>
        <w:t xml:space="preserve">Gal</w:t>
      </w:r>
      <w:r>
        <w:rPr>
          <w:i/>
          <w:iCs/>
        </w:rPr>
        <w:t xml:space="preserve">axy</w:t>
      </w:r>
      <w:r>
        <w:t xml:space="preserve"> </w:t>
      </w:r>
      <w:r>
        <w:rPr>
          <w:i/>
          <w:iCs/>
        </w:rPr>
        <w:t xml:space="preserve">S/A</w:t>
      </w:r>
      <w:r>
        <w:t xml:space="preserve">, </w:t>
      </w:r>
      <w:r>
        <w:rPr>
          <w:i/>
          <w:iCs/>
        </w:rPr>
        <w:t xml:space="preserve">RTX/RX</w:t>
      </w:r>
      <w:r>
        <w:t xml:space="preserve">, </w:t>
      </w:r>
      <w:r>
        <w:rPr>
          <w:i/>
          <w:iCs/>
        </w:rPr>
        <w:t xml:space="preserve">Ryzen/Core</w:t>
      </w:r>
      <w:r>
        <w:t xml:space="preserve">, </w:t>
      </w:r>
      <w:r>
        <w:rPr>
          <w:i/>
          <w:iCs/>
        </w:rPr>
        <w:t xml:space="preserve">Watch</w:t>
      </w:r>
      <w:r>
        <w:t xml:space="preserve">, </w:t>
      </w:r>
      <w:r>
        <w:rPr>
          <w:i/>
          <w:iCs/>
        </w:rPr>
        <w:t xml:space="preserve">Fold/Flip</w:t>
      </w:r>
      <w:r>
        <w:t xml:space="preserve">, </w:t>
      </w:r>
      <w:r>
        <w:rPr>
          <w:i/>
          <w:iCs/>
        </w:rPr>
        <w:t xml:space="preserve">Pixel</w:t>
      </w:r>
      <w:r>
        <w:t xml:space="preserve">, </w:t>
      </w:r>
      <w:r>
        <w:rPr>
          <w:i/>
          <w:iCs/>
        </w:rPr>
        <w:t xml:space="preserve">AirPods</w:t>
      </w:r>
      <w:r>
        <w:t xml:space="preserve">.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 xml:space="preserve">извлекает варианты (</w:t>
      </w:r>
      <w:r>
        <w:rPr>
          <w:i/>
          <w:iCs/>
        </w:rPr>
        <w:t xml:space="preserve">Ultra</w:t>
      </w:r>
      <w:r>
        <w:t xml:space="preserve">, </w:t>
      </w:r>
      <w:r>
        <w:rPr>
          <w:i/>
          <w:iCs/>
        </w:rPr>
        <w:t xml:space="preserve">Pro</w:t>
      </w:r>
      <w:r>
        <w:t xml:space="preserve">, </w:t>
      </w:r>
      <w:r>
        <w:rPr>
          <w:i/>
          <w:iCs/>
        </w:rPr>
        <w:t xml:space="preserve">Lite</w:t>
      </w:r>
      <w:r>
        <w:t xml:space="preserve">, </w:t>
      </w:r>
      <w:r>
        <w:rPr>
          <w:i/>
          <w:iCs/>
        </w:rPr>
        <w:t xml:space="preserve">FE</w:t>
      </w:r>
      <w:r>
        <w:t xml:space="preserve">, </w:t>
      </w:r>
      <w:r>
        <w:rPr>
          <w:i/>
          <w:iCs/>
        </w:rPr>
        <w:t xml:space="preserve">Plus</w:t>
      </w:r>
      <w:r>
        <w:t xml:space="preserve">, </w:t>
      </w:r>
      <w:r>
        <w:rPr>
          <w:i/>
          <w:iCs/>
        </w:rPr>
        <w:t xml:space="preserve">Mini</w:t>
      </w:r>
      <w:r>
        <w:t xml:space="preserve">, </w:t>
      </w:r>
      <w:r>
        <w:rPr>
          <w:i/>
          <w:iCs/>
        </w:rPr>
        <w:t xml:space="preserve">Note</w:t>
      </w:r>
      <w:r>
        <w:t xml:space="preserve">, </w:t>
      </w:r>
      <w:r>
        <w:rPr>
          <w:i/>
          <w:iCs/>
        </w:rPr>
        <w:t xml:space="preserve">Max</w:t>
      </w:r>
      <w:r>
        <w:t xml:space="preserve"> и др.) из запроса и наименования товара. Если запрос содержит конкретный вариант (например, «</w:t>
      </w:r>
      <w:r>
        <w:rPr>
          <w:i/>
          <w:iCs/>
        </w:rPr>
        <w:t xml:space="preserve">Ultra</w:t>
      </w:r>
      <w:r>
        <w:t xml:space="preserve">»), товары с другими вариантами (например, «</w:t>
      </w:r>
      <w:r>
        <w:rPr>
          <w:i/>
          <w:iCs/>
        </w:rPr>
        <w:t xml:space="preserve">FE</w:t>
      </w:r>
      <w:r>
        <w:t xml:space="preserve">» или «</w:t>
      </w:r>
      <w:r>
        <w:rPr>
          <w:i/>
          <w:iCs/>
        </w:rPr>
        <w:t xml:space="preserve">Lite</w:t>
      </w:r>
      <w:r>
        <w:t xml:space="preserve">») отфильтровываются. Специальная обр</w:t>
      </w:r>
      <w:r>
        <w:t xml:space="preserve">аботка реализована для составных вариантов: «</w:t>
      </w:r>
      <w:r>
        <w:rPr>
          <w:i/>
          <w:iCs/>
        </w:rPr>
        <w:t xml:space="preserve">Pro</w:t>
      </w:r>
      <w:r>
        <w:t xml:space="preserve"> </w:t>
      </w:r>
      <w:r>
        <w:rPr>
          <w:i/>
          <w:iCs/>
        </w:rPr>
        <w:t xml:space="preserve">Max</w:t>
      </w:r>
      <w:r>
        <w:t xml:space="preserve">» не разбивается на «</w:t>
      </w:r>
      <w:r>
        <w:rPr>
          <w:i/>
          <w:iCs/>
        </w:rPr>
        <w:t xml:space="preserve">Pro</w:t>
      </w:r>
      <w:r>
        <w:t xml:space="preserve">» + «</w:t>
      </w:r>
      <w:r>
        <w:rPr>
          <w:i/>
          <w:iCs/>
        </w:rPr>
        <w:t xml:space="preserve">Max</w:t>
      </w:r>
      <w:r>
        <w:t xml:space="preserve">», а обрабатывается как единый идентификатор.</w:t>
      </w:r>
    </w:p>
    <w:p w:rsidR="00746E3B" w:rsidRDefault="0046056C">
      <w:r>
        <w:rPr>
          <w:b/>
          <w:i w:val="true"/>
          <w:iCs w:val="true"/>
        </w:rPr>
        <w:t xml:space="preserve">Stage</w:t>
      </w:r>
      <w:r>
        <w:rPr>
          <w:b/>
        </w:rPr>
        <w:t xml:space="preserve"> 2: </w:t>
      </w:r>
      <w:r>
        <w:rPr>
          <w:b/>
          <w:i w:val="true"/>
          <w:iCs w:val="true"/>
        </w:rPr>
        <w:t xml:space="preserve">AI-фильтр</w:t>
      </w:r>
      <w:r>
        <w:rPr>
          <w:b/>
        </w:rPr>
        <w:t xml:space="preserve"> релевантности. </w:t>
      </w:r>
      <w:r>
        <w:t xml:space="preserve">Второй этап фильтрации реализован в модуле </w:t>
      </w:r>
      <w:r>
        <w:rPr>
          <w:rFonts w:ascii="Consolas" w:hAnsi="Consolas" w:cs="Consolas"/>
        </w:rPr>
        <w:t xml:space="preserve">ai_relevance_filter.py</w:t>
      </w:r>
      <w:r>
        <w:t xml:space="preserve"> и применяется к объед</w:t>
      </w:r>
      <w:r>
        <w:t xml:space="preserve">инённым результатам всех маркетплейсов после </w:t>
      </w:r>
      <w:r>
        <w:rPr>
          <w:i/>
          <w:iCs/>
        </w:rPr>
        <w:t xml:space="preserve">Stage</w:t>
      </w:r>
      <w:r>
        <w:t xml:space="preserve"> 1. </w:t>
      </w:r>
      <w:r>
        <w:rPr>
          <w:i/>
          <w:iCs/>
        </w:rPr>
        <w:t xml:space="preserve">AI-фильтр</w:t>
      </w:r>
      <w:r>
        <w:t xml:space="preserve">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w:t>
      </w:r>
      <w:r>
        <w:rPr>
          <w:i/>
          <w:iCs/>
        </w:rPr>
        <w:t xml:space="preserve">JSON-массив</w:t>
      </w:r>
      <w:r>
        <w:t xml:space="preserve"> номеров релевантных товаров.</w:t>
      </w:r>
    </w:p>
    <w:p w:rsidR="00746E3B" w:rsidRDefault="0046056C">
      <w:r>
        <w:t xml:space="preserve">Ключевая особенность </w:t>
      </w:r>
      <w:r>
        <w:rPr>
          <w:i/>
          <w:iCs/>
        </w:rPr>
        <w:t xml:space="preserve">AI-фильтра</w:t>
      </w:r>
      <w:r>
        <w:t xml:space="preserve"> — способность понимать семантику запроса. Например, при запросе «</w:t>
      </w:r>
      <w:r>
        <w:rPr>
          <w:i/>
          <w:iCs/>
        </w:rPr>
        <w:t xml:space="preserve">Cactus</w:t>
      </w:r>
      <w:r>
        <w:t xml:space="preserve"> </w:t>
      </w:r>
      <w:r>
        <w:rPr>
          <w:i/>
          <w:iCs/>
        </w:rPr>
        <w:t xml:space="preserve">Moto</w:t>
      </w:r>
      <w:r>
        <w:t xml:space="preserve"> </w:t>
      </w:r>
      <w:r>
        <w:rPr>
          <w:i/>
          <w:iCs/>
        </w:rPr>
        <w:t xml:space="preserve">Expert</w:t>
      </w:r>
      <w:r>
        <w:t xml:space="preserve"> 100» (экран для проектора марки </w:t>
      </w:r>
      <w:r>
        <w:rPr>
          <w:i/>
          <w:iCs/>
        </w:rPr>
        <w:t xml:space="preserve">Cactus</w:t>
      </w:r>
      <w:r>
        <w:t xml:space="preserve">) </w:t>
      </w:r>
      <w:r>
        <w:rPr>
          <w:i/>
          <w:iCs/>
        </w:rPr>
        <w:t xml:space="preserve">regex-фильтр</w:t>
      </w:r>
      <w:r>
        <w:t xml:space="preserve"> не может отличи</w:t>
      </w:r>
      <w:r>
        <w:t xml:space="preserve">ть экран от картриджей того же бренда </w:t>
      </w:r>
      <w:r>
        <w:rPr>
          <w:i/>
          <w:iCs/>
        </w:rPr>
        <w:t xml:space="preserve">Cactus</w:t>
      </w:r>
      <w:r>
        <w:t xml:space="preserve">, поскольку и экран, и картридж содержат слово «</w:t>
      </w:r>
      <w:r>
        <w:rPr>
          <w:i/>
          <w:iCs/>
        </w:rPr>
        <w:t xml:space="preserve">Cactus</w:t>
      </w:r>
      <w:r>
        <w:t xml:space="preserve">» в названии. </w:t>
      </w:r>
      <w:r>
        <w:rPr>
          <w:i/>
          <w:iCs/>
        </w:rPr>
        <w:t xml:space="preserve">AI-фильтр</w:t>
      </w:r>
      <w:r>
        <w:t xml:space="preserve"> понимает, что «</w:t>
      </w:r>
      <w:r>
        <w:rPr>
          <w:i/>
          <w:iCs/>
        </w:rPr>
        <w:t xml:space="preserve">Moto</w:t>
      </w:r>
      <w:r>
        <w:t xml:space="preserve"> </w:t>
      </w:r>
      <w:r>
        <w:rPr>
          <w:i/>
          <w:iCs/>
        </w:rPr>
        <w:t xml:space="preserve">Expert</w:t>
      </w:r>
      <w:r>
        <w:t xml:space="preserve"> 100» — это модель экрана, и корректно отсечёт картриджи, тонеры и другую продукцию </w:t>
      </w:r>
      <w:r>
        <w:rPr>
          <w:i/>
          <w:iCs/>
        </w:rPr>
        <w:t xml:space="preserve">Cactus</w:t>
      </w:r>
      <w:r>
        <w:t xml:space="preserve">.</w:t>
      </w:r>
    </w:p>
    <w:p w:rsidR="00746E3B" w:rsidRDefault="0046056C">
      <w:r>
        <w:t>Для извлечения с</w:t>
      </w:r>
      <w:r>
        <w:t xml:space="preserve">труктурированного ответа из </w:t>
      </w:r>
      <w:r>
        <w:rPr>
          <w:i/>
          <w:iCs/>
        </w:rPr>
        <w:t xml:space="preserve">AI-модели</w:t>
      </w:r>
      <w:r>
        <w:t xml:space="preserve"> применяется двухуровневый парсинг. Сначала в тексте ответа ищется </w:t>
      </w:r>
      <w:r>
        <w:rPr>
          <w:i/>
          <w:iCs/>
        </w:rPr>
        <w:t xml:space="preserve">JSON-массив</w:t>
      </w:r>
      <w:r>
        <w:t xml:space="preserve"> с </w:t>
      </w:r>
      <w:r>
        <w:lastRenderedPageBreak/>
        <w:t xml:space="preserve">помощью регулярного выражения </w:t>
      </w:r>
      <w:r>
        <w:lastRenderedPageBreak/>
        <w:t xml:space="preserve">r</w:t>
      </w:r>
      <w:r>
        <w:lastRenderedPageBreak/>
        <w:t xml:space="preserve">"\[[\ </w:t>
      </w:r>
      <w:r>
        <w:lastRenderedPageBreak/>
        <w:t xml:space="preserve">d</w:t>
      </w:r>
      <w:r>
        <w:lastRenderedPageBreak/>
        <w:t xml:space="preserve">\</w:t>
      </w:r>
      <w:r>
        <w:lastRenderedPageBreak/>
        <w:t xml:space="preserve">s</w:t>
      </w:r>
      <w:r>
        <w:lastRenderedPageBreak/>
        <w:t xml:space="preserve">,]*\]". Если прямой поиск не находит массив (что случается, когда </w:t>
      </w:r>
      <w:r>
        <w:rPr>
          <w:i/>
          <w:iCs/>
        </w:rPr>
        <w:lastRenderedPageBreak/>
        <w:t xml:space="preserve">Gemini</w:t>
      </w:r>
      <w:r>
        <w:lastRenderedPageBreak/>
        <w:t xml:space="preserve"> оборачивает ответ в текст</w:t>
      </w:r>
      <w:r>
        <w:t xml:space="preserve">овое пояснение), система ищет блок кода в формате </w:t>
      </w:r>
      <w:r>
        <w:rPr>
          <w:i/>
          <w:iCs/>
        </w:rPr>
        <w:t xml:space="preserve">Markdown</w:t>
      </w:r>
      <w:r>
        <w:t xml:space="preserve"> (```</w:t>
      </w:r>
      <w:r>
        <w:rPr>
          <w:i/>
          <w:iCs/>
        </w:rPr>
        <w:t xml:space="preserve">json</w:t>
      </w:r>
      <w:r>
        <w:t xml:space="preserve">...```) и извлекает массив из него. После парсинга выполняется конвертация из 1-индексированных номеров (которые использует </w:t>
      </w:r>
      <w:r>
        <w:rPr>
          <w:i/>
          <w:iCs/>
        </w:rPr>
        <w:t xml:space="preserve">AI</w:t>
      </w:r>
      <w:r>
        <w:t xml:space="preserve">) в 0-индексированные (используемые в </w:t>
      </w:r>
      <w:r>
        <w:rPr>
          <w:i/>
          <w:iCs/>
        </w:rPr>
        <w:t xml:space="preserve">Python</w:t>
      </w:r>
      <w:r>
        <w:t xml:space="preserve">).</w:t>
      </w:r>
    </w:p>
    <w:p w:rsidR="00746E3B" w:rsidRDefault="0046056C">
      <w:r>
        <w:t>Реализован механ</w:t>
      </w:r>
      <w:r>
        <w:t xml:space="preserve">изм отказоустойчивости: если </w:t>
      </w:r>
      <w:r>
        <w:rPr>
          <w:i/>
          <w:iCs/>
        </w:rPr>
        <w:t xml:space="preserve">AI-модель</w:t>
      </w:r>
      <w:r>
        <w:t xml:space="preserve">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 xml:space="preserve">сбоях </w:t>
      </w:r>
      <w:r>
        <w:rPr>
          <w:i/>
          <w:iCs/>
        </w:rPr>
        <w:t xml:space="preserve">AI-компонента</w:t>
      </w:r>
      <w:r>
        <w:t xml:space="preserve">. Стоимость одного вызова </w:t>
      </w:r>
      <w:r>
        <w:rPr>
          <w:i/>
          <w:iCs/>
        </w:rPr>
        <w:t xml:space="preserve">AI-фильтра</w:t>
      </w:r>
      <w:r>
        <w:t xml:space="preserve">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r>
        <w:rPr>
          <w:b/>
        </w:rPr>
        <w:t xml:space="preserve">Экономический анализ гибридного подхода. </w:t>
      </w:r>
      <w:r>
        <w:t xml:space="preserve">Гибридный подход (</w:t>
      </w:r>
      <w:r>
        <w:rPr>
          <w:i/>
          <w:iCs/>
        </w:rPr>
        <w:t xml:space="preserve">Stage</w:t>
      </w:r>
      <w:r>
        <w:t xml:space="preserve"> 1 </w:t>
      </w:r>
      <w:r>
        <w:rPr>
          <w:i/>
          <w:iCs/>
        </w:rPr>
        <w:t xml:space="preserve">regex</w:t>
      </w:r>
      <w:r>
        <w:t xml:space="preserve"> + </w:t>
      </w:r>
      <w:r>
        <w:rPr>
          <w:i/>
          <w:iCs/>
        </w:rPr>
        <w:t xml:space="preserve">Stage</w:t>
      </w:r>
      <w:r>
        <w:t xml:space="preserve"> 2 </w:t>
      </w:r>
      <w:r>
        <w:rPr>
          <w:i/>
          <w:iCs/>
        </w:rPr>
        <w:t xml:space="preserve">AI</w:t>
      </w:r>
      <w:r>
        <w:t xml:space="preserve">) обеспечивает оптимальный баланс между качеством фильтрации и экономической эффективностью. </w:t>
      </w:r>
      <w:r>
        <w:rPr>
          <w:i/>
          <w:iCs/>
        </w:rPr>
        <w:t xml:space="preserve">Regex-фильтр</w:t>
      </w:r>
      <w:r>
        <w:t xml:space="preserve"> на первом этапе отсекает часть заведомо нерелевантных результат</w:t>
      </w:r>
      <w:r>
        <w:t xml:space="preserve">ов (аксессуары, расходные материалы) бесплатно и мгновенно. </w:t>
      </w:r>
      <w:r>
        <w:rPr>
          <w:i/>
          <w:iCs/>
        </w:rPr>
        <w:t xml:space="preserve">AI-фильтр</w:t>
      </w:r>
      <w:r>
        <w:t xml:space="preserve"> на втором этапе обрабатывает оставшиеся результаты, обеспечивая понимание контекста и семантики.</w:t>
      </w:r>
    </w:p>
    <w:p w:rsidR="00746E3B" w:rsidRDefault="0046056C">
      <w:r>
        <w:lastRenderedPageBreak/>
        <w:t xml:space="preserve">Альтернативный подход — исключительно </w:t>
      </w:r>
      <w:r>
        <w:rPr>
          <w:i/>
          <w:iCs/>
        </w:rPr>
        <w:lastRenderedPageBreak/>
        <w:t xml:space="preserve">AI-фильтрация</w:t>
      </w:r>
      <w:r>
        <w:lastRenderedPageBreak/>
        <w:t xml:space="preserve"> без </w:t>
      </w:r>
      <w:r>
        <w:rPr>
          <w:i/>
          <w:iCs/>
        </w:rPr>
        <w:lastRenderedPageBreak/>
        <w:t xml:space="preserve">regex</w:t>
      </w:r>
      <w:r>
        <w:lastRenderedPageBreak/>
        <w:t xml:space="preserve">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 xml:space="preserve">ров в промпте </w:t>
      </w:r>
      <w:r>
        <w:rPr>
          <w:i/>
          <w:iCs/>
        </w:rPr>
        <w:t xml:space="preserve">AI-модель</w:t>
      </w:r>
      <w:r>
        <w:t xml:space="preserve"> чаще допускает ошибки парсинга </w:t>
      </w:r>
      <w:r>
        <w:rPr>
          <w:i/>
          <w:iCs/>
        </w:rPr>
        <w:t xml:space="preserve">JSON</w:t>
      </w:r>
      <w:r>
        <w:t xml:space="preserve"> и пропуски релевантных товаров.</w:t>
      </w:r>
    </w:p>
    <w:p>
      <w:r>
        <w:rPr>
          <w:b w:val="0"/>
          <w:i w:val="0"/>
        </w:rPr>
        <w:t>Сравнение подходов к фильтрации результатов приведено в таблице 9.</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Только </w:t>
            </w:r>
            <w:r>
              <w:rPr>
                <w:sz w:val="22"/>
                <w:i/>
                <w:iCs/>
              </w:rPr>
              <w:t xml:space="preserve">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Только </w:t>
            </w:r>
            <w:r>
              <w:rPr>
                <w:sz w:val="22"/>
                <w:i/>
                <w:iCs/>
              </w:rPr>
              <w:t xml:space="preserve">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Гибрид (</w:t>
            </w:r>
            <w:r>
              <w:rPr>
                <w:sz w:val="22"/>
                <w:i/>
                <w:iCs/>
              </w:rPr>
              <w:t xml:space="preserve">Stage</w:t>
            </w:r>
            <w:r>
              <w:rPr>
                <w:sz w:val="22"/>
              </w:rPr>
              <w:t xml:space="preserv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ind w:firstLine="0" w:left="0"/>
        <w:jc w:val="left"/>
      </w:pPr>
      <w:r>
        <w:rPr>
          <w:b/>
        </w:rPr>
        <w:t xml:space="preserve">3.4 Реализация </w:t>
      </w:r>
      <w:r>
        <w:rPr>
          <w:b/>
          <w:i w:val="true"/>
          <w:iCs w:val="true"/>
        </w:rPr>
        <w:t xml:space="preserve">AI-ассистента</w:t>
      </w:r>
    </w:p>
    <w:p w:rsidR="00746E3B" w:rsidRDefault="0046056C">
      <w:r>
        <w:rPr>
          <w:b/>
        </w:rPr>
        <w:t xml:space="preserve">Базовый агент и механизм </w:t>
      </w:r>
      <w:r>
        <w:rPr>
          <w:b/>
          <w:i w:val="true"/>
          <w:iCs w:val="true"/>
        </w:rPr>
        <w:t xml:space="preserve">tool</w:t>
      </w:r>
      <w:r>
        <w:rPr>
          <w:b/>
        </w:rPr>
        <w:t xml:space="preserve"> </w:t>
      </w:r>
      <w:r>
        <w:rPr>
          <w:b/>
          <w:i w:val="true"/>
          <w:iCs w:val="true"/>
        </w:rPr>
        <w:t xml:space="preserve">use</w:t>
      </w:r>
      <w:r>
        <w:rPr>
          <w:b/>
        </w:rPr>
        <w:t xml:space="preserve">. </w:t>
      </w:r>
      <w:r>
        <w:rPr>
          <w:i/>
          <w:iCs/>
        </w:rPr>
        <w:t xml:space="preserve">AI-ассистент</w:t>
      </w:r>
      <w:r>
        <w:t xml:space="preserve"> реализован по паттерну базового агента (</w:t>
      </w:r>
      <w:r>
        <w:rPr>
          <w:i/>
          <w:iCs/>
        </w:rPr>
        <w:t xml:space="preserve">BaseAgent</w:t>
      </w:r>
      <w:r>
        <w:t xml:space="preserve">), инкапсулирующему общую логику </w:t>
      </w:r>
      <w:r>
        <w:t xml:space="preserve">взаимодействия с языковой моделью через </w:t>
      </w:r>
      <w:r>
        <w:rPr>
          <w:i/>
          <w:iCs/>
        </w:rPr>
        <w:t xml:space="preserve">OpenRouter</w:t>
      </w:r>
      <w:r>
        <w:t xml:space="preserve"> </w:t>
      </w:r>
      <w:r>
        <w:rPr>
          <w:i/>
          <w:iCs/>
        </w:rPr>
        <w:t xml:space="preserve">API</w:t>
      </w:r>
      <w:r>
        <w:t xml:space="preserve">. Базовый агент реализует цикл </w:t>
      </w:r>
      <w:r>
        <w:rPr>
          <w:i/>
          <w:iCs/>
        </w:rPr>
        <w:t xml:space="preserve">ReAct</w:t>
      </w:r>
      <w:r>
        <w:t xml:space="preserve">: получение сообщения пользователя, формирование запроса к </w:t>
      </w:r>
      <w:r>
        <w:rPr>
          <w:i/>
          <w:iCs/>
        </w:rPr>
        <w:t xml:space="preserve">AI-модели</w:t>
      </w:r>
      <w:r>
        <w:t xml:space="preserve">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 xml:space="preserve">Механизм </w:t>
      </w:r>
      <w:r>
        <w:rPr>
          <w:i/>
          <w:iCs/>
        </w:rPr>
        <w:t xml:space="preserve">tool</w:t>
      </w:r>
      <w:r>
        <w:t xml:space="preserve"> </w:t>
      </w:r>
      <w:r>
        <w:rPr>
          <w:i/>
          <w:iCs/>
        </w:rPr>
        <w:t xml:space="preserve">use</w:t>
      </w:r>
      <w:r>
        <w:t xml:space="preserve"> реализован через </w:t>
      </w:r>
      <w:r>
        <w:rPr>
          <w:i/>
          <w:iCs/>
        </w:rPr>
        <w:t xml:space="preserve">OpenAI-совместимый</w:t>
      </w:r>
      <w:r>
        <w:t xml:space="preserve"> </w:t>
      </w:r>
      <w:r>
        <w:rPr>
          <w:i/>
          <w:iCs/>
        </w:rPr>
        <w:t xml:space="preserve">API</w:t>
      </w:r>
      <w:r>
        <w:t xml:space="preserve">: в запросе к модели передаётся описание доступных инструментов в формате </w:t>
      </w:r>
      <w:r>
        <w:rPr>
          <w:i/>
          <w:iCs/>
        </w:rPr>
        <w:t xml:space="preserve">JSON</w:t>
      </w:r>
      <w:r>
        <w:t xml:space="preserve"> </w:t>
      </w:r>
      <w:r>
        <w:rPr>
          <w:i/>
          <w:iCs/>
        </w:rPr>
        <w:t xml:space="preserve">Schema</w:t>
      </w:r>
      <w:r>
        <w:t xml:space="preserve">, и модель може</w:t>
      </w:r>
      <w:r>
        <w:t xml:space="preserve">т включить в ответ запрос на вызов инструмента (</w:t>
      </w:r>
      <w:r>
        <w:rPr>
          <w:rFonts w:ascii="Consolas" w:hAnsi="Consolas" w:cs="Consolas"/>
        </w:rPr>
        <w:t xml:space="preserve">tool_call</w:t>
      </w:r>
      <w:r>
        <w:t xml:space="preserve">)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w:t>
      </w:r>
      <w:r>
        <w:rPr>
          <w:i/>
          <w:iCs/>
        </w:rPr>
        <w:t xml:space="preserve">AI-мод</w:t>
      </w:r>
      <w:r>
        <w:t>ели получать актуальные данные из внешних источников, а не полагаться на устаревшие знания из обучающего набора.</w:t>
      </w:r>
    </w:p>
    <w:p w:rsidR="00746E3B" w:rsidRDefault="0046056C">
      <w:r>
        <w:rPr>
          <w:b/>
          <w:i w:val="true"/>
          <w:iCs w:val="true"/>
        </w:rPr>
        <w:t xml:space="preserve">Shopping</w:t>
      </w:r>
      <w:r>
        <w:rPr>
          <w:b/>
        </w:rPr>
        <w:t xml:space="preserve"> </w:t>
      </w:r>
      <w:r>
        <w:rPr>
          <w:b/>
          <w:i w:val="true"/>
          <w:iCs w:val="true"/>
        </w:rPr>
        <w:t xml:space="preserve">Agent</w:t>
      </w:r>
      <w:r>
        <w:rPr>
          <w:b/>
        </w:rPr>
        <w:t xml:space="preserve">: </w:t>
      </w:r>
      <w:r>
        <w:rPr>
          <w:b/>
          <w:i w:val="true"/>
          <w:iCs w:val="true"/>
        </w:rPr>
        <w:t xml:space="preserve">AI-консультант</w:t>
      </w:r>
      <w:r>
        <w:rPr>
          <w:b/>
        </w:rPr>
        <w:t xml:space="preserve">. </w:t>
      </w:r>
      <w:r>
        <w:rPr>
          <w:i/>
          <w:iCs/>
        </w:rPr>
        <w:t xml:space="preserve">ShoppingAgent</w:t>
      </w:r>
      <w:r>
        <w:t xml:space="preserve"> наследует </w:t>
      </w:r>
      <w:r>
        <w:rPr>
          <w:i/>
          <w:iCs/>
        </w:rPr>
        <w:t xml:space="preserve">BaseAgent</w:t>
      </w:r>
      <w:r>
        <w:t xml:space="preserve"> и реализует специализированного консультанта по выбору товаров. Системны</w:t>
      </w:r>
      <w:r>
        <w:t xml:space="preserve">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w:t>
      </w:r>
      <w:r>
        <w:rPr>
          <w:i/>
          <w:iCs/>
        </w:rPr>
        <w:t xml:space="preserve">iPhone</w:t>
      </w:r>
      <w:r>
        <w:t xml:space="preserve"> 17 </w:t>
      </w:r>
      <w:r>
        <w:rPr>
          <w:i/>
          <w:iCs/>
        </w:rPr>
        <w:t xml:space="preserve">Pro</w:t>
      </w:r>
      <w:r>
        <w:t xml:space="preserve">»), агент немедленно вызывает </w:t>
      </w:r>
      <w:r>
        <w:rPr>
          <w:rFonts w:ascii="Consolas" w:hAnsi="Consolas" w:cs="Consolas"/>
        </w:rPr>
        <w:t xml:space="preserve">search_products</w:t>
      </w:r>
      <w:r>
        <w:t xml:space="preserve">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 xml:space="preserve">Ключевой проблемой, решённой в процессе разработки, стала галлюцинация </w:t>
      </w:r>
      <w:r>
        <w:rPr>
          <w:i/>
          <w:iCs/>
        </w:rPr>
        <w:t xml:space="preserve">AI-модели</w:t>
      </w:r>
      <w:r>
        <w:t xml:space="preserve"> — генерация вымышленных названий товаров и цен. Например, при запросе «экран для проектора 100 дюймов» модель предлагала несуществую</w:t>
      </w:r>
      <w:r>
        <w:t xml:space="preserve">щую модель «</w:t>
      </w:r>
      <w:r>
        <w:rPr>
          <w:i/>
          <w:iCs/>
        </w:rPr>
        <w:t xml:space="preserve">ViewScan</w:t>
      </w:r>
      <w:r>
        <w:t xml:space="preserve"> </w:t>
      </w:r>
      <w:r>
        <w:rPr>
          <w:i/>
          <w:iCs/>
        </w:rPr>
        <w:t xml:space="preserve">Vita</w:t>
      </w:r>
      <w:r>
        <w:t xml:space="preserve"> </w:t>
      </w:r>
      <w:r>
        <w:rPr>
          <w:i/>
          <w:iCs/>
        </w:rPr>
        <w:t xml:space="preserve">Flex</w:t>
      </w:r>
      <w:r>
        <w:t xml:space="preserve"> 100» с вымышленной ценой «2000–2500 </w:t>
      </w:r>
      <w:r>
        <w:rPr>
          <w:i/>
          <w:iCs/>
        </w:rPr>
        <w:t xml:space="preserve">BYN</w:t>
      </w:r>
      <w:r>
        <w:t xml:space="preserve">».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 xml:space="preserve">нения поиска, обязательное использование инструмента </w:t>
      </w:r>
      <w:r>
        <w:rPr>
          <w:rFonts w:ascii="Consolas" w:hAnsi="Consolas" w:cs="Consolas"/>
        </w:rPr>
        <w:t xml:space="preserve">search_products</w:t>
      </w:r>
      <w:r>
        <w:t xml:space="preserve"> для получения актуальных данных.</w:t>
      </w:r>
    </w:p>
    <w:p w:rsidR="00746E3B" w:rsidRDefault="0046056C">
      <w:r>
        <w:t xml:space="preserve">Инструмент </w:t>
      </w:r>
      <w:r>
        <w:rPr>
          <w:rFonts w:ascii="Consolas" w:hAnsi="Consolas" w:cs="Consolas"/>
        </w:rPr>
        <w:t xml:space="preserve">search_products</w:t>
      </w:r>
      <w:r>
        <w:t xml:space="preserve"> описан с </w:t>
      </w:r>
      <w:r>
        <w:rPr>
          <w:i/>
          <w:iCs/>
        </w:rPr>
        <w:t xml:space="preserve">JSON</w:t>
      </w:r>
      <w:r>
        <w:t xml:space="preserve"> </w:t>
      </w:r>
      <w:r>
        <w:rPr>
          <w:i/>
          <w:iCs/>
        </w:rPr>
        <w:t xml:space="preserve">Schema</w:t>
      </w:r>
      <w:r>
        <w:t xml:space="preserve"> и принимает три параметра: </w:t>
      </w:r>
      <w:r>
        <w:rPr>
          <w:i/>
          <w:iCs/>
        </w:rPr>
        <w:t xml:space="preserve">query</w:t>
      </w:r>
      <w:r>
        <w:t xml:space="preserve"> (строка поиска), </w:t>
      </w:r>
      <w:r>
        <w:rPr>
          <w:i/>
          <w:iCs/>
        </w:rPr>
        <w:t xml:space="preserve">region</w:t>
      </w:r>
      <w:r>
        <w:t xml:space="preserve"> (</w:t>
      </w:r>
      <w:r>
        <w:rPr>
          <w:i/>
          <w:iCs/>
        </w:rPr>
        <w:t xml:space="preserve">RU/BY/all</w:t>
      </w:r>
      <w:r>
        <w:t xml:space="preserve">) и </w:t>
      </w:r>
      <w:r>
        <w:rPr>
          <w:rFonts w:ascii="Consolas" w:hAnsi="Consolas" w:cs="Consolas"/>
        </w:rPr>
        <w:t xml:space="preserve">max_price</w:t>
      </w:r>
      <w:r>
        <w:t xml:space="preserve"> (максимальная цена). При </w:t>
      </w:r>
      <w:r>
        <w:t xml:space="preserve">вызове инструмента система выполняет реальный поиск по маркетплейсам через </w:t>
      </w:r>
      <w:r>
        <w:rPr>
          <w:i/>
          <w:iCs/>
        </w:rPr>
        <w:t xml:space="preserve">ScrapingManager</w:t>
      </w:r>
      <w:r>
        <w:t xml:space="preserve">, применяет </w:t>
      </w:r>
      <w:r>
        <w:rPr>
          <w:i/>
          <w:iCs/>
        </w:rPr>
        <w:t xml:space="preserve">AI-фильтр</w:t>
      </w:r>
      <w:r>
        <w:t xml:space="preserve">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 xml:space="preserve">Рисунок 3.3 — Пример диалога с </w:t>
      </w:r>
      <w:r>
        <w:rPr>
          <w:sz w:val="24"/>
          <w:i/>
          <w:iCs/>
        </w:rPr>
        <w:t xml:space="preserve">AI-ассистентом</w:t>
      </w:r>
      <w:r>
        <w:rPr>
          <w:sz w:val="24"/>
        </w:rPr>
        <w:t xml:space="preserve"> и вызова </w:t>
      </w:r>
      <w:r>
        <w:rPr>
          <w:rFonts w:ascii="Consolas" w:hAnsi="Consolas" w:cs="Consolas"/>
          <w:sz w:val="24"/>
        </w:rPr>
        <w:t xml:space="preserve">search_products</w:t>
      </w:r>
    </w:p>
    <w:p w:rsidR="00746E3B" w:rsidRDefault="0046056C">
      <w:r>
        <w:rPr>
          <w:b/>
        </w:rPr>
        <w:t xml:space="preserve">Региональная адаптация. </w:t>
      </w:r>
      <w:r>
        <w:rPr>
          <w:i/>
          <w:iCs/>
        </w:rPr>
        <w:t xml:space="preserve">AI-ассистент</w:t>
      </w:r>
      <w:r>
        <w:t xml:space="preserve"> автоматически адаптируется к выбранному региону пользователя. Для региона Беларусь (</w:t>
      </w:r>
      <w:r>
        <w:rPr>
          <w:i/>
          <w:iCs/>
        </w:rPr>
        <w:t xml:space="preserve">BY</w:t>
      </w:r>
      <w:r>
        <w:t xml:space="preserve">) системный промпт содержит информацию о валюте </w:t>
      </w:r>
      <w:r>
        <w:rPr>
          <w:i/>
          <w:iCs/>
        </w:rPr>
        <w:t xml:space="preserve">BYN</w:t>
      </w:r>
      <w:r>
        <w:t xml:space="preserve">, доступном маркетплейсе </w:t>
      </w:r>
      <w:r>
        <w:rPr>
          <w:i/>
          <w:iCs/>
        </w:rPr>
        <w:t xml:space="preserve">Onliner.by</w:t>
      </w:r>
      <w:r>
        <w:t xml:space="preserve"> и типичных ценовых диапазонах в </w:t>
      </w:r>
      <w:r>
        <w:rPr>
          <w:i/>
          <w:iCs/>
        </w:rPr>
        <w:t xml:space="preserve">BYN</w:t>
      </w:r>
      <w:r>
        <w:t xml:space="preserve"> (смартфон-флагман 3000–6000 </w:t>
      </w:r>
      <w:r>
        <w:rPr>
          <w:i/>
          <w:iCs/>
        </w:rPr>
        <w:t xml:space="preserve">BYN</w:t>
      </w:r>
      <w:r>
        <w:t xml:space="preserve">, бюджетный смартфон 300–800 </w:t>
      </w:r>
      <w:r>
        <w:rPr>
          <w:i/>
          <w:iCs/>
        </w:rPr>
        <w:t xml:space="preserve">BYN</w:t>
      </w:r>
      <w:r>
        <w:t xml:space="preserve">). Для региона Россия (</w:t>
      </w:r>
      <w:r>
        <w:rPr>
          <w:i/>
          <w:iCs/>
        </w:rPr>
        <w:t xml:space="preserve">RU</w:t>
      </w:r>
      <w:r>
        <w:t xml:space="preserve">) промпт содержит информацию о валюте </w:t>
      </w:r>
      <w:r>
        <w:rPr>
          <w:i/>
          <w:iCs/>
        </w:rPr>
        <w:t xml:space="preserve">RUB</w:t>
      </w:r>
      <w:r>
        <w:t xml:space="preserve">, маркетплейсах Яндекс Маркет, </w:t>
      </w:r>
      <w:r>
        <w:rPr>
          <w:i/>
          <w:iCs/>
        </w:rPr>
        <w:t xml:space="preserve">Wildberries</w:t>
      </w:r>
      <w:r>
        <w:t xml:space="preserve">, Регард и типичных ценах в </w:t>
      </w:r>
      <w:r>
        <w:rPr>
          <w:i/>
          <w:iCs/>
        </w:rPr>
        <w:t xml:space="preserve">RUB</w:t>
      </w:r>
      <w:r>
        <w:t xml:space="preserve">. Региональный контекст позволяет агенту корректно интерпретировать ценовые запросы пользователя: фраза «до 3000» в регионе </w:t>
      </w:r>
      <w:r>
        <w:rPr>
          <w:i/>
          <w:iCs/>
        </w:rPr>
        <w:t xml:space="preserve">BY</w:t>
      </w:r>
      <w:r>
        <w:t xml:space="preserve"> означает 3000 </w:t>
      </w:r>
      <w:r>
        <w:rPr>
          <w:i/>
          <w:iCs/>
        </w:rPr>
        <w:t xml:space="preserve">BYN</w:t>
      </w:r>
      <w:r>
        <w:t xml:space="preserve"> (~90 000 </w:t>
      </w:r>
      <w:r>
        <w:rPr>
          <w:i/>
          <w:iCs/>
        </w:rPr>
        <w:t xml:space="preserve">RUB</w:t>
      </w:r>
      <w:r>
        <w:t xml:space="preserve">), а в регионе </w:t>
      </w:r>
      <w:r>
        <w:rPr>
          <w:i/>
          <w:iCs/>
        </w:rPr>
        <w:t xml:space="preserve">RU</w:t>
      </w:r>
      <w:r>
        <w:t xml:space="preserve"> — 3000 </w:t>
      </w:r>
      <w:r>
        <w:rPr>
          <w:i/>
          <w:iCs/>
        </w:rPr>
        <w:t xml:space="preserve">RUB</w:t>
      </w:r>
      <w:r>
        <w:t xml:space="preserve"> (~100 </w:t>
      </w:r>
      <w:r>
        <w:rPr>
          <w:i/>
          <w:iCs/>
        </w:rPr>
        <w:t xml:space="preserve">BYN</w:t>
      </w:r>
      <w:r>
        <w:t xml:space="preserve">).</w:t>
      </w:r>
      <w:r/>
      <w:r/>
      <w:r/>
    </w:p>
    <w:p w:rsidR="00746E3B" w:rsidRDefault="0046056C">
      <w:pPr>
        <w:spacing w:before="240" w:after="120"/>
        <w:ind w:firstLine="0" w:left="0"/>
        <w:jc w:val="left"/>
      </w:pPr>
      <w:r>
        <w:rPr>
          <w:b/>
        </w:rPr>
        <w:t xml:space="preserve">3.5 Реализация </w:t>
      </w:r>
      <w:r>
        <w:rPr>
          <w:b/>
          <w:i w:val="true"/>
          <w:iCs w:val="true"/>
        </w:rPr>
        <w:t xml:space="preserve">SSE-стриминга</w:t>
      </w:r>
    </w:p>
    <w:p w:rsidR="00746E3B" w:rsidRDefault="0046056C">
      <w:r>
        <w:rPr>
          <w:b/>
        </w:rPr>
        <w:t xml:space="preserve">Серверная реализация. </w:t>
      </w:r>
      <w:r>
        <w:t xml:space="preserve">Серверная часть </w:t>
      </w:r>
      <w:r>
        <w:rPr>
          <w:i/>
          <w:iCs/>
        </w:rPr>
        <w:t xml:space="preserve">SSE-стриминга</w:t>
      </w:r>
      <w:r>
        <w:t xml:space="preserve"> реализована с использованием класса </w:t>
      </w:r>
      <w:r>
        <w:rPr>
          <w:i/>
          <w:iCs/>
        </w:rPr>
        <w:t xml:space="preserve">StreamingResponse</w:t>
      </w:r>
      <w:r>
        <w:t xml:space="preserve"> из </w:t>
      </w:r>
      <w:r>
        <w:rPr>
          <w:i/>
          <w:iCs/>
        </w:rPr>
        <w:t xml:space="preserve">FastAPI</w:t>
      </w:r>
      <w:r>
        <w:t xml:space="preserve">. При поступлении запроса на поиск создаётся асинхронный генератор, который последовател</w:t>
      </w:r>
      <w:r>
        <w:t xml:space="preserve">ьно выполняет следующие </w:t>
      </w:r>
      <w:r>
        <w:lastRenderedPageBreak/>
        <w:t xml:space="preserve">шаги: коррекция запроса через </w:t>
      </w:r>
      <w:r>
        <w:rPr>
          <w:i/>
          <w:iCs/>
        </w:rPr>
        <w:lastRenderedPageBreak/>
        <w:t xml:space="preserve">AI-модуль</w:t>
      </w:r>
      <w:r>
        <w:lastRenderedPageBreak/>
        <w:t xml:space="preserve"> (при изменении запроса отправляется событие </w:t>
      </w:r>
      <w:r>
        <w:rPr>
          <w:i/>
          <w:iCs/>
        </w:rPr>
        <w:lastRenderedPageBreak/>
        <w:t xml:space="preserve">correction</w:t>
      </w:r>
      <w:r>
        <w:lastRenderedPageBreak/>
        <w:t xml:space="preserve">), запуск параллельных задач поиска для каждого маркетплейса (для каждого отправляется событие </w:t>
      </w:r>
      <w:r>
        <w:rPr>
          <w:i/>
          <w:iCs/>
        </w:rPr>
        <w:lastRenderedPageBreak/>
        <w:t xml:space="preserve">searching</w:t>
      </w:r>
      <w:r>
        <w:lastRenderedPageBreak/>
        <w:t xml:space="preserve">), сбор результатов по мере заверш</w:t>
      </w:r>
      <w:r>
        <w:t xml:space="preserve">ения каждого парсера (для каждого отправляется событие </w:t>
      </w:r>
      <w:r>
        <w:rPr>
          <w:i/>
          <w:iCs/>
        </w:rPr>
        <w:t xml:space="preserve">done</w:t>
      </w:r>
      <w:r>
        <w:t xml:space="preserve"> с товарами), применение </w:t>
      </w:r>
      <w:r>
        <w:rPr>
          <w:i/>
          <w:iCs/>
        </w:rPr>
        <w:t xml:space="preserve">AI-фильтра</w:t>
      </w:r>
      <w:r>
        <w:t xml:space="preserve"> к объединённым результатам и отправка финального события </w:t>
      </w:r>
      <w:r>
        <w:rPr>
          <w:i/>
          <w:iCs/>
        </w:rPr>
        <w:t xml:space="preserve">complete</w:t>
      </w:r>
      <w:r>
        <w:t xml:space="preserve">.</w:t>
      </w:r>
    </w:p>
    <w:p w:rsidR="00746E3B" w:rsidRDefault="0046056C">
      <w:r>
        <w:t xml:space="preserve">Каждое </w:t>
      </w:r>
      <w:r>
        <w:rPr>
          <w:i/>
          <w:iCs/>
        </w:rPr>
        <w:t xml:space="preserve">SSE-событие</w:t>
      </w:r>
      <w:r>
        <w:t xml:space="preserve"> форматируется согласно спецификации: строка </w:t>
      </w:r>
      <w:r>
        <w:rPr>
          <w:i/>
          <w:iCs/>
        </w:rPr>
        <w:t xml:space="preserve">event</w:t>
      </w:r>
      <w:r>
        <w:t xml:space="preserve">: с типом события, строка </w:t>
      </w:r>
      <w:r>
        <w:rPr>
          <w:i/>
          <w:iCs/>
        </w:rPr>
        <w:t xml:space="preserve">data</w:t>
      </w:r>
      <w:r>
        <w:t xml:space="preserve">: с </w:t>
      </w:r>
      <w:r>
        <w:rPr>
          <w:i/>
          <w:iCs/>
        </w:rPr>
        <w:t xml:space="preserve">JSON-сериализованными</w:t>
      </w:r>
      <w:r>
        <w:t xml:space="preserve"> данными и пустая строка-разделитель. Заголовки ответа включают </w:t>
      </w:r>
      <w:r>
        <w:rPr>
          <w:i/>
          <w:iCs/>
        </w:rPr>
        <w:t xml:space="preserve">Content-Type</w:t>
      </w:r>
      <w:r>
        <w:t xml:space="preserve">: </w:t>
      </w:r>
      <w:r>
        <w:rPr>
          <w:i/>
          <w:iCs/>
        </w:rPr>
        <w:t xml:space="preserve">text/event-stream</w:t>
      </w:r>
      <w:r>
        <w:t xml:space="preserve">, </w:t>
      </w:r>
      <w:r>
        <w:rPr>
          <w:i/>
          <w:iCs/>
        </w:rPr>
        <w:t xml:space="preserve">Cache-Control</w:t>
      </w:r>
      <w:r>
        <w:t xml:space="preserve">: </w:t>
      </w:r>
      <w:r>
        <w:rPr>
          <w:i/>
          <w:iCs/>
        </w:rPr>
        <w:t xml:space="preserve">no-cache</w:t>
      </w:r>
      <w:r>
        <w:t xml:space="preserve"> и </w:t>
      </w:r>
      <w:r>
        <w:rPr>
          <w:i/>
          <w:iCs/>
        </w:rPr>
        <w:t xml:space="preserve">Connection</w:t>
      </w:r>
      <w:r>
        <w:t xml:space="preserve">: </w:t>
      </w:r>
      <w:r>
        <w:rPr>
          <w:i/>
          <w:iCs/>
        </w:rPr>
        <w:t xml:space="preserve">keep-alive</w:t>
      </w:r>
      <w:r>
        <w:t xml:space="preserve">. Конфигурация </w:t>
      </w:r>
      <w:r>
        <w:rPr>
          <w:i/>
          <w:iCs/>
        </w:rPr>
        <w:t xml:space="preserve">nginx</w:t>
      </w:r>
      <w:r>
        <w:t xml:space="preserve"> включает директивы </w:t>
      </w:r>
      <w:r>
        <w:rPr>
          <w:rFonts w:ascii="Consolas" w:hAnsi="Consolas" w:cs="Consolas"/>
        </w:rPr>
        <w:t xml:space="preserve">proxy_buffering</w:t>
      </w:r>
      <w:r>
        <w:t xml:space="preserve"> </w:t>
      </w:r>
      <w:r>
        <w:rPr>
          <w:i/>
          <w:iCs/>
        </w:rPr>
        <w:t xml:space="preserve">off</w:t>
      </w:r>
      <w:r>
        <w:t xml:space="preserve"> и </w:t>
      </w:r>
      <w:r>
        <w:rPr>
          <w:rFonts w:ascii="Consolas" w:hAnsi="Consolas" w:cs="Consolas"/>
        </w:rPr>
        <w:t xml:space="preserve">proxy_cache</w:t>
      </w:r>
      <w:r>
        <w:t xml:space="preserve"> </w:t>
      </w:r>
      <w:r>
        <w:rPr>
          <w:i/>
          <w:iCs/>
        </w:rPr>
        <w:t xml:space="preserve">off</w:t>
      </w:r>
      <w:r>
        <w:t xml:space="preserve"> для </w:t>
      </w:r>
      <w:r>
        <w:t xml:space="preserve">предотвращения буферизации </w:t>
      </w:r>
      <w:r>
        <w:rPr>
          <w:i/>
          <w:iCs/>
        </w:rPr>
        <w:t xml:space="preserve">SSE-потока</w:t>
      </w:r>
      <w:r>
        <w:t xml:space="preserve"> на уровне обратного прокси.</w:t>
      </w:r>
    </w:p>
    <w:p w:rsidR="00746E3B" w:rsidRDefault="0046056C">
      <w:r>
        <w:rPr>
          <w:b/>
        </w:rPr>
        <w:t xml:space="preserve">Клиентская реализация. </w:t>
      </w:r>
      <w:r>
        <w:t xml:space="preserve">На клиентской стороне </w:t>
      </w:r>
      <w:r>
        <w:rPr>
          <w:i/>
          <w:iCs/>
        </w:rPr>
        <w:t xml:space="preserve">SSE-стриминг</w:t>
      </w:r>
      <w:r>
        <w:t xml:space="preserve"> реализован через </w:t>
      </w:r>
      <w:r>
        <w:rPr>
          <w:i/>
          <w:iCs/>
        </w:rPr>
        <w:t xml:space="preserve">EventSource</w:t>
      </w:r>
      <w:r>
        <w:t xml:space="preserve"> </w:t>
      </w:r>
      <w:r>
        <w:rPr>
          <w:i/>
          <w:iCs/>
        </w:rPr>
        <w:t xml:space="preserve">API</w:t>
      </w:r>
      <w:r>
        <w:t xml:space="preserve"> с пользовательской обёрткой для типизации событий. При инициации поиска клиент создаёт объект </w:t>
      </w:r>
      <w:r>
        <w:rPr>
          <w:i/>
          <w:iCs/>
        </w:rPr>
        <w:t xml:space="preserve">EventSource</w:t>
      </w:r>
      <w:r>
        <w:t xml:space="preserve"> с </w:t>
      </w:r>
      <w:r>
        <w:rPr>
          <w:i/>
          <w:iCs/>
        </w:rPr>
        <w:t xml:space="preserve">URL</w:t>
      </w:r>
      <w:r>
        <w:t xml:space="preserve"> потокового эндпоинта и регистрирует обработчики для каждого типа события. При получении события </w:t>
      </w:r>
      <w:r>
        <w:rPr>
          <w:i/>
          <w:iCs/>
        </w:rPr>
        <w:t xml:space="preserve">done</w:t>
      </w:r>
      <w:r>
        <w:t xml:space="preserve"> клиент немедленно добавляет полученные товары в состояние </w:t>
      </w:r>
      <w:r>
        <w:rPr>
          <w:i/>
          <w:iCs/>
        </w:rPr>
        <w:t xml:space="preserve">React</w:t>
      </w:r>
      <w:r>
        <w:t xml:space="preserve"> через </w:t>
      </w:r>
      <w:r>
        <w:rPr>
          <w:i/>
          <w:iCs/>
        </w:rPr>
        <w:t xml:space="preserve">setState</w:t>
      </w:r>
      <w:r>
        <w:t xml:space="preserve">, что вызывает перерисовку компонента и отображение новых к</w:t>
      </w:r>
      <w:r>
        <w:t xml:space="preserve">арточек товаров с анимацией появления (</w:t>
      </w:r>
      <w:r>
        <w:rPr>
          <w:i/>
          <w:iCs/>
        </w:rPr>
        <w:t xml:space="preserve">fade-in</w:t>
      </w:r>
      <w:r>
        <w:t xml:space="preserve">).</w:t>
      </w:r>
    </w:p>
    <w:p w:rsidR="00746E3B" w:rsidRDefault="0046056C">
      <w:r>
        <w:t xml:space="preserve">Для страницы сравнения товаров реализован модифицированный механизм: два параллельных </w:t>
      </w:r>
      <w:r>
        <w:rPr>
          <w:i/>
          <w:iCs/>
        </w:rPr>
        <w:t xml:space="preserve">SSE-потока</w:t>
      </w:r>
      <w:r>
        <w:t xml:space="preserve"> для двух поисковых запросов с аккумуляцией результатов в раздельных массивах состояния. Ключевой технической с</w:t>
      </w:r>
      <w:r>
        <w:t xml:space="preserve">ложностью стала обработка события </w:t>
      </w:r>
      <w:r>
        <w:rPr>
          <w:i/>
          <w:iCs/>
        </w:rPr>
        <w:t xml:space="preserve">done</w:t>
      </w:r>
      <w:r>
        <w:t xml:space="preserve">: изначально реализация ожидала все результаты в финальном событии </w:t>
      </w:r>
      <w:r>
        <w:rPr>
          <w:i/>
          <w:iCs/>
        </w:rPr>
        <w:t xml:space="preserve">complete</w:t>
      </w:r>
      <w:r>
        <w:t xml:space="preserve"> (поле </w:t>
      </w:r>
      <w:r>
        <w:rPr>
          <w:i/>
          <w:iCs/>
        </w:rPr>
        <w:t xml:space="preserve">results</w:t>
      </w:r>
      <w:r>
        <w:t xml:space="preserve">), однако </w:t>
      </w:r>
      <w:r>
        <w:rPr>
          <w:i/>
          <w:iCs/>
        </w:rPr>
        <w:t xml:space="preserve">SSE-протокол</w:t>
      </w:r>
      <w:r>
        <w:t xml:space="preserve"> отправляет товары порциями в событиях </w:t>
      </w:r>
      <w:r>
        <w:rPr>
          <w:i/>
          <w:iCs/>
        </w:rPr>
        <w:t xml:space="preserve">done</w:t>
      </w:r>
      <w:r>
        <w:t xml:space="preserve">. Исправление заключалось в переходе от замены массива к аккумул</w:t>
      </w:r>
      <w:r>
        <w:t xml:space="preserve">яции: </w:t>
      </w:r>
      <w:r>
        <w:rPr>
          <w:rFonts w:ascii="Consolas" w:hAnsi="Consolas" w:cs="Consolas"/>
        </w:rPr>
        <w:t xml:space="preserve">setSearchResults(prev =&gt; [...prev, ...event.products])</w:t>
      </w:r>
      <w:r>
        <w:t xml:space="preserve">.</w:t>
      </w:r>
    </w:p>
    <w:p w:rsidR="00746E3B" w:rsidRDefault="0046056C">
      <w:pPr>
        <w:spacing w:before="240" w:after="120"/>
        <w:ind w:firstLine="0" w:left="0"/>
        <w:jc w:val="left"/>
      </w:pPr>
      <w:r>
        <w:rPr>
          <w:b/>
        </w:rPr>
        <w:lastRenderedPageBreak/>
        <w:t>3.6 Реализация фронтенда</w:t>
      </w:r>
    </w:p>
    <w:p w:rsidR="00746E3B" w:rsidRDefault="0046056C">
      <w:r>
        <w:rPr>
          <w:b/>
        </w:rPr>
        <w:t xml:space="preserve">Структура приложения </w:t>
      </w:r>
      <w:r>
        <w:rPr>
          <w:b/>
          <w:i w:val="true"/>
          <w:iCs w:val="true"/>
        </w:rPr>
        <w:t xml:space="preserve">Next.js</w:t>
      </w:r>
      <w:r>
        <w:rPr>
          <w:b/>
        </w:rPr>
        <w:t xml:space="preserve">. </w:t>
      </w:r>
      <w:r>
        <w:t xml:space="preserve">Фронтенд приложения реализован на </w:t>
      </w:r>
      <w:r>
        <w:rPr>
          <w:i/>
          <w:iCs/>
        </w:rPr>
        <w:t xml:space="preserve">Next.js</w:t>
      </w:r>
      <w:r>
        <w:t xml:space="preserve"> 14 с использованием </w:t>
      </w:r>
      <w:r>
        <w:rPr>
          <w:i/>
          <w:iCs/>
        </w:rPr>
        <w:t xml:space="preserve">App</w:t>
      </w:r>
      <w:r>
        <w:t xml:space="preserve"> </w:t>
      </w:r>
      <w:r>
        <w:rPr>
          <w:i/>
          <w:iCs/>
        </w:rPr>
        <w:t xml:space="preserve">Router</w:t>
      </w:r>
      <w:r>
        <w:t xml:space="preserve"> — файловой системы маршрутизации, в которой структура директо</w:t>
      </w:r>
      <w:r>
        <w:t xml:space="preserve">рий определяет </w:t>
      </w:r>
      <w:r>
        <w:rPr>
          <w:i/>
          <w:iCs/>
        </w:rPr>
        <w:t xml:space="preserve">URL-пути</w:t>
      </w:r>
      <w:r>
        <w:t xml:space="preserve">. Корневой </w:t>
      </w:r>
      <w:r>
        <w:rPr>
          <w:i/>
          <w:iCs/>
        </w:rPr>
        <w:t xml:space="preserve">layout.tsx</w:t>
      </w:r>
      <w:r>
        <w:t xml:space="preserve"> определяет общую обёртку приложения: подключение шрифтов, метатеги, боковую навигацию. Каждая страница реализована как отдельная директория в </w:t>
      </w:r>
      <w:r>
        <w:rPr>
          <w:i/>
          <w:iCs/>
        </w:rPr>
        <w:t xml:space="preserve">app</w:t>
      </w:r>
      <w:r>
        <w:t xml:space="preserve">/ со своими </w:t>
      </w:r>
      <w:r>
        <w:rPr>
          <w:i/>
          <w:iCs/>
        </w:rPr>
        <w:t xml:space="preserve">page.tsx</w:t>
      </w:r>
      <w:r>
        <w:t xml:space="preserve"> и </w:t>
      </w:r>
      <w:r>
        <w:rPr>
          <w:i/>
          <w:iCs/>
        </w:rPr>
        <w:t xml:space="preserve">layout.tsx</w:t>
      </w:r>
      <w:r>
        <w:t xml:space="preserve">:</w:t>
      </w:r>
    </w:p>
    <w:p w:rsidR="00746E3B" w:rsidRDefault="0046056C">
      <w:pPr>
        <w:ind w:left="709" w:firstLine="0"/>
      </w:pPr>
      <w:r>
        <w:t xml:space="preserve">– </w:t>
      </w:r>
      <w:r>
        <w:rPr>
          <w:i/>
          <w:iCs/>
        </w:rPr>
        <w:t xml:space="preserve">app/page.tsx</w:t>
      </w:r>
      <w:r>
        <w:t xml:space="preserve"> — главная страни</w:t>
      </w:r>
      <w:r>
        <w:t xml:space="preserve">ца с поисковым интерфейсом и </w:t>
      </w:r>
      <w:r>
        <w:rPr>
          <w:i/>
          <w:iCs/>
        </w:rPr>
        <w:t xml:space="preserve">SSE-стримингом</w:t>
      </w:r>
      <w:r>
        <w:t xml:space="preserve"> результатов;</w:t>
      </w:r>
    </w:p>
    <w:p w:rsidR="00746E3B" w:rsidRDefault="0046056C">
      <w:pPr>
        <w:ind w:left="709" w:firstLine="0"/>
      </w:pPr>
      <w:r>
        <w:t xml:space="preserve">– </w:t>
      </w:r>
      <w:r>
        <w:rPr>
          <w:i/>
          <w:iCs/>
        </w:rPr>
        <w:t xml:space="preserve">app/chat/page.tsx</w:t>
      </w:r>
      <w:r>
        <w:t xml:space="preserve"> — интерфейс </w:t>
      </w:r>
      <w:r>
        <w:rPr>
          <w:i/>
          <w:iCs/>
        </w:rPr>
        <w:t xml:space="preserve">AI-ассистента</w:t>
      </w:r>
      <w:r>
        <w:t xml:space="preserve"> с поддержкой </w:t>
      </w:r>
      <w:r>
        <w:rPr>
          <w:i/>
          <w:iCs/>
        </w:rPr>
        <w:t xml:space="preserve">SSE-стриминга</w:t>
      </w:r>
      <w:r>
        <w:t xml:space="preserve"> ответов;</w:t>
      </w:r>
    </w:p>
    <w:p w:rsidR="00746E3B" w:rsidRDefault="0046056C">
      <w:pPr>
        <w:ind w:left="709" w:firstLine="0"/>
      </w:pPr>
      <w:r>
        <w:t xml:space="preserve">– </w:t>
      </w:r>
      <w:r>
        <w:rPr>
          <w:i/>
          <w:iCs/>
        </w:rPr>
        <w:t xml:space="preserve">app/compare/page.tsx</w:t>
      </w:r>
      <w:r>
        <w:t xml:space="preserve"> — страница сравнения с двумя параллельными поисковыми потоками;</w:t>
      </w:r>
    </w:p>
    <w:p w:rsidR="00746E3B" w:rsidRDefault="0046056C">
      <w:pPr>
        <w:ind w:left="709" w:firstLine="0"/>
      </w:pPr>
      <w:r>
        <w:t xml:space="preserve">– </w:t>
      </w:r>
      <w:r>
        <w:rPr>
          <w:i/>
          <w:iCs/>
        </w:rPr>
        <w:t xml:space="preserve">app/catalog/page.tsx</w:t>
      </w:r>
      <w:r>
        <w:t xml:space="preserve"> — </w:t>
      </w:r>
      <w:r>
        <w:t>каталог сохранённых товаров;</w:t>
      </w:r>
    </w:p>
    <w:p w:rsidR="00746E3B" w:rsidRDefault="0046056C">
      <w:pPr>
        <w:ind w:left="709" w:firstLine="0"/>
      </w:pPr>
      <w:r>
        <w:t xml:space="preserve">– </w:t>
      </w:r>
      <w:r>
        <w:rPr>
          <w:i/>
          <w:iCs/>
        </w:rPr>
        <w:t xml:space="preserve">app/about/page.tsx</w:t>
      </w:r>
      <w:r>
        <w:t xml:space="preserve"> — информационная страница;</w:t>
      </w:r>
    </w:p>
    <w:p w:rsidR="00746E3B" w:rsidRDefault="0046056C">
      <w:pPr>
        <w:ind w:left="709" w:firstLine="0"/>
      </w:pPr>
      <w:r>
        <w:t xml:space="preserve">– </w:t>
      </w:r>
      <w:r>
        <w:rPr>
          <w:i/>
          <w:iCs/>
        </w:rPr>
        <w:t xml:space="preserve">app/login/page.tsx</w:t>
      </w:r>
      <w:r>
        <w:t xml:space="preserve"> — страница аутентификации;</w:t>
      </w:r>
    </w:p>
    <w:p w:rsidR="00746E3B" w:rsidRDefault="0046056C">
      <w:pPr>
        <w:ind w:left="709" w:firstLine="0"/>
      </w:pPr>
      <w:r>
        <w:t xml:space="preserve">– </w:t>
      </w:r>
      <w:r>
        <w:rPr>
          <w:i/>
          <w:iCs/>
        </w:rPr>
        <w:t xml:space="preserve">app/docs/page.tsx</w:t>
      </w:r>
      <w:r>
        <w:t xml:space="preserve"> — документация </w:t>
      </w:r>
      <w:r>
        <w:rPr>
          <w:i/>
          <w:iCs/>
        </w:rPr>
        <w:t xml:space="preserve">API</w:t>
      </w:r>
      <w:r>
        <w:t xml:space="preserve">.</w:t>
      </w:r>
    </w:p>
    <w:p w:rsidR="00746E3B" w:rsidRDefault="0046056C">
      <w:r>
        <w:t xml:space="preserve">Для каждой страницы определены метаданные (</w:t>
      </w:r>
      <w:r>
        <w:rPr>
          <w:i/>
          <w:iCs/>
        </w:rPr>
        <w:t xml:space="preserve">metadata</w:t>
      </w:r>
      <w:r>
        <w:t xml:space="preserve">) через экспортируемый объект </w:t>
      </w:r>
      <w:r>
        <w:rPr>
          <w:i/>
          <w:iCs/>
        </w:rPr>
        <w:t xml:space="preserve">Metadata</w:t>
      </w:r>
      <w:r>
        <w:t xml:space="preserve"> в</w:t>
      </w:r>
      <w:r>
        <w:t xml:space="preserve"> </w:t>
      </w:r>
      <w:r>
        <w:rPr>
          <w:i/>
          <w:iCs/>
        </w:rPr>
        <w:t xml:space="preserve">layout.tsx</w:t>
      </w:r>
      <w:r>
        <w:t xml:space="preserve">: заголовок страницы формируется по шаблону «{название} | </w:t>
      </w:r>
      <w:r>
        <w:rPr>
          <w:i/>
          <w:iCs/>
        </w:rPr>
        <w:t xml:space="preserve">Smart</w:t>
      </w:r>
      <w:r>
        <w:t xml:space="preserve"> </w:t>
      </w:r>
      <w:r>
        <w:rPr>
          <w:i/>
          <w:iCs/>
        </w:rPr>
        <w:t xml:space="preserve">Price</w:t>
      </w:r>
      <w:r>
        <w:t xml:space="preserve">», что обеспечивает корректное отображение в заголовке вкладки браузера и при индексации поисковыми системами. Фавикон реализован как </w:t>
      </w:r>
      <w:r>
        <w:rPr>
          <w:i/>
          <w:iCs/>
        </w:rPr>
        <w:t xml:space="preserve">SVG-файл</w:t>
      </w:r>
      <w:r>
        <w:t xml:space="preserve"> (</w:t>
      </w:r>
      <w:r>
        <w:rPr>
          <w:i/>
          <w:iCs/>
        </w:rPr>
        <w:t xml:space="preserve">app/icon.svg</w:t>
      </w:r>
      <w:r>
        <w:t xml:space="preserve">) с фиолетовой букво</w:t>
      </w:r>
      <w:r>
        <w:t>й «S» на скруглённом фоне.</w:t>
      </w:r>
    </w:p>
    <w:p w:rsidR="00746E3B" w:rsidRDefault="0046056C">
      <w:r>
        <w:rPr>
          <w:b/>
        </w:rPr>
        <w:t xml:space="preserve">Управление состоянием. </w:t>
      </w:r>
      <w:r>
        <w:t xml:space="preserve">Глобальное состояние приложения управляется через </w:t>
      </w:r>
      <w:r>
        <w:rPr>
          <w:i/>
          <w:iCs/>
        </w:rPr>
        <w:t xml:space="preserve">Zustand</w:t>
      </w:r>
      <w:r>
        <w:t xml:space="preserve"> — легковесную библиотеку управления состоянием для </w:t>
      </w:r>
      <w:r>
        <w:rPr>
          <w:i/>
          <w:iCs/>
        </w:rPr>
        <w:t xml:space="preserve">React</w:t>
      </w:r>
      <w:r>
        <w:t xml:space="preserve">, обеспечивающую минимальный размер бандла (менее 1 КБ) и простой </w:t>
      </w:r>
      <w:r>
        <w:rPr>
          <w:i/>
          <w:iCs/>
        </w:rPr>
        <w:t xml:space="preserve">API</w:t>
      </w:r>
      <w:r>
        <w:t xml:space="preserve"> на основе хуков. </w:t>
      </w:r>
      <w:r>
        <w:t xml:space="preserve">Хранилище </w:t>
      </w:r>
      <w:r>
        <w:rPr>
          <w:i/>
          <w:iCs/>
        </w:rPr>
        <w:t xml:space="preserve">Zustand</w:t>
      </w:r>
      <w:r>
        <w:t xml:space="preserve"> содержит: текущий регион (</w:t>
      </w:r>
      <w:r>
        <w:rPr>
          <w:i/>
          <w:iCs/>
        </w:rPr>
        <w:t xml:space="preserve">region</w:t>
      </w:r>
      <w:r>
        <w:t xml:space="preserve">), результаты поиска </w:t>
      </w:r>
      <w:r>
        <w:lastRenderedPageBreak/>
        <w:t xml:space="preserve">(</w:t>
      </w:r>
      <w:r>
        <w:rPr>
          <w:i/>
          <w:iCs/>
        </w:rPr>
        <w:lastRenderedPageBreak/>
        <w:t xml:space="preserve">searchResults</w:t>
      </w:r>
      <w:r>
        <w:lastRenderedPageBreak/>
        <w:t xml:space="preserve">), состояние загрузки (</w:t>
      </w:r>
      <w:r>
        <w:rPr>
          <w:i/>
          <w:iCs/>
        </w:rPr>
        <w:lastRenderedPageBreak/>
        <w:t xml:space="preserve">isSearching</w:t>
      </w:r>
      <w:r>
        <w:lastRenderedPageBreak/>
        <w:t xml:space="preserve">), выбранные фильтры (</w:t>
      </w:r>
      <w:r>
        <w:rPr>
          <w:i/>
          <w:iCs/>
        </w:rPr>
        <w:lastRenderedPageBreak/>
        <w:t xml:space="preserve">filters</w:t>
      </w:r>
      <w:r>
        <w:lastRenderedPageBreak/>
        <w:t xml:space="preserve">), данные текущего пользователя (</w:t>
      </w:r>
      <w:r>
        <w:rPr>
          <w:i/>
          <w:iCs/>
        </w:rPr>
        <w:lastRenderedPageBreak/>
        <w:t xml:space="preserve">user</w:t>
      </w:r>
      <w:r>
        <w:lastRenderedPageBreak/>
        <w:t xml:space="preserve">). Серверные данные (товары, история цен) кэшируются через </w:t>
      </w:r>
      <w:r>
        <w:rPr>
          <w:i/>
          <w:iCs/>
        </w:rPr>
        <w:lastRenderedPageBreak/>
        <w:t xml:space="preserve">TanStack</w:t>
      </w:r>
      <w:r>
        <w:lastRenderedPageBreak/>
        <w:t xml:space="preserve"> </w:t>
      </w:r>
      <w:r>
        <w:rPr>
          <w:i/>
          <w:iCs/>
        </w:rPr>
        <w:lastRenderedPageBreak/>
        <w:t xml:space="preserve">Rea</w:t>
      </w:r>
      <w:r>
        <w:rPr>
          <w:i/>
          <w:iCs/>
        </w:rPr>
        <w:t xml:space="preserve">ct</w:t>
      </w:r>
      <w:r>
        <w:t xml:space="preserve"> </w:t>
      </w:r>
      <w:r>
        <w:rPr>
          <w:i/>
          <w:iCs/>
        </w:rPr>
        <w:t xml:space="preserve">Query</w:t>
      </w:r>
      <w:r>
        <w:t xml:space="preserve"> с автоматической инвалидацией при повторных запросах.</w:t>
      </w:r>
    </w:p>
    <w:p w:rsidR="00746E3B" w:rsidRDefault="0046056C">
      <w:r>
        <w:t xml:space="preserve">Визуализация истории цен реализована через библиотеку </w:t>
      </w:r>
      <w:r>
        <w:rPr>
          <w:i/>
          <w:iCs/>
        </w:rPr>
        <w:t xml:space="preserve">Recharts</w:t>
      </w:r>
      <w:r>
        <w:t xml:space="preserve"> с использованием компонентов </w:t>
      </w:r>
      <w:r>
        <w:rPr>
          <w:i/>
          <w:iCs/>
        </w:rPr>
        <w:t xml:space="preserve">LineChart</w:t>
      </w:r>
      <w:r>
        <w:t xml:space="preserve">, </w:t>
      </w:r>
      <w:r>
        <w:rPr>
          <w:i/>
          <w:iCs/>
        </w:rPr>
        <w:t xml:space="preserve">Line</w:t>
      </w:r>
      <w:r>
        <w:t xml:space="preserve">, </w:t>
      </w:r>
      <w:r>
        <w:rPr>
          <w:i/>
          <w:iCs/>
        </w:rPr>
        <w:t xml:space="preserve">XAxis</w:t>
      </w:r>
      <w:r>
        <w:t xml:space="preserve">, </w:t>
      </w:r>
      <w:r>
        <w:rPr>
          <w:i/>
          <w:iCs/>
        </w:rPr>
        <w:t xml:space="preserve">YAxis</w:t>
      </w:r>
      <w:r>
        <w:t xml:space="preserve">, </w:t>
      </w:r>
      <w:r>
        <w:rPr>
          <w:i/>
          <w:iCs/>
        </w:rPr>
        <w:t xml:space="preserve">Tooltip</w:t>
      </w:r>
      <w:r>
        <w:t xml:space="preserve">.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w:t>
      </w:r>
      <w:r>
        <w:rPr>
          <w:i/>
          <w:iCs/>
        </w:rPr>
        <w:t xml:space="preserve">framer-motion</w:t>
      </w:r>
      <w:r>
        <w:t xml:space="preserve">: компонент </w:t>
      </w:r>
      <w:r>
        <w:rPr>
          <w:i/>
          <w:iCs/>
        </w:rPr>
        <w:t xml:space="preserve">motion.div</w:t>
      </w:r>
      <w:r>
        <w:t xml:space="preserve"> с параметрами </w:t>
      </w:r>
      <w:r>
        <w:rPr>
          <w:i/>
          <w:iCs/>
        </w:rPr>
        <w:t xml:space="preserve">initial</w:t>
      </w:r>
      <w:r>
        <w:t xml:space="preserve">={{ </w:t>
      </w:r>
      <w:r>
        <w:rPr>
          <w:i/>
          <w:iCs/>
        </w:rPr>
        <w:t xml:space="preserve">opacity</w:t>
      </w:r>
      <w:r>
        <w:t xml:space="preserve">: 0, </w:t>
      </w:r>
      <w:r>
        <w:t xml:space="preserve">y</w:t>
      </w:r>
      <w:r>
        <w:t xml:space="preserve">: 20 }}, </w:t>
      </w:r>
      <w:r>
        <w:rPr>
          <w:i/>
          <w:iCs/>
        </w:rPr>
        <w:t xml:space="preserve">animate</w:t>
      </w:r>
      <w:r>
        <w:t xml:space="preserve">={{ </w:t>
      </w:r>
      <w:r>
        <w:rPr>
          <w:i/>
          <w:iCs/>
        </w:rPr>
        <w:t xml:space="preserve">opacity</w:t>
      </w:r>
      <w:r>
        <w:t xml:space="preserve">: 1, </w:t>
      </w:r>
      <w:r>
        <w:t xml:space="preserve">y</w:t>
      </w:r>
      <w:r>
        <w:t xml:space="preserve">: 0 }} обеспечивает плавное появление карточек товаров.</w:t>
      </w:r>
    </w:p>
    <w:p w:rsidR="00746E3B" w:rsidRDefault="0046056C">
      <w:r>
        <w:rPr>
          <w:b/>
        </w:rPr>
        <w:t xml:space="preserve">Страница детальной информации о товаре. </w:t>
      </w:r>
      <w:r>
        <w:t xml:space="preserve">Страница детальной информации о товаре реализована как клиентский маршрут </w:t>
      </w:r>
      <w:r>
        <w:rPr>
          <w:i/>
          <w:iCs/>
        </w:rPr>
        <w:t xml:space="preserve">Next.js</w:t>
      </w:r>
      <w:r>
        <w:t xml:space="preserve"> (/</w:t>
      </w:r>
      <w:r>
        <w:rPr>
          <w:i/>
          <w:iCs/>
        </w:rPr>
        <w:t xml:space="preserve">product</w:t>
      </w:r>
      <w:r>
        <w:t xml:space="preserve">) с динамической загрузкой данных по идентификатору товара, передаваемому в параметре </w:t>
      </w:r>
      <w:r>
        <w:rPr>
          <w:i/>
          <w:iCs/>
        </w:rPr>
        <w:t xml:space="preserve">URL</w:t>
      </w:r>
      <w:r>
        <w:t xml:space="preserve"> </w:t>
      </w:r>
      <w:r>
        <w:rPr>
          <w:i/>
          <w:iCs/>
        </w:rPr>
        <w:t xml:space="preserve">key</w:t>
      </w:r>
      <w:r>
        <w:t xml:space="preserve">. Маршрут получает данные через эндпоинт </w:t>
      </w:r>
      <w:r>
        <w:rPr>
          <w:i/>
          <w:iCs/>
        </w:rPr>
        <w:t xml:space="preserve">GET</w:t>
      </w:r>
      <w:r>
        <w:t xml:space="preserve"> /</w:t>
      </w:r>
      <w:r>
        <w:rPr>
          <w:i/>
          <w:iCs/>
        </w:rPr>
        <w:t xml:space="preserve">api/v1/onliner/product</w:t>
      </w:r>
      <w:r>
        <w:t xml:space="preserve">/{</w:t>
      </w:r>
      <w:r>
        <w:rPr>
          <w:i/>
          <w:iCs/>
        </w:rPr>
        <w:t xml:space="preserve">key</w:t>
      </w:r>
      <w:r>
        <w:t xml:space="preserve">} и параллельно запрашивает дополнительные внешние отзывы (/</w:t>
      </w:r>
      <w:r>
        <w:rPr>
          <w:i/>
          <w:iCs/>
        </w:rPr>
        <w:t xml:space="preserve">api/v1/external-reviews</w:t>
      </w:r>
      <w:r>
        <w:t xml:space="preserve">),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w:t>
      </w:r>
      <w:r>
        <w:rPr>
          <w:rFonts w:ascii="Consolas" w:hAnsi="Consolas" w:cs="Consolas"/>
        </w:rPr>
        <w:t xml:space="preserve">price_min</w:t>
      </w:r>
      <w:r>
        <w:t xml:space="preserve"> — </w:t>
      </w:r>
      <w:r>
        <w:rPr>
          <w:rFonts w:ascii="Consolas" w:hAnsi="Consolas" w:cs="Consolas"/>
        </w:rPr>
        <w:t xml:space="preserve">price_max</w:t>
      </w:r>
      <w:r>
        <w:t xml:space="preserve">)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w:t>
      </w:r>
      <w:r>
        <w:rPr>
          <w:rFonts w:ascii="Consolas" w:hAnsi="Consolas" w:cs="Consolas"/>
        </w:rPr>
        <w:t xml:space="preserve">price_history</w:t>
      </w:r>
      <w:r>
        <w:t xml:space="preserve">), реализованный с использованием библиотеки </w:t>
      </w:r>
      <w:r>
        <w:rPr>
          <w:i/>
          <w:iCs/>
        </w:rPr>
        <w:t xml:space="preserve">Recharts</w:t>
      </w:r>
      <w:r>
        <w:t xml:space="preserve">; внутренние и внешние отзывы; </w:t>
      </w:r>
      <w:r>
        <w:rPr>
          <w:i/>
          <w:iCs/>
        </w:rPr>
        <w:t xml:space="preserve">AI-дайджест</w:t>
      </w:r>
      <w:r>
        <w:t xml:space="preserve"> плюсов и минусов товара (поле </w:t>
      </w:r>
      <w:r>
        <w:rPr>
          <w:i/>
          <w:iCs/>
        </w:rPr>
        <w:t xml:space="preserve">digest</w:t>
      </w:r>
      <w:r>
        <w:t xml:space="preserve">),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w:t>
      </w:r>
      <w:r>
        <w:rPr>
          <w:i/>
          <w:iCs/>
        </w:rPr>
        <w:t xml:space="preserve">AI-консультант</w:t>
      </w:r>
      <w:r>
        <w:t xml:space="preserve">, контекст которого включает наименование товара, диапазон цен, рейтинг и краткое описание. Сообщения отправляются на эндпоинт /</w:t>
      </w:r>
      <w:r>
        <w:rPr>
          <w:i/>
          <w:iCs/>
        </w:rPr>
        <w:t xml:space="preserve">api/v1/chat</w:t>
      </w:r>
      <w:r>
        <w:t xml:space="preserve"> и обрабатываются в потоковом режиме (</w:t>
      </w:r>
      <w:r>
        <w:rPr>
          <w:i/>
          <w:iCs/>
        </w:rPr>
        <w:t xml:space="preserve">SSE</w:t>
      </w:r>
      <w:r>
        <w:t xml:space="preserv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w:t>
      </w:r>
      <w:r>
        <w:rPr>
          <w:i/>
          <w:iCs/>
        </w:rPr>
        <w:t xml:space="preserve">Suspense</w:t>
      </w:r>
      <w:r>
        <w:t xml:space="preserve"> </w:t>
      </w:r>
      <w:r>
        <w:rPr>
          <w:i/>
          <w:iCs/>
        </w:rPr>
        <w:t xml:space="preserve">fallback</w:t>
      </w:r>
      <w:r>
        <w:t xml:space="preserve"> (файл </w:t>
      </w:r>
      <w:r>
        <w:rPr>
          <w:i/>
          <w:iCs/>
        </w:rPr>
        <w:t xml:space="preserve">product/loading.tsx</w:t>
      </w:r>
      <w:r>
        <w:t xml:space="preserve">), отображаемый </w:t>
      </w:r>
      <w:r>
        <w:rPr>
          <w:i/>
          <w:iCs/>
        </w:rPr>
        <w:t xml:space="preserve">Next.js</w:t>
      </w:r>
      <w:r>
        <w:t xml:space="preserve">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w:t>
      </w:r>
      <w:r>
        <w:rPr>
          <w:i/>
          <w:iCs/>
        </w:rPr>
        <w:t xml:space="preserve">API</w:t>
      </w:r>
      <w:r>
        <w:t xml:space="preserve">. Оба лоадера используют единый визуальный стиль (анимированный орбитальный индикатор «</w:t>
      </w:r>
      <w:r>
        <w:rPr>
          <w:i/>
          <w:iCs/>
        </w:rPr>
        <w:t xml:space="preserve">SP</w:t>
      </w:r>
      <w:r>
        <w:t xml:space="preserve">»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w:t>
      </w:r>
      <w:r>
        <w:rPr>
          <w:i/>
          <w:iCs/>
        </w:rPr>
        <w:t xml:space="preserve">sessionStorage</w:t>
      </w:r>
      <w:r>
        <w:t xml:space="preserve"> под ключом </w:t>
      </w:r>
      <w:r>
        <w:rPr>
          <w:rFonts w:ascii="Consolas" w:hAnsi="Consolas" w:cs="Consolas"/>
        </w:rPr>
        <w:t xml:space="preserve">sp_compare</w:t>
      </w:r>
      <w:r>
        <w:t xml:space="preserv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ind w:firstLine="0" w:left="0"/>
        <w:jc w:val="left"/>
      </w:pPr>
      <w:r>
        <w:rPr>
          <w:b/>
        </w:rPr>
        <w:t xml:space="preserve">3.7 Интеграция с </w:t>
      </w:r>
      <w:r>
        <w:rPr>
          <w:b/>
          <w:i w:val="true"/>
          <w:iCs w:val="true"/>
        </w:rPr>
        <w:t xml:space="preserve">Gemini</w:t>
      </w:r>
      <w:r>
        <w:rPr>
          <w:b/>
        </w:rPr>
        <w:t xml:space="preserve"> через </w:t>
      </w:r>
      <w:r>
        <w:rPr>
          <w:b/>
          <w:i w:val="true"/>
          <w:iCs w:val="true"/>
        </w:rPr>
        <w:t xml:space="preserve">OpenRouter</w:t>
      </w:r>
      <w:r>
        <w:rPr>
          <w:b/>
        </w:rPr>
        <w:t xml:space="preserve"> [14]</w:t>
      </w:r>
    </w:p>
    <w:p w:rsidR="00746E3B" w:rsidRDefault="0046056C">
      <w:r>
        <w:rPr>
          <w:b/>
        </w:rPr>
        <w:t xml:space="preserve">Выбор </w:t>
      </w:r>
      <w:r>
        <w:rPr>
          <w:b/>
          <w:i w:val="true"/>
          <w:iCs w:val="true"/>
        </w:rPr>
        <w:t xml:space="preserve">AI-модели</w:t>
      </w:r>
      <w:r>
        <w:rPr>
          <w:b/>
        </w:rPr>
        <w:t xml:space="preserve"> и провайдера. </w:t>
      </w:r>
      <w:r>
        <w:t xml:space="preserve">В процессе разработки системы была выполнена миграция </w:t>
      </w:r>
      <w:r>
        <w:rPr>
          <w:i/>
          <w:iCs/>
        </w:rPr>
        <w:t xml:space="preserve">AI-модели</w:t>
      </w:r>
      <w:r>
        <w:t xml:space="preserve"> с </w:t>
      </w:r>
      <w:r>
        <w:rPr>
          <w:i/>
          <w:iCs/>
        </w:rPr>
        <w:t xml:space="preserve">Claude</w:t>
      </w:r>
      <w:r>
        <w:t xml:space="preserve"> </w:t>
      </w:r>
      <w:r>
        <w:rPr>
          <w:i/>
          <w:iCs/>
        </w:rPr>
        <w:t xml:space="preserve">Haiku</w:t>
      </w:r>
      <w:r>
        <w:t xml:space="preserve"> (</w:t>
      </w:r>
      <w:r>
        <w:rPr>
          <w:i/>
          <w:iCs/>
        </w:rPr>
        <w:t xml:space="preserve">Anthropic</w:t>
      </w:r>
      <w:r>
        <w:t xml:space="preserve">) на </w:t>
      </w:r>
      <w:r>
        <w:rPr>
          <w:i/>
          <w:iCs/>
        </w:rPr>
        <w:t xml:space="preserve">Gemini</w:t>
      </w:r>
      <w:r>
        <w:t xml:space="preserve"> 2.5 </w:t>
      </w:r>
      <w:r>
        <w:rPr>
          <w:i/>
          <w:iCs/>
        </w:rPr>
        <w:t xml:space="preserve">Flash</w:t>
      </w:r>
      <w:r>
        <w:t xml:space="preserve"> (</w:t>
      </w:r>
      <w:r>
        <w:rPr>
          <w:i/>
          <w:iCs/>
        </w:rPr>
        <w:t xml:space="preserve">Google</w:t>
      </w:r>
      <w:r>
        <w:t xml:space="preserve">) через прокси-сервис </w:t>
      </w:r>
      <w:r>
        <w:rPr>
          <w:i/>
          <w:iCs/>
        </w:rPr>
        <w:t xml:space="preserve">OpenRouter</w:t>
      </w:r>
      <w:r>
        <w:t xml:space="preserve">. Основания миграции: стоимость </w:t>
      </w:r>
      <w:r>
        <w:rPr>
          <w:i/>
          <w:iCs/>
        </w:rPr>
        <w:t xml:space="preserve">Gemini</w:t>
      </w:r>
      <w:r>
        <w:t xml:space="preserve"> 2.5 </w:t>
      </w:r>
      <w:r>
        <w:rPr>
          <w:i/>
          <w:iCs/>
        </w:rPr>
        <w:t xml:space="preserve">Flash</w:t>
      </w:r>
      <w:r>
        <w:t xml:space="preserve"> ($0,10 за миллион входных токенов) в 2,5 раза ниже </w:t>
      </w:r>
      <w:r>
        <w:rPr>
          <w:i/>
          <w:iCs/>
        </w:rPr>
        <w:t xml:space="preserve">Claude</w:t>
      </w:r>
      <w:r>
        <w:t xml:space="preserve"> </w:t>
      </w:r>
      <w:r>
        <w:rPr>
          <w:i/>
          <w:iCs/>
        </w:rPr>
        <w:t xml:space="preserve">Haiku</w:t>
      </w:r>
      <w:r>
        <w:t xml:space="preserve">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поисковых запросов с </w:t>
      </w:r>
      <w:r>
        <w:rPr>
          <w:i/>
          <w:iCs/>
        </w:rPr>
        <w:t xml:space="preserve">AI-коррекцией</w:t>
      </w:r>
      <w:r>
        <w:t xml:space="preserve"> и </w:t>
      </w:r>
      <w:r>
        <w:rPr>
          <w:i/>
          <w:iCs/>
        </w:rPr>
        <w:t xml:space="preserve">AI-фильтрацией</w:t>
      </w:r>
      <w:r>
        <w:t xml:space="preserve">.</w:t>
      </w:r>
      <w:r/>
      <w:r/>
    </w:p>
    <w:p w:rsidR="00746E3B" w:rsidRDefault="0046056C">
      <w:r>
        <w:rPr>
          <w:i/>
          <w:iCs/>
        </w:rPr>
        <w:t xml:space="preserve">OpenRouter</w:t>
      </w:r>
      <w:r>
        <w:t xml:space="preserve"> выступает прокси-сервисом, предоставляющим единый </w:t>
      </w:r>
      <w:r>
        <w:rPr>
          <w:i/>
          <w:iCs/>
        </w:rPr>
        <w:t xml:space="preserve">OpenAI-совместимый</w:t>
      </w:r>
      <w:r>
        <w:t xml:space="preserve"> </w:t>
      </w:r>
      <w:r>
        <w:rPr>
          <w:i/>
          <w:iCs/>
        </w:rPr>
        <w:t xml:space="preserve">API</w:t>
      </w:r>
      <w:r>
        <w:t xml:space="preserve"> для доступа к моделям различных провайдеров. Это решает критическую техническую проблему: прямой доступ к </w:t>
      </w:r>
      <w:r>
        <w:rPr>
          <w:i/>
          <w:iCs/>
        </w:rPr>
        <w:t xml:space="preserve">Gemini</w:t>
      </w:r>
      <w:r>
        <w:t xml:space="preserve"> </w:t>
      </w:r>
      <w:r>
        <w:rPr>
          <w:i/>
          <w:iCs/>
        </w:rPr>
        <w:t xml:space="preserve">API</w:t>
      </w:r>
      <w:r>
        <w:t xml:space="preserve"> заблоки</w:t>
      </w:r>
      <w:r>
        <w:t xml:space="preserve">рован из России (ошибка «</w:t>
      </w:r>
      <w:r>
        <w:rPr>
          <w:i/>
          <w:iCs/>
        </w:rPr>
        <w:t xml:space="preserve">User</w:t>
      </w:r>
      <w:r>
        <w:t xml:space="preserve"> </w:t>
      </w:r>
      <w:r>
        <w:rPr>
          <w:i/>
          <w:iCs/>
        </w:rPr>
        <w:t xml:space="preserve">location</w:t>
      </w:r>
      <w:r>
        <w:t xml:space="preserve"> </w:t>
      </w:r>
      <w:r>
        <w:rPr>
          <w:i/>
          <w:iCs/>
        </w:rPr>
        <w:t xml:space="preserve">is</w:t>
      </w:r>
      <w:r>
        <w:t xml:space="preserve"> </w:t>
      </w:r>
      <w:r>
        <w:rPr>
          <w:i/>
          <w:iCs/>
        </w:rPr>
        <w:t xml:space="preserve">not</w:t>
      </w:r>
      <w:r>
        <w:t xml:space="preserve"> </w:t>
      </w:r>
      <w:r>
        <w:rPr>
          <w:i/>
          <w:iCs/>
        </w:rPr>
        <w:t xml:space="preserve">supported</w:t>
      </w:r>
      <w:r>
        <w:t xml:space="preserve"> </w:t>
      </w:r>
      <w:r>
        <w:rPr>
          <w:i/>
          <w:iCs/>
        </w:rPr>
        <w:t xml:space="preserve">for</w:t>
      </w:r>
      <w:r>
        <w:t xml:space="preserve"> </w:t>
      </w:r>
      <w:r>
        <w:rPr>
          <w:i/>
          <w:iCs/>
        </w:rPr>
        <w:t xml:space="preserve">API</w:t>
      </w:r>
      <w:r>
        <w:t xml:space="preserve"> </w:t>
      </w:r>
      <w:r>
        <w:rPr>
          <w:i/>
          <w:iCs/>
        </w:rPr>
        <w:t xml:space="preserve">use</w:t>
      </w:r>
      <w:r>
        <w:t xml:space="preserve">»), а </w:t>
      </w:r>
      <w:r>
        <w:rPr>
          <w:i/>
          <w:iCs/>
        </w:rPr>
        <w:t xml:space="preserve">VPS-сервер</w:t>
      </w:r>
      <w:r>
        <w:t xml:space="preserve"> системы </w:t>
      </w:r>
      <w:r>
        <w:rPr>
          <w:i/>
          <w:iCs/>
        </w:rPr>
        <w:t xml:space="preserve">Smart</w:t>
      </w:r>
      <w:r>
        <w:t xml:space="preserve"> </w:t>
      </w:r>
      <w:r>
        <w:rPr>
          <w:i/>
          <w:iCs/>
        </w:rPr>
        <w:t xml:space="preserve">Price</w:t>
      </w:r>
      <w:r>
        <w:t xml:space="preserve"> расположен в российском дата-центре. </w:t>
      </w:r>
      <w:r>
        <w:rPr>
          <w:i/>
          <w:iCs/>
        </w:rPr>
        <w:t xml:space="preserve">OpenRouter</w:t>
      </w:r>
      <w:r>
        <w:t xml:space="preserve"> маршрутизирует запросы через свою инфраструктуру, расположенную в США и Европе, обходя геоблокировку.</w:t>
      </w:r>
    </w:p>
    <w:p w:rsidR="00746E3B" w:rsidRDefault="0046056C">
      <w:r>
        <w:t xml:space="preserve">Интеграция реализована через библиотеку </w:t>
      </w:r>
      <w:r>
        <w:rPr>
          <w:i/>
          <w:iCs/>
        </w:rPr>
        <w:t xml:space="preserve">openai</w:t>
      </w:r>
      <w:r>
        <w:t xml:space="preserve"> (</w:t>
      </w:r>
      <w:r>
        <w:rPr>
          <w:i/>
          <w:iCs/>
        </w:rPr>
        <w:t xml:space="preserve">Python</w:t>
      </w:r>
      <w:r>
        <w:t xml:space="preserve">), так как </w:t>
      </w:r>
      <w:r>
        <w:rPr>
          <w:i/>
          <w:iCs/>
        </w:rPr>
        <w:t xml:space="preserve">OpenRouter</w:t>
      </w:r>
      <w:r>
        <w:t xml:space="preserve"> предоставляет </w:t>
      </w:r>
      <w:r>
        <w:rPr>
          <w:i/>
          <w:iCs/>
        </w:rPr>
        <w:t xml:space="preserve">OpenAI-совместимый</w:t>
      </w:r>
      <w:r>
        <w:t xml:space="preserve"> эндпоинт. Конфигурация сводится к установке </w:t>
      </w:r>
      <w:r>
        <w:rPr>
          <w:rFonts w:ascii="Consolas" w:hAnsi="Consolas" w:cs="Consolas"/>
        </w:rPr>
        <w:t xml:space="preserve">base_url</w:t>
      </w:r>
      <w:r>
        <w:t xml:space="preserve">=</w:t>
      </w:r>
      <w:r>
        <w:rPr>
          <w:i/>
          <w:iCs/>
        </w:rPr>
        <w:t xml:space="preserve">https</w:t>
      </w:r>
      <w:r>
        <w:t xml:space="preserve">://</w:t>
      </w:r>
      <w:r>
        <w:rPr>
          <w:i/>
          <w:iCs/>
        </w:rPr>
        <w:t xml:space="preserve">openrouter.ai/api/v1</w:t>
      </w:r>
      <w:r>
        <w:t xml:space="preserve"> и </w:t>
      </w:r>
      <w:r>
        <w:rPr>
          <w:rFonts w:ascii="Consolas" w:hAnsi="Consolas" w:cs="Consolas"/>
        </w:rPr>
        <w:t xml:space="preserve">api_key</w:t>
      </w:r>
      <w:r>
        <w:t xml:space="preserve"> с ключом </w:t>
      </w:r>
      <w:r>
        <w:rPr>
          <w:i/>
          <w:iCs/>
        </w:rPr>
        <w:t xml:space="preserve">OpenRouter</w:t>
      </w:r>
      <w:r>
        <w:t xml:space="preserve">. Параметр </w:t>
      </w:r>
      <w:r>
        <w:rPr>
          <w:rFonts w:ascii="Consolas" w:hAnsi="Consolas" w:cs="Consolas"/>
        </w:rPr>
        <w:t xml:space="preserve">AI_MODEL</w:t>
      </w:r>
      <w:r>
        <w:t xml:space="preserve">=</w:t>
      </w:r>
      <w:r>
        <w:rPr>
          <w:i/>
          <w:iCs/>
        </w:rPr>
        <w:t xml:space="preserve">google/gemini-2.5-flash-001</w:t>
      </w:r>
      <w:r>
        <w:t xml:space="preserve"> определяет используемую модель. Данная архитектура позволяет легко переключаться между моделями (</w:t>
      </w:r>
      <w:r>
        <w:rPr>
          <w:i/>
          <w:iCs/>
        </w:rPr>
        <w:t xml:space="preserve">Gemini</w:t>
      </w:r>
      <w:r>
        <w:t xml:space="preserve">, </w:t>
      </w:r>
      <w:r>
        <w:rPr>
          <w:i/>
          <w:iCs/>
        </w:rPr>
        <w:t xml:space="preserve">Claude</w:t>
      </w:r>
      <w:r>
        <w:t xml:space="preserve">, </w:t>
      </w:r>
      <w:r>
        <w:rPr>
          <w:i/>
          <w:iCs/>
        </w:rPr>
        <w:t xml:space="preserve">GPT</w:t>
      </w:r>
      <w:r>
        <w:t xml:space="preserve">) изменением одной переменной окружения без модификации кода.</w:t>
      </w:r>
      <w:r/>
      <w:r/>
      <w:r/>
    </w:p>
    <w:p>
      <w:r>
        <w:rPr>
          <w:b w:val="0"/>
          <w:i w:val="0"/>
        </w:rPr>
        <w:t xml:space="preserve">Сравнение </w:t>
      </w:r>
      <w:r>
        <w:rPr>
          <w:b w:val="0"/>
          <w:i w:val="true"/>
          <w:iCs w:val="true"/>
        </w:rPr>
        <w:t xml:space="preserve">AI-моделей</w:t>
      </w:r>
      <w:r>
        <w:rPr>
          <w:b w:val="0"/>
          <w:i w:val="0"/>
        </w:rPr>
        <w:t xml:space="preserve"> для системы </w:t>
      </w:r>
      <w:r>
        <w:rPr>
          <w:b w:val="0"/>
          <w:i w:val="true"/>
          <w:iCs w:val="true"/>
        </w:rPr>
        <w:t xml:space="preserve">Smart</w:t>
      </w:r>
      <w:r>
        <w:rPr>
          <w:b w:val="0"/>
          <w:i w:val="0"/>
        </w:rPr>
        <w:t xml:space="preserve"> </w:t>
      </w:r>
      <w:r>
        <w:rPr>
          <w:b w:val="0"/>
          <w:i w:val="true"/>
          <w:iCs w:val="true"/>
        </w:rPr>
        <w:t xml:space="preserve">Price</w:t>
      </w:r>
      <w:r>
        <w:rPr>
          <w:b w:val="0"/>
          <w:i w:val="0"/>
        </w:rPr>
        <w:t xml:space="preserve"> приведено в таблице 10.</w:t>
      </w:r>
    </w:p>
    <w:p w:rsidR="00746E3B" w:rsidRDefault="0046056C">
      <w:pPr>
        <w:spacing w:before="200" w:after="80" w:line="240" w:lineRule="auto"/>
        <w:ind w:firstLine="0"/>
        <w:jc w:val="center"/>
      </w:pPr>
      <w:r>
        <w:rPr>
          <w:sz w:val="24"/>
        </w:rPr>
        <w:t xml:space="preserve">Таблица 10 — Сравнение </w:t>
      </w:r>
      <w:r>
        <w:rPr>
          <w:sz w:val="24"/>
          <w:i/>
          <w:iCs/>
        </w:rPr>
        <w:t xml:space="preserve">AI-моделей</w:t>
      </w:r>
      <w:r>
        <w:rPr>
          <w:sz w:val="24"/>
        </w:rPr>
        <w:t xml:space="preserve"> для системы </w:t>
      </w:r>
      <w:r>
        <w:rPr>
          <w:sz w:val="24"/>
          <w:i/>
          <w:iCs/>
        </w:rPr>
        <w:t xml:space="preserve">Smart</w:t>
      </w:r>
      <w:r>
        <w:rPr>
          <w:sz w:val="24"/>
        </w:rPr>
        <w:t xml:space="preserve"> </w:t>
      </w:r>
      <w:r>
        <w:rPr>
          <w:sz w:val="24"/>
          <w:i/>
          <w:iCs/>
        </w:rPr>
        <w:t xml:space="preserve">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Tool</w:t>
            </w:r>
            <w:r>
              <w:rPr>
                <w:b/>
                <w:sz w:val="22"/>
              </w:rPr>
              <w:t xml:space="preserve"> </w:t>
            </w:r>
            <w:r>
              <w:rPr>
                <w:b/>
                <w:sz w:val="22"/>
                <w:i/>
                <w:iCs/>
              </w:rPr>
              <w:t xml:space="preserve">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Gemini</w:t>
            </w:r>
            <w:r>
              <w:rPr>
                <w:sz w:val="22"/>
              </w:rPr>
              <w:t xml:space="preserve"> 2.5 </w:t>
            </w:r>
            <w:r>
              <w:rPr>
                <w:sz w:val="22"/>
                <w:i/>
                <w:iCs/>
              </w:rPr>
              <w:t xml:space="preserve">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Claude</w:t>
            </w:r>
            <w:r>
              <w:rPr>
                <w:sz w:val="22"/>
              </w:rPr>
              <w:t xml:space="preserve"> </w:t>
            </w:r>
            <w:r>
              <w:rPr>
                <w:sz w:val="22"/>
                <w:i/>
                <w:iCs/>
              </w:rPr>
              <w:t xml:space="preserve">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GPT-4o</w:t>
            </w:r>
            <w:r>
              <w:rPr>
                <w:sz w:val="22"/>
              </w:rPr>
              <w:t xml:space="preserve"> </w:t>
            </w:r>
            <w:r>
              <w:rPr>
                <w:sz w:val="22"/>
                <w:i/>
                <w:iCs/>
              </w:rPr>
              <w:t xml:space="preserve">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ind w:firstLine="0" w:left="0"/>
        <w:jc w:val="left"/>
      </w:pPr>
      <w:r>
        <w:rPr>
          <w:b/>
        </w:rPr>
        <w:t>3.8 Реализация системы аутентификации</w:t>
      </w:r>
    </w:p>
    <w:p w:rsidR="00746E3B" w:rsidRDefault="0046056C">
      <w:r>
        <w:rPr>
          <w:b/>
          <w:i w:val="true"/>
          <w:iCs w:val="true"/>
        </w:rPr>
        <w:t xml:space="preserve">JWT-аутентификация</w:t>
      </w:r>
      <w:r>
        <w:rPr>
          <w:b/>
        </w:rPr>
        <w:t xml:space="preserve">. </w:t>
      </w:r>
      <w:r>
        <w:t xml:space="preserve">Система аутентификации реализована на основе </w:t>
      </w:r>
      <w:r>
        <w:rPr>
          <w:i/>
          <w:iCs/>
        </w:rPr>
        <w:t xml:space="preserve">JSON</w:t>
      </w:r>
      <w:r>
        <w:t xml:space="preserve"> </w:t>
      </w:r>
      <w:r>
        <w:rPr>
          <w:i/>
          <w:iCs/>
        </w:rPr>
        <w:t xml:space="preserve">Web</w:t>
      </w:r>
      <w:r>
        <w:t xml:space="preserve"> </w:t>
      </w:r>
      <w:r>
        <w:rPr>
          <w:i/>
          <w:iCs/>
        </w:rPr>
        <w:t xml:space="preserve">Tokens</w:t>
      </w:r>
      <w:r>
        <w:t xml:space="preserve"> (</w:t>
      </w:r>
      <w:r>
        <w:rPr>
          <w:i/>
          <w:iCs/>
        </w:rPr>
        <w:t xml:space="preserve">JWT</w:t>
      </w:r>
      <w:r>
        <w:t xml:space="preserve">) с двухтокенной схемой: </w:t>
      </w:r>
      <w:r>
        <w:rPr>
          <w:i/>
          <w:iCs/>
        </w:rPr>
        <w:t xml:space="preserve">access</w:t>
      </w:r>
      <w:r>
        <w:t xml:space="preserve"> </w:t>
      </w:r>
      <w:r>
        <w:rPr>
          <w:i/>
          <w:iCs/>
        </w:rPr>
        <w:t xml:space="preserve">token</w:t>
      </w:r>
      <w:r>
        <w:t xml:space="preserve"> (срок действия 60 минут) для авторизации </w:t>
      </w:r>
      <w:r>
        <w:rPr>
          <w:i/>
          <w:iCs/>
        </w:rPr>
        <w:t xml:space="preserve">API-запросов</w:t>
      </w:r>
      <w:r>
        <w:t xml:space="preserve"> и </w:t>
      </w:r>
      <w:r>
        <w:rPr>
          <w:i/>
          <w:iCs/>
        </w:rPr>
        <w:t xml:space="preserve">refresh</w:t>
      </w:r>
      <w:r>
        <w:t xml:space="preserve"> </w:t>
      </w:r>
      <w:r>
        <w:rPr>
          <w:i/>
          <w:iCs/>
        </w:rPr>
        <w:t xml:space="preserve">token</w:t>
      </w:r>
      <w:r>
        <w:t xml:space="preserve"> (срок действия 7 дней) для обновления </w:t>
      </w:r>
      <w:r>
        <w:rPr>
          <w:i/>
          <w:iCs/>
        </w:rPr>
        <w:t xml:space="preserve">access</w:t>
      </w:r>
      <w:r>
        <w:t xml:space="preserve"> </w:t>
      </w:r>
      <w:r>
        <w:rPr>
          <w:i/>
          <w:iCs/>
        </w:rPr>
        <w:t xml:space="preserve">token</w:t>
      </w:r>
      <w:r>
        <w:t xml:space="preserve"> без повторного ввода пароля. Пар</w:t>
      </w:r>
      <w:r>
        <w:t xml:space="preserve">оли хранятся в базе данных в виде </w:t>
      </w:r>
      <w:r>
        <w:rPr>
          <w:i/>
          <w:iCs/>
        </w:rPr>
        <w:t xml:space="preserve">bcrypt-хешей</w:t>
      </w:r>
      <w:r>
        <w:t xml:space="preserve"> с автоматическим </w:t>
      </w:r>
      <w:r>
        <w:rPr>
          <w:i/>
          <w:iCs/>
        </w:rPr>
        <w:t xml:space="preserve">salt</w:t>
      </w:r>
      <w:r>
        <w:t xml:space="preserve">, что исключает возможность восстановления пароля из хеша даже при компрометации базы данных.</w:t>
      </w:r>
    </w:p>
    <w:p w:rsidR="00746E3B" w:rsidRDefault="0046056C">
      <w:r>
        <w:t xml:space="preserve">При регистрации пользователя система выполняет валидацию </w:t>
      </w:r>
      <w:r>
        <w:rPr>
          <w:i/>
          <w:iCs/>
        </w:rPr>
        <w:t xml:space="preserve">email</w:t>
      </w:r>
      <w:r>
        <w:t xml:space="preserve"> (формат, уникальность) и пароля</w:t>
      </w:r>
      <w:r>
        <w:t xml:space="preserve"> (минимальная длина 8 символов), генерирует </w:t>
      </w:r>
      <w:r>
        <w:rPr>
          <w:i/>
          <w:iCs/>
        </w:rPr>
        <w:t xml:space="preserve">bcrypt-хеш</w:t>
      </w:r>
      <w:r>
        <w:t xml:space="preserve"> пароля и создаёт запись в таблице </w:t>
      </w:r>
      <w:r>
        <w:rPr>
          <w:i/>
          <w:iCs/>
        </w:rPr>
        <w:t xml:space="preserve">users</w:t>
      </w:r>
      <w:r>
        <w:t xml:space="preserve">. При входе система извлекает хеш пароля из базы данных, сравнивает с введённым паролем через </w:t>
      </w:r>
      <w:r>
        <w:rPr>
          <w:rFonts w:ascii="Consolas" w:hAnsi="Consolas" w:cs="Consolas"/>
        </w:rPr>
        <w:t xml:space="preserve">bcrypt.checkpw()</w:t>
      </w:r>
      <w:r>
        <w:t xml:space="preserve"> и при успехе генерирует пару </w:t>
      </w:r>
      <w:r>
        <w:rPr>
          <w:i/>
          <w:iCs/>
        </w:rPr>
        <w:t xml:space="preserve">JWT-токенов</w:t>
      </w:r>
      <w:r>
        <w:t xml:space="preserve">. </w:t>
      </w:r>
      <w:r>
        <w:rPr>
          <w:i/>
          <w:iCs/>
        </w:rPr>
        <w:t xml:space="preserve">Access</w:t>
      </w:r>
      <w:r>
        <w:t xml:space="preserve"> </w:t>
      </w:r>
      <w:r>
        <w:rPr>
          <w:i/>
          <w:iCs/>
        </w:rPr>
        <w:t xml:space="preserve">to</w:t>
      </w:r>
      <w:r>
        <w:rPr>
          <w:i/>
          <w:iCs/>
        </w:rPr>
        <w:t xml:space="preserve">ken</w:t>
      </w:r>
      <w:r>
        <w:t xml:space="preserve"> содержит </w:t>
      </w:r>
      <w:r>
        <w:rPr>
          <w:i/>
          <w:iCs/>
        </w:rPr>
        <w:t xml:space="preserve">payload</w:t>
      </w:r>
      <w:r>
        <w:t xml:space="preserve">: </w:t>
      </w:r>
      <w:r>
        <w:rPr>
          <w:rFonts w:ascii="Consolas" w:hAnsi="Consolas" w:cs="Consolas"/>
        </w:rPr>
        <w:t xml:space="preserve">user_id</w:t>
      </w:r>
      <w:r>
        <w:t xml:space="preserve">, </w:t>
      </w:r>
      <w:r>
        <w:rPr>
          <w:i/>
          <w:iCs/>
        </w:rPr>
        <w:t xml:space="preserve">email</w:t>
      </w:r>
      <w:r>
        <w:t xml:space="preserve">, </w:t>
      </w:r>
      <w:r>
        <w:rPr>
          <w:i/>
          <w:iCs/>
        </w:rPr>
        <w:t xml:space="preserve">exp</w:t>
      </w:r>
      <w:r>
        <w:t xml:space="preserve"> (время истечения). Токен подписывается секретным ключом </w:t>
      </w:r>
      <w:r>
        <w:rPr>
          <w:rFonts w:ascii="Consolas" w:hAnsi="Consolas" w:cs="Consolas"/>
        </w:rPr>
        <w:t xml:space="preserve">SECRET_KEY</w:t>
      </w:r>
      <w:r>
        <w:t xml:space="preserve"> с использованием алгоритма </w:t>
      </w:r>
      <w:r>
        <w:rPr>
          <w:i/>
          <w:iCs/>
        </w:rPr>
        <w:t xml:space="preserve">HS256</w:t>
      </w:r>
      <w:r>
        <w:t xml:space="preserve">.</w:t>
      </w:r>
    </w:p>
    <w:p w:rsidR="00746E3B" w:rsidRDefault="0046056C">
      <w:r>
        <w:t xml:space="preserve">Защита эндпоинтов реализована через зависимость </w:t>
      </w:r>
      <w:r>
        <w:rPr>
          <w:i/>
          <w:iCs/>
        </w:rPr>
        <w:t xml:space="preserve">FastAPI</w:t>
      </w:r>
      <w:r>
        <w:t xml:space="preserve"> (</w:t>
      </w:r>
      <w:r>
        <w:rPr>
          <w:i/>
          <w:iCs/>
        </w:rPr>
        <w:t xml:space="preserve">Depends</w:t>
      </w:r>
      <w:r>
        <w:t xml:space="preserve">): декоратор </w:t>
      </w:r>
      <w:r>
        <w:rPr>
          <w:rFonts w:ascii="Consolas" w:hAnsi="Consolas" w:cs="Consolas"/>
        </w:rPr>
        <w:t xml:space="preserve">get_current_user</w:t>
      </w:r>
      <w:r>
        <w:t xml:space="preserve"> извлекает токен из </w:t>
      </w:r>
      <w:r>
        <w:t xml:space="preserve">заголовка </w:t>
      </w:r>
      <w:r>
        <w:rPr>
          <w:i/>
          <w:iCs/>
        </w:rPr>
        <w:t xml:space="preserve">Authorization</w:t>
      </w:r>
      <w:r>
        <w:t xml:space="preserve">: </w:t>
      </w:r>
      <w:r>
        <w:rPr>
          <w:i/>
          <w:iCs/>
        </w:rPr>
        <w:t xml:space="preserve">Bearer</w:t>
      </w:r>
      <w:r>
        <w:t xml:space="preserve">, </w:t>
      </w:r>
      <w:r>
        <w:lastRenderedPageBreak/>
        <w:t xml:space="preserve">верифицирует подпись, проверяет срок действия и возвращает объект пользователя. Эндпоинты, требующие аутентификации (</w:t>
      </w:r>
      <w:r>
        <w:rPr>
          <w:i/>
          <w:iCs/>
        </w:rPr>
        <w:lastRenderedPageBreak/>
        <w:t xml:space="preserve">AI-ассистент</w:t>
      </w:r>
      <w:r>
        <w:lastRenderedPageBreak/>
        <w:t xml:space="preserve">,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r>
        <w:rPr>
          <w:b/>
        </w:rPr>
        <w:t xml:space="preserve">Безопасность </w:t>
      </w:r>
      <w:r>
        <w:rPr>
          <w:b/>
          <w:i w:val="true"/>
          <w:iCs w:val="true"/>
        </w:rPr>
        <w:t xml:space="preserve">API</w:t>
      </w:r>
      <w:r>
        <w:rPr>
          <w:b/>
        </w:rPr>
        <w:t xml:space="preserve">. </w:t>
      </w:r>
      <w:r>
        <w:t xml:space="preserve">Для обеспечения безопасности </w:t>
      </w:r>
      <w:r>
        <w:rPr>
          <w:i/>
          <w:iCs/>
        </w:rPr>
        <w:t xml:space="preserve">API</w:t>
      </w:r>
      <w:r>
        <w:t xml:space="preserve"> реализован ряд мер. </w:t>
      </w:r>
      <w:r>
        <w:rPr>
          <w:i/>
          <w:iCs/>
        </w:rPr>
        <w:t xml:space="preserve">CORS</w:t>
      </w:r>
      <w:r>
        <w:t xml:space="preserve"> (</w:t>
      </w:r>
      <w:r>
        <w:rPr>
          <w:i/>
          <w:iCs/>
        </w:rPr>
        <w:t xml:space="preserve">Cross-Origin</w:t>
      </w:r>
      <w:r>
        <w:t xml:space="preserve"> </w:t>
      </w:r>
      <w:r>
        <w:rPr>
          <w:i/>
          <w:iCs/>
        </w:rPr>
        <w:t xml:space="preserve">Resource</w:t>
      </w:r>
      <w:r>
        <w:t xml:space="preserve"> </w:t>
      </w:r>
      <w:r>
        <w:rPr>
          <w:i/>
          <w:iCs/>
        </w:rPr>
        <w:t xml:space="preserve">Sharing</w:t>
      </w:r>
      <w:r>
        <w:t xml:space="preserve">) настроен с ограниченным списком разрешённых источников: домен продакшен-сервера и </w:t>
      </w:r>
      <w:r>
        <w:rPr>
          <w:i/>
          <w:iCs/>
        </w:rPr>
        <w:t xml:space="preserve">localhost</w:t>
      </w:r>
      <w:r>
        <w:t xml:space="preserve"> для разработки. За</w:t>
      </w:r>
      <w:r>
        <w:t xml:space="preserve">головки безопасности добавляются через </w:t>
      </w:r>
      <w:r>
        <w:rPr>
          <w:i/>
          <w:iCs/>
        </w:rPr>
        <w:t xml:space="preserve">nginx</w:t>
      </w:r>
      <w:r>
        <w:t xml:space="preserve">: </w:t>
      </w:r>
      <w:r>
        <w:rPr>
          <w:i/>
          <w:iCs/>
        </w:rPr>
        <w:t xml:space="preserve">X-Frame-Options</w:t>
      </w:r>
      <w:r>
        <w:t xml:space="preserve">: </w:t>
      </w:r>
      <w:r>
        <w:rPr>
          <w:i/>
          <w:iCs/>
        </w:rPr>
        <w:t xml:space="preserve">DENY</w:t>
      </w:r>
      <w:r>
        <w:t xml:space="preserve"> (защита от </w:t>
      </w:r>
      <w:r>
        <w:rPr>
          <w:i/>
          <w:iCs/>
        </w:rPr>
        <w:t xml:space="preserve">clickjacking</w:t>
      </w:r>
      <w:r>
        <w:t xml:space="preserve">), </w:t>
      </w:r>
      <w:r>
        <w:rPr>
          <w:i/>
          <w:iCs/>
        </w:rPr>
        <w:t xml:space="preserve">X-Content-Type-Options</w:t>
      </w:r>
      <w:r>
        <w:t xml:space="preserve">: </w:t>
      </w:r>
      <w:r>
        <w:rPr>
          <w:i/>
          <w:iCs/>
        </w:rPr>
        <w:t xml:space="preserve">nosniff</w:t>
      </w:r>
      <w:r>
        <w:t xml:space="preserve"> (защита от </w:t>
      </w:r>
      <w:r>
        <w:rPr>
          <w:i/>
          <w:iCs/>
        </w:rPr>
        <w:t xml:space="preserve">MIME-sniffing</w:t>
      </w:r>
      <w:r>
        <w:t xml:space="preserve">), </w:t>
      </w:r>
      <w:r>
        <w:rPr>
          <w:i/>
          <w:iCs/>
        </w:rPr>
        <w:t xml:space="preserve">Strict-Transport-Security</w:t>
      </w:r>
      <w:r>
        <w:t xml:space="preserve"> (принудительное использование </w:t>
      </w:r>
      <w:r>
        <w:rPr>
          <w:i/>
          <w:iCs/>
        </w:rPr>
        <w:t xml:space="preserve">HTTPS</w:t>
      </w:r>
      <w:r>
        <w:t xml:space="preserve">). </w:t>
      </w:r>
      <w:r>
        <w:rPr>
          <w:i/>
          <w:iCs/>
        </w:rPr>
        <w:t xml:space="preserve">Rate</w:t>
      </w:r>
      <w:r>
        <w:t xml:space="preserve"> </w:t>
      </w:r>
      <w:r>
        <w:rPr>
          <w:i/>
          <w:iCs/>
        </w:rPr>
        <w:t xml:space="preserve">limiting</w:t>
      </w:r>
      <w:r>
        <w:t xml:space="preserve"> реализован на уровне </w:t>
      </w:r>
      <w:r>
        <w:rPr>
          <w:i/>
          <w:iCs/>
        </w:rPr>
        <w:t xml:space="preserve">ngin</w:t>
      </w:r>
      <w:r>
        <w:t xml:space="preserve">x</w:t>
      </w:r>
      <w:r>
        <w:t xml:space="preserve">: ограничение количества запросов к </w:t>
      </w:r>
      <w:r>
        <w:rPr>
          <w:i/>
          <w:iCs/>
        </w:rPr>
        <w:t xml:space="preserve">API</w:t>
      </w:r>
      <w:r>
        <w:t xml:space="preserve"> до 30 в минуту с одного </w:t>
      </w:r>
      <w:r>
        <w:rPr>
          <w:i/>
          <w:iCs/>
        </w:rPr>
        <w:t xml:space="preserve">IP-адреса</w:t>
      </w:r>
      <w:r>
        <w:t xml:space="preserve">, а к эндпоинту авторизации — до 5 в минуту для защиты от </w:t>
      </w:r>
      <w:r>
        <w:rPr>
          <w:i/>
          <w:iCs/>
        </w:rPr>
        <w:t xml:space="preserve">brute-force</w:t>
      </w:r>
      <w:r>
        <w:t xml:space="preserve"> атак.</w:t>
      </w:r>
    </w:p>
    <w:p w:rsidR="00746E3B" w:rsidRDefault="0046056C">
      <w:r>
        <w:t xml:space="preserve">Валидация входных данных реализована через </w:t>
      </w:r>
      <w:r>
        <w:rPr>
          <w:i/>
          <w:iCs/>
        </w:rPr>
        <w:t xml:space="preserve">Pydantic-модели</w:t>
      </w:r>
      <w:r>
        <w:t xml:space="preserve">: все параметры запросов типизированы и валидиру</w:t>
      </w:r>
      <w:r>
        <w:t xml:space="preserve">ются автоматически. </w:t>
      </w:r>
      <w:r>
        <w:rPr>
          <w:i/>
          <w:iCs/>
        </w:rPr>
        <w:t xml:space="preserve">SQL-инъекции</w:t>
      </w:r>
      <w:r>
        <w:t xml:space="preserve"> предотвращены использованием </w:t>
      </w:r>
      <w:r>
        <w:rPr>
          <w:i/>
          <w:iCs/>
        </w:rPr>
        <w:t xml:space="preserve">SQLAlchemy</w:t>
      </w:r>
      <w:r>
        <w:t xml:space="preserve"> </w:t>
      </w:r>
      <w:r>
        <w:rPr>
          <w:i/>
          <w:iCs/>
        </w:rPr>
        <w:t xml:space="preserve">ORM</w:t>
      </w:r>
      <w:r>
        <w:t xml:space="preserve"> с параметризованными запросами. </w:t>
      </w:r>
      <w:r>
        <w:rPr>
          <w:i/>
          <w:iCs/>
        </w:rPr>
        <w:t xml:space="preserve">XSS-атаки</w:t>
      </w:r>
      <w:r>
        <w:t xml:space="preserve"> предотвращены экранированием пользовательского ввода на уровне </w:t>
      </w:r>
      <w:r>
        <w:rPr>
          <w:i/>
          <w:iCs/>
        </w:rPr>
        <w:t xml:space="preserve">React</w:t>
      </w:r>
      <w:r>
        <w:t xml:space="preserve"> (автоматическое экранирование в </w:t>
      </w:r>
      <w:r>
        <w:rPr>
          <w:i/>
          <w:iCs/>
        </w:rPr>
        <w:t xml:space="preserve">JSX</w:t>
      </w:r>
      <w:r>
        <w:t xml:space="preserve">) и </w:t>
      </w:r>
      <w:r>
        <w:rPr>
          <w:i/>
          <w:iCs/>
        </w:rPr>
        <w:t xml:space="preserve">Content-Security-Policy</w:t>
      </w:r>
      <w:r>
        <w:t xml:space="preserve"> в заг</w:t>
      </w:r>
      <w:r>
        <w:t xml:space="preserve">оловках </w:t>
      </w:r>
      <w:r>
        <w:rPr>
          <w:i/>
          <w:iCs/>
        </w:rPr>
        <w:t xml:space="preserve">nginx</w:t>
      </w:r>
      <w:r>
        <w:t xml:space="preserve">.</w:t>
      </w:r>
    </w:p>
    <w:p w:rsidR="00746E3B" w:rsidRDefault="0046056C">
      <w:pPr>
        <w:spacing w:before="240" w:after="120"/>
        <w:ind w:firstLine="0" w:left="0"/>
        <w:jc w:val="left"/>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w:t>
      </w:r>
      <w:r>
        <w:rPr>
          <w:rFonts w:ascii="Consolas" w:hAnsi="Consolas" w:cs="Consolas"/>
        </w:rPr>
        <w:t xml:space="preserve">image_proxy.py</w:t>
      </w:r>
      <w:r>
        <w:t xml:space="preserve">). Необходимость прокси обусловлена тем, что некоторые маркетплейсы (</w:t>
      </w:r>
      <w:r>
        <w:rPr>
          <w:i/>
          <w:iCs/>
        </w:rPr>
        <w:t xml:space="preserve">World</w:t>
      </w:r>
      <w:r>
        <w:t xml:space="preserve"> </w:t>
      </w:r>
      <w:r>
        <w:rPr>
          <w:i/>
          <w:iCs/>
        </w:rPr>
        <w:t xml:space="preserve">Devices</w:t>
      </w:r>
      <w:r>
        <w:t xml:space="preserve">, частично </w:t>
      </w:r>
      <w:r>
        <w:rPr>
          <w:i/>
          <w:iCs/>
        </w:rPr>
        <w:t xml:space="preserve">Wildberries</w:t>
      </w:r>
      <w:r>
        <w:t xml:space="preserve">) блокируют запросы изображений с внешних доменов через проверку заголовка </w:t>
      </w:r>
      <w:r>
        <w:rPr>
          <w:i/>
          <w:iCs/>
        </w:rPr>
        <w:t xml:space="preserve">Referer</w:t>
      </w:r>
      <w:r>
        <w:t xml:space="preserve"> (защита от хотлинкинга). Прокси-сервер выполняет запрос к источнику изображения от имени бэкенда, добавляя корректные заголовки </w:t>
      </w:r>
      <w:r>
        <w:rPr>
          <w:i/>
          <w:iCs/>
        </w:rPr>
        <w:t xml:space="preserve">Referer</w:t>
      </w:r>
      <w:r>
        <w:t xml:space="preserve"> и </w:t>
      </w:r>
      <w:r>
        <w:rPr>
          <w:i/>
          <w:iCs/>
        </w:rPr>
        <w:t xml:space="preserve">User-A</w:t>
      </w:r>
      <w:r>
        <w:rPr>
          <w:i/>
          <w:iCs/>
        </w:rPr>
        <w:t xml:space="preserve">gent</w:t>
      </w:r>
      <w:r>
        <w:t xml:space="preserve">, и передаёт полученное изображение клиенту.</w:t>
      </w:r>
    </w:p>
    <w:p w:rsidR="00746E3B" w:rsidRDefault="0046056C">
      <w:r>
        <w:lastRenderedPageBreak/>
        <w:t xml:space="preserve">Прокси реализован как </w:t>
      </w:r>
      <w:r>
        <w:rPr>
          <w:i/>
          <w:iCs/>
        </w:rPr>
        <w:lastRenderedPageBreak/>
        <w:t xml:space="preserve">FastAPI-эндпоинт</w:t>
      </w:r>
      <w:r>
        <w:lastRenderedPageBreak/>
        <w:t xml:space="preserve"> </w:t>
      </w:r>
      <w:r>
        <w:rPr>
          <w:i/>
          <w:iCs/>
        </w:rPr>
        <w:lastRenderedPageBreak/>
        <w:t xml:space="preserve">GET</w:t>
      </w:r>
      <w:r>
        <w:lastRenderedPageBreak/>
        <w:t xml:space="preserve"> /</w:t>
      </w:r>
      <w:r>
        <w:rPr>
          <w:i/>
          <w:iCs/>
        </w:rPr>
        <w:lastRenderedPageBreak/>
        <w:t xml:space="preserve">api/v1/image-proxy</w:t>
      </w:r>
      <w:r>
        <w:lastRenderedPageBreak/>
        <w:t xml:space="preserve"> с параметром </w:t>
      </w:r>
      <w:r>
        <w:rPr>
          <w:i/>
          <w:iCs/>
        </w:rPr>
        <w:lastRenderedPageBreak/>
        <w:t xml:space="preserve">url</w:t>
      </w:r>
      <w:r>
        <w:lastRenderedPageBreak/>
        <w:t xml:space="preserve"> (</w:t>
      </w:r>
      <w:r>
        <w:rPr>
          <w:i/>
          <w:iCs/>
        </w:rPr>
        <w:lastRenderedPageBreak/>
        <w:t xml:space="preserve">URL</w:t>
      </w:r>
      <w:r>
        <w:lastRenderedPageBreak/>
        <w:t xml:space="preserve"> исходного изображения). Для безопасности реализована проверка списка разрешённых доменов: запросы принимаются только для и</w:t>
      </w:r>
      <w:r>
        <w:t xml:space="preserve">звестных маркетплейсов (</w:t>
      </w:r>
      <w:r>
        <w:rPr>
          <w:i/>
          <w:iCs/>
        </w:rPr>
        <w:t xml:space="preserve">wildberries.ru</w:t>
      </w:r>
      <w:r>
        <w:t xml:space="preserve">, </w:t>
      </w:r>
      <w:r>
        <w:rPr>
          <w:i/>
          <w:iCs/>
        </w:rPr>
        <w:t xml:space="preserve">onliner.by</w:t>
      </w:r>
      <w:r>
        <w:t xml:space="preserve">, </w:t>
      </w:r>
      <w:r>
        <w:rPr>
          <w:i/>
          <w:iCs/>
        </w:rPr>
        <w:t xml:space="preserve">world-devices.ru</w:t>
      </w:r>
      <w:r>
        <w:t xml:space="preserve">, </w:t>
      </w:r>
      <w:r>
        <w:rPr>
          <w:i/>
          <w:iCs/>
        </w:rPr>
        <w:t xml:space="preserve">regard.ru</w:t>
      </w:r>
      <w:r>
        <w:t xml:space="preserve"> и др.). Изображения кэшируются в </w:t>
      </w:r>
      <w:r>
        <w:rPr>
          <w:i/>
          <w:iCs/>
        </w:rPr>
        <w:t xml:space="preserve">Redis</w:t>
      </w:r>
      <w:r>
        <w:t xml:space="preserve"> с </w:t>
      </w:r>
      <w:r>
        <w:rPr>
          <w:i/>
          <w:iCs/>
        </w:rPr>
        <w:t xml:space="preserve">TTL</w:t>
      </w:r>
      <w:r>
        <w:t xml:space="preserve"> 1 час, что снижает нагрузку на маркетплейсы при повторных просмотрах и ускоряет загрузку страниц.</w:t>
      </w:r>
    </w:p>
    <w:p w:rsidR="00746E3B" w:rsidRDefault="0046056C">
      <w:pPr>
        <w:spacing w:before="240" w:after="120"/>
        <w:ind w:firstLine="0" w:left="0"/>
        <w:jc w:val="left"/>
      </w:pPr>
      <w:r>
        <w:rPr>
          <w:b/>
        </w:rPr>
        <w:t>3.10 Реализация модуля истории це</w:t>
      </w:r>
      <w:r>
        <w:rPr>
          <w:b/>
        </w:rPr>
        <w:t>н</w:t>
      </w:r>
    </w:p>
    <w:p w:rsidR="00746E3B" w:rsidRDefault="0046056C">
      <w:r>
        <w:t xml:space="preserve">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w:t>
      </w:r>
      <w:r>
        <w:rPr>
          <w:rFonts w:ascii="Consolas" w:hAnsi="Consolas" w:cs="Consolas"/>
        </w:rPr>
        <w:t xml:space="preserve">marketplace_id</w:t>
      </w:r>
      <w:r>
        <w:t xml:space="preserve">, </w:t>
      </w:r>
      <w:r>
        <w:rPr>
          <w:rFonts w:ascii="Consolas" w:hAnsi="Consolas" w:cs="Consolas"/>
        </w:rPr>
        <w:t xml:space="preserve">external_id</w:t>
      </w:r>
      <w:r>
        <w:t xml:space="preserve">). Если товар найден и его текущая цен</w:t>
      </w:r>
      <w:r>
        <w:t xml:space="preserve">а отличается от последней записи в таблице </w:t>
      </w:r>
      <w:r>
        <w:rPr>
          <w:rFonts w:ascii="Consolas" w:hAnsi="Consolas" w:cs="Consolas"/>
        </w:rPr>
        <w:t xml:space="preserve">price_history</w:t>
      </w:r>
      <w:r>
        <w:t xml:space="preserve">, создаётся новая запись с текущей ценой и временной меткой. Если товар не найден, он создаётся в таблице </w:t>
      </w:r>
      <w:r>
        <w:rPr>
          <w:i/>
          <w:iCs/>
        </w:rPr>
        <w:t xml:space="preserve">products</w:t>
      </w:r>
      <w:r>
        <w:t xml:space="preserve"> и первая ценовая точка записывается в </w:t>
      </w:r>
      <w:r>
        <w:rPr>
          <w:rFonts w:ascii="Consolas" w:hAnsi="Consolas" w:cs="Consolas"/>
        </w:rPr>
        <w:t xml:space="preserve">price_history</w:t>
      </w:r>
      <w:r>
        <w:t xml:space="preserve">.</w:t>
      </w:r>
    </w:p>
    <w:p w:rsidR="00746E3B" w:rsidRDefault="0046056C">
      <w:r>
        <w:t>Визуализация истории цен реализо</w:t>
      </w:r>
      <w:r>
        <w:t xml:space="preserve">вана на фронтенде с использованием библиотеки </w:t>
      </w:r>
      <w:r>
        <w:rPr>
          <w:i/>
          <w:iCs/>
        </w:rPr>
        <w:t xml:space="preserve">Recharts</w:t>
      </w:r>
      <w:r>
        <w:t xml:space="preserve">. Компонент </w:t>
      </w:r>
      <w:r>
        <w:rPr>
          <w:i/>
          <w:iCs/>
        </w:rPr>
        <w:t xml:space="preserve">PriceHistoryChart</w:t>
      </w:r>
      <w:r>
        <w:t xml:space="preserve"> принимает массив ценовых точек (пары цена-дата) и отрисовывает линейный график с осями: горизонтальная — дата (формат </w:t>
      </w:r>
      <w:r>
        <w:rPr>
          <w:i/>
          <w:iCs/>
        </w:rPr>
        <w:t xml:space="preserve">DD.MM</w:t>
      </w:r>
      <w:r>
        <w:t xml:space="preserve">), вертикальная — цена в валюте региона. Интеракт</w:t>
      </w:r>
      <w:r>
        <w:t xml:space="preserve">ивный тултип при наведении отображает точную цену и дату. График автоматически масштабирует ось </w:t>
      </w:r>
      <w:r>
        <w:t xml:space="preserve">Y</w:t>
      </w:r>
      <w:r>
        <w:t xml:space="preserve"> для оптимального отображения ценового диапазона. Цвет линии соответствует акцентному цвету дизайн-системы (#8</w:t>
      </w:r>
      <w:r>
        <w:rPr>
          <w:i/>
          <w:iCs/>
        </w:rPr>
        <w:t xml:space="preserve">B5CF6</w:t>
      </w:r>
      <w:r>
        <w:t xml:space="preserve">).</w:t>
      </w:r>
    </w:p>
    <w:p w:rsidR="00746E3B" w:rsidRDefault="0046056C">
      <w:r>
        <w:rPr>
          <w:i/>
          <w:iCs/>
        </w:rPr>
        <w:t xml:space="preserve">API</w:t>
      </w:r>
      <w:r>
        <w:t xml:space="preserve"> эндпоинт </w:t>
      </w:r>
      <w:r>
        <w:rPr>
          <w:i/>
          <w:iCs/>
        </w:rPr>
        <w:t xml:space="preserve">GET</w:t>
      </w:r>
      <w:r>
        <w:t xml:space="preserve"> /</w:t>
      </w:r>
      <w:r>
        <w:rPr>
          <w:i/>
          <w:iCs/>
        </w:rPr>
        <w:t xml:space="preserve">api/v1/products</w:t>
      </w:r>
      <w:r>
        <w:t xml:space="preserve">/{</w:t>
      </w:r>
      <w:r>
        <w:rPr>
          <w:i/>
          <w:iCs/>
        </w:rPr>
        <w:t xml:space="preserve">id</w:t>
      </w:r>
      <w:r>
        <w:t xml:space="preserve">}/</w:t>
      </w:r>
      <w:r>
        <w:rPr>
          <w:i/>
          <w:iCs/>
        </w:rPr>
        <w:t xml:space="preserve">pr</w:t>
      </w:r>
      <w:r>
        <w:rPr>
          <w:i/>
          <w:iCs/>
        </w:rPr>
        <w:t xml:space="preserve">ice-history</w:t>
      </w:r>
      <w:r>
        <w:t xml:space="preserve"> возвращает массив ценовых точек с опциональными параметрами </w:t>
      </w:r>
      <w:r>
        <w:rPr>
          <w:i/>
          <w:iCs/>
        </w:rPr>
        <w:t xml:space="preserve">period</w:t>
      </w:r>
      <w:r>
        <w:t xml:space="preserve"> (7</w:t>
      </w:r>
      <w:r>
        <w:t xml:space="preserve">d</w:t>
      </w:r>
      <w:r>
        <w:t xml:space="preserve">, 30</w:t>
      </w:r>
      <w:r>
        <w:t xml:space="preserve">d</w:t>
      </w:r>
      <w:r>
        <w:t xml:space="preserve">, 90</w:t>
      </w:r>
      <w:r>
        <w:t xml:space="preserve">d</w:t>
      </w:r>
      <w:r>
        <w:t xml:space="preserve">, </w:t>
      </w:r>
      <w:r>
        <w:rPr>
          <w:i/>
          <w:iCs/>
        </w:rPr>
        <w:t xml:space="preserve">all</w:t>
      </w:r>
      <w:r>
        <w:t xml:space="preserve">) и </w:t>
      </w:r>
      <w:r>
        <w:rPr>
          <w:i/>
          <w:iCs/>
        </w:rPr>
        <w:t xml:space="preserve">resolution</w:t>
      </w:r>
      <w:r>
        <w:t xml:space="preserve"> (</w:t>
      </w:r>
      <w:r>
        <w:rPr>
          <w:i/>
          <w:iCs/>
        </w:rPr>
        <w:t xml:space="preserve">daily</w:t>
      </w:r>
      <w:r>
        <w:t xml:space="preserve">, </w:t>
      </w:r>
      <w:r>
        <w:rPr>
          <w:i/>
          <w:iCs/>
        </w:rPr>
        <w:t xml:space="preserve">weekly</w:t>
      </w:r>
      <w:r>
        <w:t xml:space="preserve">). Запрос оптимизирован индексом по (</w:t>
      </w:r>
      <w:r>
        <w:rPr>
          <w:rFonts w:ascii="Consolas" w:hAnsi="Consolas" w:cs="Consolas"/>
        </w:rPr>
        <w:t xml:space="preserve">product_id</w:t>
      </w:r>
      <w:r>
        <w:t xml:space="preserve">, </w:t>
      </w:r>
      <w:r>
        <w:rPr>
          <w:rFonts w:ascii="Consolas" w:hAnsi="Consolas" w:cs="Consolas"/>
        </w:rPr>
        <w:t xml:space="preserve">recorded_at</w:t>
      </w:r>
      <w:r>
        <w:t xml:space="preserve">) и выполняется за 2–5 миллисекунд даже при нескольких тысячах ценовых</w:t>
      </w:r>
      <w:r>
        <w:t xml:space="preserve"> точек.</w:t>
      </w:r>
    </w:p>
    <w:p w:rsidR="00746E3B" w:rsidRDefault="0046056C">
      <w:pPr>
        <w:spacing w:before="240" w:after="120"/>
        <w:ind w:firstLine="0" w:left="0"/>
        <w:jc w:val="left"/>
      </w:pPr>
      <w:r>
        <w:rPr>
          <w:b/>
        </w:rPr>
        <w:t xml:space="preserve">3.11 Реализация </w:t>
      </w:r>
      <w:r>
        <w:rPr>
          <w:b/>
          <w:i w:val="true"/>
          <w:iCs w:val="true"/>
        </w:rPr>
        <w:t xml:space="preserve">AI-анализа</w:t>
      </w:r>
      <w:r>
        <w:rPr>
          <w:b/>
        </w:rPr>
        <w:t xml:space="preserve"> цен</w:t>
      </w:r>
    </w:p>
    <w:p w:rsidR="00746E3B" w:rsidRDefault="0046056C">
      <w:r>
        <w:rPr>
          <w:b/>
        </w:rPr>
        <w:t xml:space="preserve">Назначение и архитектура подсистемы. </w:t>
      </w:r>
      <w:r>
        <w:t xml:space="preserve">Подсистема </w:t>
      </w:r>
      <w:r>
        <w:rPr>
          <w:i/>
          <w:iCs/>
        </w:rPr>
        <w:t xml:space="preserve">AI-анализа</w:t>
      </w:r>
      <w:r>
        <w:t xml:space="preserve"> цен (модуль </w:t>
      </w:r>
      <w:r>
        <w:rPr>
          <w:rFonts w:ascii="Consolas" w:hAnsi="Consolas" w:cs="Consolas"/>
        </w:rPr>
        <w:t xml:space="preserve">price_analyzer.py</w:t>
      </w:r>
      <w:r>
        <w:t xml:space="preserve">)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w:t>
      </w:r>
      <w:r>
        <w:rPr>
          <w:i/>
          <w:iCs/>
        </w:rPr>
        <w:t xml:space="preserve">AI-анализ</w:t>
      </w:r>
      <w:r>
        <w:t xml:space="preserve">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w:t>
      </w:r>
      <w:r>
        <w:rPr>
          <w:i/>
          <w:iCs/>
        </w:rPr>
        <w:t xml:space="preserve">PriceAnalyzer</w:t>
      </w:r>
      <w:r>
        <w:t xml:space="preserve">, доступного через эндпоинт </w:t>
      </w:r>
      <w:r>
        <w:rPr>
          <w:i/>
          <w:iCs/>
        </w:rPr>
        <w:t xml:space="preserve">GET</w:t>
      </w:r>
      <w:r>
        <w:t xml:space="preserve"> /</w:t>
      </w:r>
      <w:r>
        <w:rPr>
          <w:i/>
          <w:iCs/>
        </w:rPr>
        <w:t xml:space="preserve">api/v1/analyze/stream</w:t>
      </w:r>
      <w:r>
        <w:t xml:space="preserve"> в формате </w:t>
      </w:r>
      <w:r>
        <w:rPr>
          <w:i/>
          <w:iCs/>
        </w:rPr>
        <w:t xml:space="preserve">Server-Sent</w:t>
      </w:r>
      <w:r>
        <w:t xml:space="preserve"> </w:t>
      </w:r>
      <w:r>
        <w:rPr>
          <w:i/>
          <w:iCs/>
        </w:rPr>
        <w:t xml:space="preserve">Events</w:t>
      </w:r>
      <w:r>
        <w:t xml:space="preserve">.</w:t>
      </w:r>
      <w:r/>
      <w:r/>
    </w:p>
    <w:p w:rsidR="00746E3B" w:rsidRDefault="0046056C">
      <w: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w:t>
      </w:r>
      <w:r>
        <w:rPr>
          <w:i/>
          <w:iCs/>
        </w:rPr>
        <w:t xml:space="preserve">SSE-события</w:t>
      </w:r>
      <w:r>
        <w:t xml:space="preserve">, что позволяет фронтенду отображать прогресс обработки в реальном времени.</w:t>
      </w:r>
      <w:r/>
      <w:r/>
    </w:p>
    <w:p w:rsidR="00746E3B" w:rsidRDefault="0046056C">
      <w:r>
        <w:rPr>
          <w:b/>
        </w:rPr>
        <w:t xml:space="preserve">Конвейер обработки данных. </w:t>
      </w:r>
      <w:r>
        <w:t xml:space="preserve">Процесс анализа начинается с проверки региона (допустимые значения — </w:t>
      </w:r>
      <w:r>
        <w:rPr>
          <w:i/>
          <w:iCs/>
        </w:rPr>
        <w:t xml:space="preserve">BY</w:t>
      </w:r>
      <w:r>
        <w:t xml:space="preserve"> и </w:t>
      </w:r>
      <w:r>
        <w:rPr>
          <w:i/>
          <w:iCs/>
        </w:rPr>
        <w:t xml:space="preserve">RU</w:t>
      </w:r>
      <w:r>
        <w:t xml:space="preserve">) и поискового запроса. После валидации сервис создаёт экземпляр </w:t>
      </w:r>
      <w:r>
        <w:rPr>
          <w:i/>
          <w:iCs/>
        </w:rPr>
        <w:t xml:space="preserve">ScrapingManager</w:t>
      </w:r>
      <w:r>
        <w:t xml:space="preserve">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w:t>
      </w:r>
      <w:r>
        <w:rPr>
          <w:i/>
          <w:iCs/>
        </w:rPr>
        <w:t xml:space="preserve">regex-фильтр</w:t>
      </w:r>
      <w:r>
        <w:t xml:space="preserve"> (</w:t>
      </w:r>
      <w:r>
        <w:rPr>
          <w:rFonts w:ascii="Consolas" w:hAnsi="Consolas" w:cs="Consolas"/>
        </w:rPr>
        <w:t xml:space="preserve">fast_filter</w:t>
      </w:r>
      <w:r>
        <w:t xml:space="preserve">), отсекающий заведомо нерелевантные позиции по совпадению ключевых токенов запроса. Вторая ступень — </w:t>
      </w:r>
      <w:r>
        <w:rPr>
          <w:i/>
          <w:iCs/>
        </w:rPr>
        <w:t xml:space="preserve">AI-фильтр</w:t>
      </w:r>
      <w:r>
        <w:t xml:space="preserve"> релевантности (</w:t>
      </w:r>
      <w:r>
        <w:rPr>
          <w:rFonts w:ascii="Consolas" w:hAnsi="Consolas" w:cs="Consolas"/>
        </w:rPr>
        <w:t xml:space="preserve">ai_filter_relevant</w:t>
      </w:r>
      <w:r>
        <w:t xml:space="preserve">),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w:t>
      </w:r>
      <w:r>
        <w:rPr>
          <w:rFonts w:ascii="Consolas" w:hAnsi="Consolas" w:cs="Consolas"/>
        </w:rPr>
        <w:t xml:space="preserve">remove_price_outliers</w:t>
      </w:r>
      <w:r>
        <w:t xml:space="preserve">)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r>
        <w:rPr>
          <w:b/>
        </w:rPr>
        <w:t xml:space="preserve">Статистический модуль. </w:t>
      </w:r>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w:t>
      </w:r>
      <w:r>
        <w:rPr>
          <w:i/>
          <w:iCs/>
        </w:rPr>
        <w:t xml:space="preserve">Python</w:t>
      </w:r>
      <w:r>
        <w:t xml:space="preserve"> (модуль </w:t>
      </w:r>
      <w:r>
        <w:rPr>
          <w:i/>
          <w:iCs/>
        </w:rPr>
        <w:t xml:space="preserve">statistics</w:t>
      </w:r>
      <w:r>
        <w:t xml:space="preserve">).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w:t>
      </w:r>
      <w:r>
        <w:rPr>
          <w:rFonts w:ascii="Consolas" w:hAnsi="Consolas" w:cs="Consolas"/>
        </w:rPr>
        <w:t xml:space="preserve">best_offer</w:t>
      </w:r>
      <w:r>
        <w:t xml:space="preserve"> — позиция с минимальной ценой), список из трёх альтернатив с ценой ниже медианы (</w:t>
      </w:r>
      <w:r>
        <w:rPr>
          <w:i/>
          <w:iCs/>
        </w:rPr>
        <w:t xml:space="preserve">cheaper</w:t>
      </w:r>
      <w:r>
        <w:t xml:space="preserve">) и список из трёх предложений с ценой выше медианы (</w:t>
      </w:r>
      <w:r>
        <w:rPr>
          <w:i/>
          <w:iCs/>
        </w:rPr>
        <w:t xml:space="preserve">pricier</w:t>
      </w:r>
      <w:r>
        <w:t xml:space="preserve">). Эти данные передаются клиенту в составе финального ответа и одновременно используются как контекст для языковой модели.</w:t>
      </w:r>
      <w:r/>
      <w:r/>
    </w:p>
    <w:p w:rsidR="00746E3B" w:rsidRDefault="0046056C">
      <w:r>
        <w:rPr>
          <w:b/>
        </w:rPr>
        <w:t xml:space="preserve">Интеграция с большой языковой моделью. </w:t>
      </w:r>
      <w:r>
        <w:t xml:space="preserve">Языковая модель </w:t>
      </w:r>
      <w:r>
        <w:rPr>
          <w:i/>
          <w:iCs/>
        </w:rPr>
        <w:t xml:space="preserve">Gemini</w:t>
      </w:r>
      <w:r>
        <w:t xml:space="preserve"> 2.5 </w:t>
      </w:r>
      <w:r>
        <w:rPr>
          <w:i/>
          <w:iCs/>
        </w:rPr>
        <w:t xml:space="preserve">Flash</w:t>
      </w:r>
      <w:r>
        <w:t xml:space="preserve"> вызывается через прокси-сервис </w:t>
      </w:r>
      <w:r>
        <w:rPr>
          <w:i/>
          <w:iCs/>
        </w:rPr>
        <w:t xml:space="preserve">OpenRouter</w:t>
      </w:r>
      <w:r>
        <w:t xml:space="preserve"> с использованием унифицированного клиента </w:t>
      </w:r>
      <w:r>
        <w:rPr>
          <w:i/>
          <w:iCs/>
        </w:rPr>
        <w:t xml:space="preserve">OpenAI</w:t>
      </w:r>
      <w:r>
        <w:t xml:space="preserve"> </w:t>
      </w:r>
      <w:r>
        <w:rPr>
          <w:i/>
          <w:iCs/>
        </w:rPr>
        <w:t xml:space="preserve">SDK</w:t>
      </w:r>
      <w:r>
        <w:t xml:space="preserve">. Системный промпт содержит набор строгих правил, направленных на предотвращение типичных проблем работы с </w:t>
      </w:r>
      <w:r>
        <w:rPr>
          <w:i/>
          <w:iCs/>
        </w:rPr>
        <w:t xml:space="preserve">LLM</w:t>
      </w:r>
      <w:r>
        <w:t xml:space="preserve">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w:t>
      </w:r>
      <w:r>
        <w:rPr>
          <w:rFonts w:ascii="Consolas" w:hAnsi="Consolas" w:cs="Consolas"/>
        </w:rPr>
        <w:t xml:space="preserve">value_analysis</w:t>
      </w:r>
      <w:r>
        <w:t xml:space="preserve"> запрещены любые цифры, проценты, упоминания валют и слова-заменители («примерно», «около»), что устраняет риск противоречия между числами в тексте </w:t>
      </w:r>
      <w:r>
        <w:rPr>
          <w:i/>
          <w:iCs/>
        </w:rPr>
        <w:t xml:space="preserve">LLM</w:t>
      </w:r>
      <w:r>
        <w:t xml:space="preserve"> и реальными показателями выборки. В-третьих, ответ должен соответствовать строгой </w:t>
      </w:r>
      <w:r>
        <w:rPr>
          <w:i/>
          <w:iCs/>
        </w:rPr>
        <w:t xml:space="preserve">JSON-схеме</w:t>
      </w:r>
      <w:r>
        <w:t xml:space="preserve">, валидируемой моделью </w:t>
      </w:r>
      <w:r>
        <w:rPr>
          <w:i/>
          <w:iCs/>
        </w:rPr>
        <w:t xml:space="preserve">Pydantic</w:t>
      </w:r>
      <w:r>
        <w:t xml:space="preserve"> </w:t>
      </w:r>
      <w:r>
        <w:rPr>
          <w:i/>
          <w:iCs/>
        </w:rPr>
        <w:t xml:space="preserve">LLMAnalyzePayload</w:t>
      </w:r>
      <w:r>
        <w:t xml:space="preserve">.</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w:t>
      </w:r>
      <w:r>
        <w:rPr>
          <w:i/>
          <w:iCs/>
        </w:rPr>
        <w:t xml:space="preserve">JSON-ответе</w:t>
      </w:r>
      <w:r>
        <w:t xml:space="preserve"> (максимум две попытки). Второй — детерминированный </w:t>
      </w:r>
      <w:r>
        <w:rPr>
          <w:i/>
          <w:iCs/>
        </w:rPr>
        <w:t xml:space="preserve">fallback</w:t>
      </w:r>
      <w:r>
        <w:t xml:space="preserve"> (метод </w:t>
      </w:r>
      <w:r>
        <w:rPr>
          <w:rFonts w:ascii="Consolas" w:hAnsi="Consolas" w:cs="Consolas"/>
        </w:rPr>
        <w:t xml:space="preserve">_fallback_payload</w:t>
      </w:r>
      <w:r>
        <w:t xml:space="preserve">), применяемый при полном отказе </w:t>
      </w:r>
      <w:r>
        <w:rPr>
          <w:i/>
          <w:iCs/>
        </w:rPr>
        <w:t xml:space="preserve">LLM-провайдера</w:t>
      </w:r>
      <w:r>
        <w:t xml:space="preserve">: вердикт и оценка вычисляются по формуле отклонения лучшей цены от медианы (</w:t>
      </w:r>
      <w:r>
        <w:rPr>
          <w:i/>
          <w:iCs/>
        </w:rPr>
        <w:t xml:space="preserve">score</w:t>
      </w:r>
      <w:r>
        <w:t xml:space="preserve"> = </w:t>
      </w:r>
      <w:r>
        <w:rPr>
          <w:rFonts w:ascii="Consolas" w:hAnsi="Consolas" w:cs="Consolas"/>
        </w:rPr>
        <w:t xml:space="preserve">max(0, 100 − deviation_pct)</w:t>
      </w:r>
      <w:r>
        <w:t xml:space="preserve">), а развёрнутый комментарий заменяется коротким автоматическим описанием. Источник итогового ответа («</w:t>
      </w:r>
      <w:r>
        <w:rPr>
          <w:i/>
          <w:iCs/>
        </w:rPr>
        <w:t xml:space="preserve">llm</w:t>
      </w:r>
      <w:r>
        <w:t xml:space="preserve">» или «</w:t>
      </w:r>
      <w:r>
        <w:rPr>
          <w:i/>
          <w:iCs/>
        </w:rPr>
        <w:t xml:space="preserve">fallback</w:t>
      </w:r>
      <w:r>
        <w:t xml:space="preserve">»)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r>
        <w:rPr>
          <w:b/>
        </w:rPr>
        <w:t xml:space="preserve">Протокол </w:t>
      </w:r>
      <w:r>
        <w:rPr>
          <w:b/>
          <w:i w:val="true"/>
          <w:iCs w:val="true"/>
        </w:rPr>
        <w:t xml:space="preserve">SSE-событий</w:t>
      </w:r>
      <w:r>
        <w:rPr>
          <w:b/>
        </w:rPr>
        <w:t xml:space="preserve">. </w:t>
      </w:r>
      <w:r>
        <w:t xml:space="preserve">Сервис эмитирует семь типов событий, последовательно отражающих ход обработки запроса: </w:t>
      </w:r>
      <w:r>
        <w:rPr>
          <w:i/>
          <w:iCs/>
        </w:rPr>
        <w:t xml:space="preserve">start</w:t>
      </w:r>
      <w:r>
        <w:t xml:space="preserve"> — подтверждение приёма запроса с указанием параметров (запрос и регион); </w:t>
      </w:r>
      <w:r>
        <w:rPr>
          <w:i/>
          <w:iCs/>
        </w:rPr>
        <w:t xml:space="preserve">parsing</w:t>
      </w:r>
      <w:r>
        <w:t xml:space="preserve"> — начало параллельного опроса маркетплейсов со списком активных источников; </w:t>
      </w:r>
      <w:r>
        <w:rPr>
          <w:i/>
          <w:iCs/>
        </w:rPr>
        <w:t xml:space="preserve">scraped</w:t>
      </w:r>
      <w:r>
        <w:t xml:space="preserve"> — завершение сбора данных с указанием общего количества найденных предложений; </w:t>
      </w:r>
      <w:r>
        <w:rPr>
          <w:i/>
          <w:iCs/>
        </w:rPr>
        <w:t xml:space="preserve">stats</w:t>
      </w:r>
      <w:r>
        <w:t xml:space="preserve"> — публикация рассчитанных ценовых показателей; </w:t>
      </w:r>
      <w:r>
        <w:rPr>
          <w:i/>
          <w:iCs/>
        </w:rPr>
        <w:t xml:space="preserve">analyzing</w:t>
      </w:r>
      <w:r>
        <w:t xml:space="preserve"> — начало вызова языковой модели; </w:t>
      </w:r>
      <w:r>
        <w:rPr>
          <w:i/>
          <w:iCs/>
        </w:rPr>
        <w:t xml:space="preserve">result</w:t>
      </w:r>
      <w:r>
        <w:t xml:space="preserve"> — финальное событие, содержащее полный объект </w:t>
      </w:r>
      <w:r>
        <w:rPr>
          <w:i/>
          <w:iCs/>
        </w:rPr>
        <w:t xml:space="preserve">AnalyzeResult</w:t>
      </w:r>
      <w:r>
        <w:t xml:space="preserve"> (вердикт, оценка, лучшее предложение, альтернативы, аналитический комментарий) и метаданные источника ответа; </w:t>
      </w:r>
      <w:r>
        <w:rPr>
          <w:i/>
          <w:iCs/>
        </w:rPr>
        <w:t xml:space="preserve">error</w:t>
      </w:r>
      <w:r>
        <w:t xml:space="preserve">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ind w:firstLine="0" w:left="0"/>
        <w:jc w:val="left"/>
      </w:pPr>
      <w:r>
        <w:rPr>
          <w:b/>
        </w:rPr>
        <w:t xml:space="preserve">3.12 Развёртывание и </w:t>
      </w:r>
      <w:r>
        <w:rPr>
          <w:b/>
          <w:i w:val="true"/>
          <w:iCs w:val="true"/>
        </w:rPr>
        <w:t xml:space="preserve">DevOps</w:t>
      </w:r>
    </w:p>
    <w:p w:rsidR="00746E3B" w:rsidRDefault="0046056C">
      <w:r>
        <w:rPr>
          <w:b/>
        </w:rPr>
        <w:t xml:space="preserve">Процесс развёртывания. </w:t>
      </w:r>
      <w:r>
        <w:t xml:space="preserve">Развёртывание системы на </w:t>
      </w:r>
      <w:r>
        <w:rPr>
          <w:i/>
          <w:iCs/>
        </w:rPr>
        <w:t xml:space="preserve">VPS-сервере</w:t>
      </w:r>
      <w:r>
        <w:t xml:space="preserve"> выполняется по следующему алгоритму. На этапе подготовки фронтенда выполняется сборка статических файлов: </w:t>
      </w:r>
      <w:r>
        <w:rPr>
          <w:i/>
          <w:iCs/>
        </w:rPr>
        <w:t xml:space="preserve">npm</w:t>
      </w:r>
      <w:r>
        <w:t xml:space="preserve"> </w:t>
      </w:r>
      <w:r>
        <w:rPr>
          <w:i/>
          <w:iCs/>
        </w:rPr>
        <w:t xml:space="preserve">run</w:t>
      </w:r>
      <w:r>
        <w:t xml:space="preserve"> </w:t>
      </w:r>
      <w:r>
        <w:rPr>
          <w:i/>
          <w:iCs/>
        </w:rPr>
        <w:t xml:space="preserve">build</w:t>
      </w:r>
      <w:r>
        <w:t xml:space="preserve"> в директории </w:t>
      </w:r>
      <w:r>
        <w:rPr>
          <w:i/>
          <w:iCs/>
        </w:rPr>
        <w:t xml:space="preserve">frontend</w:t>
      </w:r>
      <w:r>
        <w:t xml:space="preserve">/ генерирует </w:t>
      </w:r>
      <w:r>
        <w:t xml:space="preserve">оптимизированный набор </w:t>
      </w:r>
      <w:r>
        <w:rPr>
          <w:i/>
          <w:iCs/>
        </w:rPr>
        <w:t xml:space="preserve">HTML/CSS/JS</w:t>
      </w:r>
      <w:r>
        <w:t xml:space="preserve"> файлов в директории </w:t>
      </w:r>
      <w:r>
        <w:rPr>
          <w:i/>
          <w:iCs/>
        </w:rPr>
        <w:t xml:space="preserve">out</w:t>
      </w:r>
      <w:r>
        <w:t xml:space="preserve">/. Применяется минификация </w:t>
      </w:r>
      <w:r>
        <w:rPr>
          <w:i/>
          <w:iCs/>
        </w:rPr>
        <w:t xml:space="preserve">JavaScript</w:t>
      </w:r>
      <w:r>
        <w:t xml:space="preserve"> и </w:t>
      </w:r>
      <w:r>
        <w:rPr>
          <w:i/>
          <w:iCs/>
        </w:rPr>
        <w:t xml:space="preserve">CSS</w:t>
      </w:r>
      <w:r>
        <w:t xml:space="preserve">, </w:t>
      </w:r>
      <w:r>
        <w:rPr>
          <w:i/>
          <w:iCs/>
        </w:rPr>
        <w:t xml:space="preserve">tree</w:t>
      </w:r>
      <w:r>
        <w:t xml:space="preserve"> </w:t>
      </w:r>
      <w:r>
        <w:rPr>
          <w:i/>
          <w:iCs/>
        </w:rPr>
        <w:t xml:space="preserve">shaking</w:t>
      </w:r>
      <w:r>
        <w:t xml:space="preserve"> неиспользуемых зависимостей, оптимизация изображений. Результирующий размер бандла составляет 280–350 КБ (</w:t>
      </w:r>
      <w:r>
        <w:rPr>
          <w:i/>
          <w:iCs/>
        </w:rPr>
        <w:t xml:space="preserve">gzip</w:t>
      </w:r>
      <w:r>
        <w:t xml:space="preserve">), что обеспечивает время загр</w:t>
      </w:r>
      <w:r>
        <w:t xml:space="preserve">узки менее 1 секунды на мобильном 4</w:t>
      </w:r>
      <w:r>
        <w:rPr>
          <w:i/>
          <w:iCs/>
        </w:rPr>
        <w:t xml:space="preserve">G-соединении</w:t>
      </w:r>
      <w:r>
        <w:t xml:space="preserve">.</w:t>
      </w:r>
    </w:p>
    <w:p w:rsidR="00746E3B" w:rsidRDefault="0046056C">
      <w:r>
        <w:t xml:space="preserve">Собранные статические файлы и исходный код бэкенда переносятся на </w:t>
      </w:r>
      <w:r>
        <w:rPr>
          <w:i/>
          <w:iCs/>
        </w:rPr>
        <w:t xml:space="preserve">VPS-сервер</w:t>
      </w:r>
      <w:r>
        <w:t xml:space="preserve"> через </w:t>
      </w:r>
      <w:r>
        <w:rPr>
          <w:i/>
          <w:iCs/>
        </w:rPr>
        <w:t xml:space="preserve">scp</w:t>
      </w:r>
      <w:r>
        <w:t xml:space="preserve"> или </w:t>
      </w:r>
      <w:r>
        <w:rPr>
          <w:i/>
          <w:iCs/>
        </w:rPr>
        <w:t xml:space="preserve">git</w:t>
      </w:r>
      <w:r>
        <w:t xml:space="preserve"> </w:t>
      </w:r>
      <w:r>
        <w:rPr>
          <w:i/>
          <w:iCs/>
        </w:rPr>
        <w:t xml:space="preserve">pull</w:t>
      </w:r>
      <w:r>
        <w:t xml:space="preserve">. На </w:t>
      </w:r>
      <w:r>
        <w:rPr>
          <w:i/>
          <w:iCs/>
        </w:rPr>
        <w:t xml:space="preserve">VPS</w:t>
      </w:r>
      <w:r>
        <w:t xml:space="preserve"> выполняется команда </w:t>
      </w:r>
      <w:r>
        <w:rPr>
          <w:i/>
          <w:iCs/>
        </w:rPr>
        <w:t xml:space="preserve">docker</w:t>
      </w:r>
      <w:r>
        <w:t xml:space="preserve"> </w:t>
      </w:r>
      <w:r>
        <w:rPr>
          <w:i/>
          <w:iCs/>
        </w:rPr>
        <w:t xml:space="preserve">compose</w:t>
      </w:r>
      <w:r>
        <w:t xml:space="preserve"> </w:t>
      </w:r>
      <w:r>
        <w:rPr>
          <w:i/>
          <w:iCs/>
        </w:rPr>
        <w:t xml:space="preserve">up</w:t>
      </w:r>
      <w:r>
        <w:t xml:space="preserve"> --</w:t>
      </w:r>
      <w:r>
        <w:rPr>
          <w:i/>
          <w:iCs/>
        </w:rPr>
        <w:t xml:space="preserve">build</w:t>
      </w:r>
      <w:r>
        <w:t xml:space="preserve"> -</w:t>
      </w:r>
      <w:r>
        <w:t xml:space="preserve">d</w:t>
      </w:r>
      <w:r>
        <w:t xml:space="preserve">, которая собирает образ бэкенда из </w:t>
      </w:r>
      <w:r>
        <w:rPr>
          <w:i/>
          <w:iCs/>
        </w:rPr>
        <w:t xml:space="preserve">Dockerfile.prod</w:t>
      </w:r>
      <w:r>
        <w:t xml:space="preserve">, поднимает все четыре контейнера и подключает их к внутренней сети. Первый запуск включает инициализацию базы данных </w:t>
      </w:r>
      <w:r>
        <w:rPr>
          <w:i/>
          <w:iCs/>
        </w:rPr>
        <w:t xml:space="preserve">PostgreSQL</w:t>
      </w:r>
      <w:r>
        <w:t xml:space="preserve"> (создание таблиц через </w:t>
      </w:r>
      <w:r>
        <w:rPr>
          <w:i/>
          <w:iCs/>
        </w:rPr>
        <w:t xml:space="preserve">Alembic</w:t>
      </w:r>
      <w:r>
        <w:t xml:space="preserve"> миграции). Последующие обновления выполняются через </w:t>
      </w:r>
      <w:r>
        <w:rPr>
          <w:i/>
          <w:iCs/>
        </w:rPr>
        <w:t xml:space="preserve">docker</w:t>
      </w:r>
      <w:r>
        <w:t xml:space="preserve"> </w:t>
      </w:r>
      <w:r>
        <w:rPr>
          <w:i/>
          <w:iCs/>
        </w:rPr>
        <w:t xml:space="preserve">compose</w:t>
      </w:r>
      <w:r>
        <w:t xml:space="preserve"> </w:t>
      </w:r>
      <w:r>
        <w:rPr>
          <w:i/>
          <w:iCs/>
        </w:rPr>
        <w:t xml:space="preserve">up</w:t>
      </w:r>
      <w:r>
        <w:t xml:space="preserve"> --</w:t>
      </w:r>
      <w:r>
        <w:rPr>
          <w:i/>
          <w:iCs/>
        </w:rPr>
        <w:t xml:space="preserve">build</w:t>
      </w:r>
      <w:r>
        <w:t xml:space="preserve"> -</w:t>
      </w:r>
      <w:r>
        <w:t xml:space="preserve">d</w:t>
      </w:r>
      <w:r>
        <w:t xml:space="preserve"> с пересборкой т</w:t>
      </w:r>
      <w:r>
        <w:t>олько изменённых образов.</w:t>
      </w:r>
    </w:p>
    <w:p w:rsidR="00746E3B" w:rsidRDefault="0046056C">
      <w:r>
        <w:rPr>
          <w:b/>
        </w:rPr>
        <w:t xml:space="preserve">Мониторинг и логирование. </w:t>
      </w:r>
      <w:r>
        <w:t xml:space="preserve">Логирование реализовано через библиотеку </w:t>
      </w:r>
      <w:r>
        <w:rPr>
          <w:i/>
          <w:iCs/>
        </w:rPr>
        <w:t xml:space="preserve">structlog</w:t>
      </w:r>
      <w:r>
        <w:t xml:space="preserve">, обеспечивающую структурированные </w:t>
      </w:r>
      <w:r>
        <w:rPr>
          <w:i/>
          <w:iCs/>
        </w:rPr>
        <w:t xml:space="preserve">JSON-логи</w:t>
      </w:r>
      <w:r>
        <w:t xml:space="preserve"> с автоматическим включением контекста (</w:t>
      </w:r>
      <w:r>
        <w:rPr>
          <w:i/>
          <w:iCs/>
        </w:rPr>
        <w:t xml:space="preserve">timestamp</w:t>
      </w:r>
      <w:r>
        <w:t xml:space="preserve">, уровень, модуль, дополнительные поля). Уровень логиро</w:t>
      </w:r>
      <w:r>
        <w:t xml:space="preserve">вания настраивается через переменную окружения </w:t>
      </w:r>
      <w:r>
        <w:rPr>
          <w:rFonts w:ascii="Consolas" w:hAnsi="Consolas" w:cs="Consolas"/>
        </w:rPr>
        <w:t xml:space="preserve">LOG_LEVEL</w:t>
      </w:r>
      <w:r>
        <w:t xml:space="preserve"> (</w:t>
      </w:r>
      <w:r>
        <w:rPr>
          <w:i/>
          <w:iCs/>
        </w:rPr>
        <w:t xml:space="preserve">INFO</w:t>
      </w:r>
      <w:r>
        <w:t xml:space="preserve"> для продакшена, </w:t>
      </w:r>
      <w:r>
        <w:rPr>
          <w:i/>
          <w:iCs/>
        </w:rPr>
        <w:t xml:space="preserve">DEBUG</w:t>
      </w:r>
      <w:r>
        <w:t xml:space="preserve"> для отладки). Логи контейнеров доступны через </w:t>
      </w:r>
      <w:r>
        <w:rPr>
          <w:i/>
          <w:iCs/>
        </w:rPr>
        <w:t xml:space="preserve">docker</w:t>
      </w:r>
      <w:r>
        <w:t xml:space="preserve"> </w:t>
      </w:r>
      <w:r>
        <w:rPr>
          <w:i/>
          <w:iCs/>
        </w:rPr>
        <w:t xml:space="preserve">compose</w:t>
      </w:r>
      <w:r>
        <w:t xml:space="preserve"> </w:t>
      </w:r>
      <w:r>
        <w:rPr>
          <w:i/>
          <w:iCs/>
        </w:rPr>
        <w:t xml:space="preserve">logs</w:t>
      </w:r>
      <w:r>
        <w:t xml:space="preserve"> с фильтрацией по сервису.</w:t>
      </w:r>
    </w:p>
    <w:p w:rsidR="00746E3B" w:rsidRDefault="0046056C">
      <w:r>
        <w:t xml:space="preserve">Мониторинг состояния сервисов обеспечивается </w:t>
      </w:r>
      <w:r>
        <w:rPr>
          <w:i/>
          <w:iCs/>
        </w:rPr>
        <w:t xml:space="preserve">health</w:t>
      </w:r>
      <w:r>
        <w:t xml:space="preserve"> </w:t>
      </w:r>
      <w:r>
        <w:rPr>
          <w:i/>
          <w:iCs/>
        </w:rPr>
        <w:t xml:space="preserve">check</w:t>
      </w:r>
      <w:r>
        <w:t xml:space="preserve"> в </w:t>
      </w:r>
      <w:r>
        <w:rPr>
          <w:i/>
          <w:iCs/>
        </w:rPr>
        <w:t xml:space="preserve">Docker</w:t>
      </w:r>
      <w:r>
        <w:t xml:space="preserve"> </w:t>
      </w:r>
      <w:r>
        <w:rPr>
          <w:i/>
          <w:iCs/>
        </w:rPr>
        <w:t xml:space="preserve">Compose</w:t>
      </w:r>
      <w:r>
        <w:t xml:space="preserve">: </w:t>
      </w:r>
      <w:r>
        <w:rPr>
          <w:i/>
          <w:iCs/>
        </w:rPr>
        <w:t xml:space="preserve">Pos</w:t>
      </w:r>
      <w:r>
        <w:rPr>
          <w:i/>
          <w:iCs/>
        </w:rPr>
        <w:t xml:space="preserve">tgreSQL</w:t>
      </w:r>
      <w:r>
        <w:t xml:space="preserve"> проверяется через </w:t>
      </w:r>
      <w:r>
        <w:rPr>
          <w:rFonts w:ascii="Consolas" w:hAnsi="Consolas" w:cs="Consolas"/>
        </w:rPr>
        <w:t xml:space="preserve">pg_isready</w:t>
      </w:r>
      <w:r>
        <w:t xml:space="preserve">, </w:t>
      </w:r>
      <w:r>
        <w:rPr>
          <w:i/>
          <w:iCs/>
        </w:rPr>
        <w:t xml:space="preserve">Redis</w:t>
      </w:r>
      <w:r>
        <w:t xml:space="preserve"> — через </w:t>
      </w:r>
      <w:r>
        <w:rPr>
          <w:i/>
          <w:iCs/>
        </w:rPr>
        <w:t xml:space="preserve">redis-cli</w:t>
      </w:r>
      <w:r>
        <w:t xml:space="preserve"> </w:t>
      </w:r>
      <w:r>
        <w:rPr>
          <w:i/>
          <w:iCs/>
        </w:rPr>
        <w:t xml:space="preserve">ping</w:t>
      </w:r>
      <w:r>
        <w:t xml:space="preserve">. При сбое </w:t>
      </w:r>
      <w:r>
        <w:rPr>
          <w:i/>
          <w:iCs/>
        </w:rPr>
        <w:t xml:space="preserve">health</w:t>
      </w:r>
      <w:r>
        <w:t xml:space="preserve"> </w:t>
      </w:r>
      <w:r>
        <w:rPr>
          <w:i/>
          <w:iCs/>
        </w:rPr>
        <w:t xml:space="preserve">check</w:t>
      </w:r>
      <w:r>
        <w:t xml:space="preserve"> </w:t>
      </w:r>
      <w:r>
        <w:rPr>
          <w:i/>
          <w:iCs/>
        </w:rPr>
        <w:t xml:space="preserve">Docker</w:t>
      </w:r>
      <w:r>
        <w:t xml:space="preserve"> автоматически перезапускает контейнер (</w:t>
      </w:r>
      <w:r>
        <w:rPr>
          <w:i/>
          <w:iCs/>
        </w:rPr>
        <w:t xml:space="preserve">restart</w:t>
      </w:r>
      <w:r>
        <w:t xml:space="preserve">: </w:t>
      </w:r>
      <w:r>
        <w:rPr>
          <w:i/>
          <w:iCs/>
        </w:rPr>
        <w:t xml:space="preserve">unless-stopped</w:t>
      </w:r>
      <w:r>
        <w:t xml:space="preserve">). Для мониторинга доступности сайта используется внешний сервис </w:t>
      </w:r>
      <w:r>
        <w:rPr>
          <w:i/>
          <w:iCs/>
        </w:rPr>
        <w:t xml:space="preserve">UptimeRobot</w:t>
      </w:r>
      <w:r>
        <w:t xml:space="preserve">, отправляющий </w:t>
      </w:r>
      <w:r>
        <w:rPr>
          <w:i/>
          <w:iCs/>
        </w:rPr>
        <w:t xml:space="preserve">HTTP-з</w:t>
      </w:r>
      <w:r>
        <w:t xml:space="preserve">апросы к </w:t>
      </w:r>
      <w:r>
        <w:rPr>
          <w:i/>
          <w:iCs/>
        </w:rPr>
        <w:t xml:space="preserve">nginx</w:t>
      </w:r>
      <w:r>
        <w:t xml:space="preserve"> каждые 5 минут и уведомляющий о недоступности через </w:t>
      </w:r>
      <w:r>
        <w:rPr>
          <w:i/>
          <w:iCs/>
        </w:rPr>
        <w:t xml:space="preserve">Telegram</w:t>
      </w:r>
      <w:r>
        <w:t xml:space="preserve">.</w:t>
      </w:r>
    </w:p>
    <w:p w:rsidR="00746E3B" w:rsidRDefault="0046056C">
      <w:pPr>
        <w:spacing w:before="240" w:after="120"/>
        <w:ind w:firstLine="0" w:left="0"/>
        <w:jc w:val="left"/>
      </w:pPr>
      <w:r>
        <w:rPr>
          <w:b/>
        </w:rPr>
        <w:t>3.13 Реализация функции поиска более выгодных предложений («Найти дешевле»)</w:t>
      </w:r>
    </w:p>
    <w:p w:rsidR="00746E3B" w:rsidRDefault="0046056C">
      <w:pPr>
        <w:spacing w:before="240" w:after="120"/>
      </w:pPr>
      <w:r>
        <w:rPr>
          <w:b/>
        </w:rPr>
        <w:t xml:space="preserve">Назначение подсистемы. </w:t>
      </w:r>
      <w:r>
        <w:rPr>
          <w:b w:val="0"/>
        </w:rPr>
        <w:t xml:space="preserve">Функция «Найти дешевле» реализует сценарий повторного поиска для конкретной товарной позиции: пользователь указывает прямую ссылку на карточку товара маркетплейса Яндекс Маркет, после чего система в автоматическом режиме подбирает у сторонних продавцов предложения идентичного товара по меньшей цене. Функция дополняет основной сценарий потокового поиска и ориентирована на случаи, когда пользователь уже выбрал конкретную модель и нуждается в проверке, не является ли текущее предложение избыточно дорогим. Подсистема реализована в виде асинхронной задачи </w:t>
      </w:r>
      <w:r>
        <w:rPr>
          <w:b w:val="0"/>
          <w:i/>
          <w:iCs/>
        </w:rPr>
        <w:t xml:space="preserve">Celery</w:t>
      </w:r>
      <w:r>
        <w:rPr>
          <w:b w:val="0"/>
        </w:rPr>
        <w:t xml:space="preserve">, выполняющей длительное взаимодействие с внешним источником данных без блокировки </w:t>
      </w:r>
      <w:r>
        <w:rPr>
          <w:b w:val="0"/>
          <w:i/>
          <w:iCs/>
        </w:rPr>
        <w:t xml:space="preserve">HTTP-запроса</w:t>
      </w:r>
      <w:r>
        <w:rPr>
          <w:b w:val="0"/>
        </w:rPr>
        <w:t xml:space="preserve">.</w:t>
      </w:r>
    </w:p>
    <w:p w:rsidR="00746E3B" w:rsidRDefault="0046056C">
      <w:pPr>
        <w:spacing w:before="240" w:after="120"/>
      </w:pPr>
      <w:r>
        <w:rPr>
          <w:b/>
        </w:rPr>
        <w:t xml:space="preserve">Источник данных и протокол взаимодействия. </w:t>
      </w:r>
      <w:r>
        <w:rPr>
          <w:b w:val="0"/>
        </w:rPr>
        <w:t xml:space="preserve">В качестве источника данных используется внутренний канал подбора ценовых предложений, применяемый голосовым помощником Яндекс. Доступ реализован через постоянное соединение по протоколу </w:t>
      </w:r>
      <w:r>
        <w:rPr>
          <w:b w:val="0"/>
          <w:i/>
          <w:iCs/>
        </w:rPr>
        <w:t xml:space="preserve">WebSocket</w:t>
      </w:r>
      <w:r>
        <w:rPr>
          <w:b w:val="0"/>
        </w:rPr>
        <w:t xml:space="preserve"> с публичным шлюзом. Клиент, реализованный в модуле </w:t>
      </w:r>
      <w:r>
        <w:rPr>
          <w:b w:val="0"/>
          <w:i/>
          <w:iCs/>
        </w:rPr>
        <w:t xml:space="preserve">workers/alisa.py</w:t>
      </w:r>
      <w:r>
        <w:rPr>
          <w:b w:val="0"/>
        </w:rPr>
        <w:t xml:space="preserve">, выполняет последовательность шагов: установление защищённого соединения, прохождение процедуры инициализации сессии, отправка текстового запроса на поиск более дешёвых предложений для заданного идентификатора товара (</w:t>
      </w:r>
      <w:r>
        <w:rPr>
          <w:b w:val="0"/>
          <w:i/>
          <w:iCs/>
        </w:rPr>
        <w:t xml:space="preserve">SKU</w:t>
      </w:r>
      <w:r>
        <w:rPr>
          <w:b w:val="0"/>
        </w:rPr>
        <w:t xml:space="preserve">), приём и декодирование потока сообщений </w:t>
      </w:r>
      <w:r>
        <w:rPr>
          <w:rFonts w:ascii="Consolas" w:hAnsi="Consolas" w:cs="Consolas"/>
          <w:b w:val="0"/>
        </w:rPr>
        <w:t xml:space="preserve">rich_uicard</w:t>
      </w:r>
      <w:r>
        <w:rPr>
          <w:b w:val="0"/>
        </w:rPr>
        <w:t xml:space="preserve"> и нормальное закрытие соединения. Каждое сообщение передаётся в двоичном формате и содержит вложенное </w:t>
      </w:r>
      <w:r>
        <w:rPr>
          <w:b w:val="0"/>
          <w:i/>
          <w:iCs/>
        </w:rPr>
        <w:t xml:space="preserve">JSON-поле</w:t>
      </w:r>
      <w:r>
        <w:rPr>
          <w:b w:val="0"/>
        </w:rPr>
        <w:t xml:space="preserve"> </w:t>
      </w:r>
      <w:r>
        <w:rPr>
          <w:rFonts w:ascii="Consolas" w:hAnsi="Consolas" w:cs="Consolas"/>
          <w:b w:val="0"/>
        </w:rPr>
        <w:t xml:space="preserve">json_data</w:t>
      </w:r>
      <w:r>
        <w:rPr>
          <w:b w:val="0"/>
        </w:rPr>
        <w:t xml:space="preserve"> с типизированной структурой </w:t>
      </w:r>
      <w:r>
        <w:rPr>
          <w:rFonts w:ascii="Consolas" w:hAnsi="Consolas" w:cs="Consolas"/>
          <w:b w:val="0"/>
        </w:rPr>
        <w:t xml:space="preserve">EAliceOfferCard</w:t>
      </w:r>
      <w:r>
        <w:rPr>
          <w:b w:val="0"/>
        </w:rPr>
        <w:t xml:space="preserve">, </w:t>
      </w:r>
      <w:r>
        <w:rPr>
          <w:rFonts w:ascii="Consolas" w:hAnsi="Consolas" w:cs="Consolas"/>
          <w:b w:val="0"/>
        </w:rPr>
        <w:t xml:space="preserve">EAliceOffer</w:t>
      </w:r>
      <w:r>
        <w:rPr>
          <w:b w:val="0"/>
        </w:rPr>
        <w:t xml:space="preserve"> или </w:t>
      </w:r>
      <w:r>
        <w:rPr>
          <w:rFonts w:ascii="Consolas" w:hAnsi="Consolas" w:cs="Consolas"/>
          <w:b w:val="0"/>
        </w:rPr>
        <w:t xml:space="preserve">EAliceOfferList</w:t>
      </w:r>
      <w:r>
        <w:rPr>
          <w:b w:val="0"/>
        </w:rPr>
        <w:t xml:space="preserve">.</w:t>
      </w:r>
    </w:p>
    <w:p w:rsidR="00746E3B" w:rsidRDefault="0046056C">
      <w:pPr>
        <w:spacing w:before="240" w:after="120"/>
      </w:pPr>
      <w:r>
        <w:rPr>
          <w:b/>
        </w:rPr>
        <w:t xml:space="preserve">Алгоритм извлечения предложений. </w:t>
      </w:r>
      <w:r>
        <w:rPr>
          <w:b w:val="0"/>
        </w:rPr>
        <w:t xml:space="preserve">Ключевой особенностью обработки ответа является извлечение всех предложений из объекта типа </w:t>
      </w:r>
      <w:r>
        <w:rPr>
          <w:rFonts w:ascii="Consolas" w:hAnsi="Consolas" w:cs="Consolas"/>
          <w:b w:val="0"/>
        </w:rPr>
        <w:t xml:space="preserve">EAliceOfferList</w:t>
      </w:r>
      <w:r>
        <w:rPr>
          <w:b w:val="0"/>
        </w:rPr>
        <w:t xml:space="preserve">, агрегирующего до нескольких десятков альтернативных продавцов в едином сообщении. В первоначальной реализации парсер ограничивался обработкой верхнеуровневой структуры, что приводило к потере значительной части данных — из четырнадцати доступных предложений обрабатывались только три-четыре. Для устранения этой проблемы функция обхода </w:t>
      </w:r>
      <w:r>
        <w:rPr>
          <w:rFonts w:ascii="Consolas" w:hAnsi="Consolas" w:cs="Consolas"/>
          <w:b w:val="0"/>
        </w:rPr>
        <w:t xml:space="preserve">_iter_json_data_payloads</w:t>
      </w:r>
      <w:r>
        <w:rPr>
          <w:b w:val="0"/>
        </w:rPr>
        <w:t xml:space="preserve"> расширена рекурсивным спуском в массив </w:t>
      </w:r>
      <w:r>
        <w:rPr>
          <w:b w:val="0"/>
          <w:i/>
          <w:iCs/>
        </w:rPr>
        <w:t xml:space="preserve">offerList</w:t>
      </w:r>
      <w:r>
        <w:rPr>
          <w:b w:val="0"/>
        </w:rPr>
        <w:t xml:space="preserve">, при этом сохранена поддержка одиночных карточек </w:t>
      </w:r>
      <w:r>
        <w:rPr>
          <w:rFonts w:ascii="Consolas" w:hAnsi="Consolas" w:cs="Consolas"/>
          <w:b w:val="0"/>
        </w:rPr>
        <w:t xml:space="preserve">EAliceOfferCard</w:t>
      </w:r>
      <w:r>
        <w:rPr>
          <w:b w:val="0"/>
        </w:rPr>
        <w:t xml:space="preserve"> и </w:t>
      </w:r>
      <w:r>
        <w:rPr>
          <w:rFonts w:ascii="Consolas" w:hAnsi="Consolas" w:cs="Consolas"/>
          <w:b w:val="0"/>
        </w:rPr>
        <w:t xml:space="preserve">EAliceOffer</w:t>
      </w:r>
      <w:r>
        <w:rPr>
          <w:b w:val="0"/>
        </w:rPr>
        <w:t xml:space="preserve">. Итоговое покрытие возросло более чем втрое и составило в среднем одиннадцать-четырнадцать предложений на запрос.</w:t>
      </w:r>
    </w:p>
    <w:p w:rsidR="00746E3B" w:rsidRDefault="0046056C">
      <w:pPr>
        <w:spacing w:before="240" w:after="120"/>
      </w:pPr>
      <w:r>
        <w:rPr>
          <w:b/>
        </w:rPr>
        <w:t xml:space="preserve">Обнаружение отказов и завершение задачи. </w:t>
      </w:r>
      <w:r>
        <w:rPr>
          <w:b w:val="0"/>
        </w:rPr>
        <w:t xml:space="preserve">Поскольку удалённый сервис способен возвращать текстовый отказ («пока не умею искать такие товары», «не поддерживается» и иные формулировки), подсистема реализует детектор отказов на основе регулярного выражения. При совпадении ответа с любым из шаблонов задача завершается со статусом </w:t>
      </w:r>
      <w:r>
        <w:rPr>
          <w:b w:val="0"/>
          <w:i/>
          <w:iCs/>
        </w:rPr>
        <w:t xml:space="preserve">rejected</w:t>
      </w:r>
      <w:r>
        <w:rPr>
          <w:b w:val="0"/>
        </w:rPr>
        <w:t xml:space="preserve"> в среднем за пятнадцать-двадцать секунд, что предотвращает бессмысленное ожидание до таймаута в десять минут. Список формулировок отказа сформирован эмпирически по результатам наблюдения за реальными ответами сервиса для нетипичных запросов (напитки, кондитерские изделия, товары ограниченного оборота). Статус задачи публикуется по мере обработки через отдельное </w:t>
      </w:r>
      <w:r>
        <w:rPr>
          <w:b w:val="0"/>
          <w:i/>
          <w:iCs/>
        </w:rPr>
        <w:t xml:space="preserve">SSE-соединение</w:t>
      </w:r>
      <w:r>
        <w:rPr>
          <w:b w:val="0"/>
        </w:rPr>
        <w:t xml:space="preserve"> и принимает значения </w:t>
      </w:r>
      <w:r>
        <w:rPr>
          <w:b w:val="0"/>
          <w:i/>
          <w:iCs/>
        </w:rPr>
        <w:t xml:space="preserve">idle</w:t>
      </w:r>
      <w:r>
        <w:rPr>
          <w:b w:val="0"/>
        </w:rPr>
        <w:t xml:space="preserve">, </w:t>
      </w:r>
      <w:r>
        <w:rPr>
          <w:b w:val="0"/>
          <w:i/>
          <w:iCs/>
        </w:rPr>
        <w:t xml:space="preserve">searching</w:t>
      </w:r>
      <w:r>
        <w:rPr>
          <w:b w:val="0"/>
        </w:rPr>
        <w:t xml:space="preserve">, </w:t>
      </w:r>
      <w:r>
        <w:rPr>
          <w:b w:val="0"/>
          <w:i/>
          <w:iCs/>
        </w:rPr>
        <w:t xml:space="preserve">complete</w:t>
      </w:r>
      <w:r>
        <w:rPr>
          <w:b w:val="0"/>
        </w:rPr>
        <w:t xml:space="preserve">, </w:t>
      </w:r>
      <w:r>
        <w:rPr>
          <w:b w:val="0"/>
          <w:i/>
          <w:iCs/>
        </w:rPr>
        <w:t xml:space="preserve">rejected</w:t>
      </w:r>
      <w:r>
        <w:rPr>
          <w:b w:val="0"/>
        </w:rPr>
        <w:t xml:space="preserve">, что позволяет клиенту корректно отображать прогресс.</w:t>
      </w:r>
    </w:p>
    <w:p w:rsidR="00746E3B" w:rsidRDefault="0046056C">
      <w:pPr>
        <w:spacing w:before="240" w:after="120"/>
      </w:pPr>
      <w:r>
        <w:rPr>
          <w:b/>
        </w:rPr>
        <w:t xml:space="preserve">Пользовательский интерфейс. </w:t>
      </w:r>
      <w:r>
        <w:rPr>
          <w:b w:val="0"/>
        </w:rPr>
        <w:t xml:space="preserve">Подсистема снабжена отдельной страницей /</w:t>
      </w:r>
      <w:r>
        <w:rPr>
          <w:b w:val="0"/>
          <w:i/>
          <w:iCs/>
        </w:rPr>
        <w:t xml:space="preserve">cheaper</w:t>
      </w:r>
      <w:r>
        <w:rPr>
          <w:b w:val="0"/>
        </w:rPr>
        <w:t xml:space="preserve"> с набором состояний, визуально согласованных с графическим стилем проекта. Для каждого состояния задействована собственная векторная анимированная иллюстрация: копилка со скатывающимися монетами — для исходного ожидания ввода; катящаяся корзина — для активной фазы поиска; улыбающаяся монета — для успешного завершения с указанием найденной экономии; грустная панда — для отказа сервиса. Вспомогательная плашка в верхней части страницы информирует об ожидаемой продолжительности операции («примерно десять минут»), а нижняя плашка отображает реальное прошедшее время и сообщение о возможности закрыть страницу без потери результата. Таким образом, пользовательский опыт приведён в соответствие с особенностями длительного асинхронного сценария.</w:t>
      </w:r>
    </w:p>
    <w:p w:rsidR="00746E3B" w:rsidRDefault="0046056C">
      <w:r>
        <w:rPr>
          <w:b/>
        </w:rPr>
        <w:t xml:space="preserve">Выводы по третьей главе. </w:t>
      </w:r>
      <w:r>
        <w:t xml:space="preserve">В третьей главе представлена реализация всех ключевых компонентов системы метапоиска </w:t>
      </w:r>
      <w:r>
        <w:rPr>
          <w:i/>
          <w:iCs/>
        </w:rPr>
        <w:t xml:space="preserve">Smart</w:t>
      </w:r>
      <w:r>
        <w:t xml:space="preserve"> </w:t>
      </w:r>
      <w:r>
        <w:rPr>
          <w:i/>
          <w:iCs/>
        </w:rPr>
        <w:t xml:space="preserve">Price</w:t>
      </w:r>
      <w:r>
        <w:t xml:space="preserve">. Реализованы шесть парсеров маркетплейсов с различными стратегиями извлечения данных: </w:t>
      </w:r>
      <w:r>
        <w:rPr>
          <w:i/>
          <w:iCs/>
        </w:rPr>
        <w:t xml:space="preserve">JSON</w:t>
      </w:r>
      <w:r>
        <w:t xml:space="preserve"> </w:t>
      </w:r>
      <w:r>
        <w:rPr>
          <w:i/>
          <w:iCs/>
        </w:rPr>
        <w:t xml:space="preserve">API</w:t>
      </w:r>
      <w:r>
        <w:t xml:space="preserve"> (</w:t>
      </w:r>
      <w:r>
        <w:rPr>
          <w:i/>
          <w:iCs/>
        </w:rPr>
        <w:t xml:space="preserve">Onliner</w:t>
      </w:r>
      <w:r>
        <w:t xml:space="preserve">, </w:t>
      </w:r>
      <w:r>
        <w:rPr>
          <w:i/>
          <w:iCs/>
        </w:rPr>
        <w:t xml:space="preserve">Wildberries</w:t>
      </w:r>
      <w:r>
        <w:t xml:space="preserve">), </w:t>
      </w:r>
      <w:r>
        <w:rPr>
          <w:i/>
          <w:iCs/>
        </w:rPr>
        <w:t xml:space="preserve">HTTP</w:t>
      </w:r>
      <w:r>
        <w:t xml:space="preserve"> + </w:t>
      </w:r>
      <w:r>
        <w:rPr>
          <w:i/>
          <w:iCs/>
        </w:rPr>
        <w:t xml:space="preserve">regex</w:t>
      </w:r>
      <w:r>
        <w:t xml:space="preserve"> (Яндекс Маркет), </w:t>
      </w:r>
      <w:r>
        <w:rPr>
          <w:i/>
          <w:iCs/>
        </w:rPr>
        <w:t xml:space="preserve">HTTP</w:t>
      </w:r>
      <w:r>
        <w:t xml:space="preserve"> + </w:t>
      </w:r>
      <w:r>
        <w:rPr>
          <w:i/>
          <w:iCs/>
        </w:rPr>
        <w:t xml:space="preserve">HTML-парсинг</w:t>
      </w:r>
      <w:r>
        <w:t xml:space="preserve"> (Регард, </w:t>
      </w:r>
      <w:r>
        <w:rPr>
          <w:i/>
          <w:iCs/>
        </w:rPr>
        <w:t xml:space="preserve">World</w:t>
      </w:r>
      <w:r>
        <w:t xml:space="preserve"> </w:t>
      </w:r>
      <w:r>
        <w:rPr>
          <w:i/>
          <w:iCs/>
        </w:rPr>
        <w:t xml:space="preserve">Devices</w:t>
      </w:r>
      <w:r>
        <w:t xml:space="preserve">). Реализована двухуровневая </w:t>
      </w:r>
      <w:r>
        <w:rPr>
          <w:i/>
          <w:iCs/>
        </w:rPr>
        <w:t xml:space="preserve">AI-коррекция</w:t>
      </w:r>
      <w:r>
        <w:t xml:space="preserve"> запросов (</w:t>
      </w:r>
      <w:r>
        <w:rPr>
          <w:i/>
          <w:iCs/>
        </w:rPr>
        <w:t xml:space="preserve">Gemini</w:t>
      </w:r>
      <w:r>
        <w:t xml:space="preserve"> + Яндекс Спеллер), обеспечивающая распознавание сленга и исправление опечаток. Реализована функция «Найти дешевле», позволяющая по ссылке на товар Яндекс Маркета подобрать более дешёвые предложения у сторонних продавцов через асинхронную </w:t>
      </w:r>
      <w:r>
        <w:rPr>
          <w:i/>
          <w:iCs/>
        </w:rPr>
        <w:t xml:space="preserve">Celery-задачу</w:t>
      </w:r>
      <w:r>
        <w:t xml:space="preserve"> с извлечением данных из вложенной структуры </w:t>
      </w:r>
      <w:r>
        <w:rPr>
          <w:rFonts w:ascii="Consolas" w:hAnsi="Consolas" w:cs="Consolas"/>
        </w:rPr>
        <w:t xml:space="preserve">EAliceOfferList</w:t>
      </w:r>
      <w:r>
        <w:t xml:space="preserve"> и детектированием отказов по регулярному выражению.</w:t>
      </w:r>
      <w:r/>
      <w:r/>
    </w:p>
    <w:p w:rsidR="00746E3B" w:rsidRDefault="0046056C">
      <w:r>
        <w:t xml:space="preserve">Реализована гибридная система фильтрации результатов: </w:t>
      </w:r>
      <w:r>
        <w:rPr>
          <w:i/>
          <w:iCs/>
        </w:rPr>
        <w:t xml:space="preserve">Stage</w:t>
      </w:r>
      <w:r>
        <w:t xml:space="preserve"> 1 </w:t>
      </w:r>
      <w:r>
        <w:rPr>
          <w:i/>
          <w:iCs/>
        </w:rPr>
        <w:t xml:space="preserve">regex-фильтр</w:t>
      </w:r>
      <w:r>
        <w:t xml:space="preserve"> отсекает аксессуары и расходные материалы по ключевым словам бесплатно, </w:t>
      </w:r>
      <w:r>
        <w:rPr>
          <w:i/>
          <w:iCs/>
        </w:rPr>
        <w:t xml:space="preserve">Stage</w:t>
      </w:r>
      <w:r>
        <w:t xml:space="preserve"> 2 </w:t>
      </w:r>
      <w:r>
        <w:rPr>
          <w:i/>
          <w:iCs/>
        </w:rPr>
        <w:t xml:space="preserve">AI-фильтр</w:t>
      </w:r>
      <w:r>
        <w:t xml:space="preserve"> обеспечивает семантическое понимание контекста запроса для оставшихся результатов. Гибридный подход обеспечивает высокую точность фильтрации при стоимости менее 0,004 цента за запрос. Реализован </w:t>
      </w:r>
      <w:r>
        <w:rPr>
          <w:i/>
          <w:iCs/>
        </w:rPr>
        <w:t xml:space="preserve">AI-ассистент</w:t>
      </w:r>
      <w:r>
        <w:t xml:space="preserve"> с механизмом </w:t>
      </w:r>
      <w:r>
        <w:rPr>
          <w:i/>
          <w:iCs/>
        </w:rPr>
        <w:t xml:space="preserve">tool</w:t>
      </w:r>
      <w:r>
        <w:t xml:space="preserve"> </w:t>
      </w:r>
      <w:r>
        <w:rPr>
          <w:i/>
          <w:iCs/>
        </w:rPr>
        <w:t xml:space="preserve">use</w:t>
      </w:r>
      <w:r>
        <w:t xml:space="preserve">, работающий в трёх режимах (конкретный товар, общий запрос, неоднозначный запрос) с защитой от галлюцинаций. Выполнена миграция на модель </w:t>
      </w:r>
      <w:r>
        <w:rPr>
          <w:i/>
          <w:iCs/>
        </w:rPr>
        <w:t xml:space="preserve">Gemini</w:t>
      </w:r>
      <w:r>
        <w:t xml:space="preserve"> 2.5 </w:t>
      </w:r>
      <w:r>
        <w:rPr>
          <w:i/>
          <w:iCs/>
        </w:rPr>
        <w:t xml:space="preserve">Flash</w:t>
      </w:r>
      <w:r>
        <w:t xml:space="preserve"> через </w:t>
      </w:r>
      <w:r>
        <w:rPr>
          <w:i/>
          <w:iCs/>
        </w:rPr>
        <w:t xml:space="preserve">OpenRouter</w:t>
      </w:r>
      <w:r>
        <w:t xml:space="preserve">, обеспечивающая 2,5-кратное снижение затрат на </w:t>
      </w:r>
      <w:r>
        <w:rPr>
          <w:i/>
          <w:iCs/>
        </w:rPr>
        <w:t xml:space="preserve">AI</w:t>
      </w:r>
      <w:r>
        <w:t xml:space="preserve"> при сохранении качества.</w:t>
      </w:r>
      <w:r/>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ind w:firstLine="0" w:left="0"/>
        <w:jc w:val="left"/>
      </w:pPr>
      <w:r>
        <w:rPr>
          <w:b/>
        </w:rPr>
        <w:t>4.1 Методология тестирования</w:t>
      </w:r>
    </w:p>
    <w:p w:rsidR="00746E3B" w:rsidRDefault="0046056C">
      <w:r>
        <w:rPr>
          <w:b/>
        </w:rPr>
        <w:t xml:space="preserve">Стратегия тестирования. </w:t>
      </w:r>
      <w:r>
        <w:t xml:space="preserve">Тестирование </w:t>
      </w:r>
      <w:r>
        <w:t xml:space="preserve">системы </w:t>
      </w:r>
      <w:r>
        <w:rPr>
          <w:i/>
          <w:iCs/>
        </w:rPr>
        <w:t xml:space="preserve">Smart</w:t>
      </w:r>
      <w:r>
        <w:t xml:space="preserve"> </w:t>
      </w:r>
      <w:r>
        <w:rPr>
          <w:i/>
          <w:iCs/>
        </w:rPr>
        <w:t xml:space="preserve">Price</w:t>
      </w:r>
      <w:r>
        <w:t xml:space="preserv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w:t>
      </w:r>
      <w:r>
        <w:rPr>
          <w:i/>
          <w:iCs/>
        </w:rPr>
        <w:t xml:space="preserve">end-to-end</w:t>
      </w:r>
      <w:r>
        <w:t xml:space="preserve">)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w:t>
      </w:r>
      <w:r>
        <w:rPr>
          <w:i/>
          <w:iCs/>
        </w:rPr>
        <w:t xml:space="preserve">Playwright</w:t>
      </w:r>
      <w:r>
        <w:t xml:space="preserve">, позволяющий эмулировать реальные пользовательские сценарии в </w:t>
      </w:r>
      <w:r>
        <w:rPr>
          <w:i/>
          <w:iCs/>
        </w:rPr>
        <w:t xml:space="preserve">headless-браузере</w:t>
      </w:r>
      <w:r>
        <w:t xml:space="preserve"> </w:t>
      </w:r>
      <w:r>
        <w:rPr>
          <w:i/>
          <w:iCs/>
        </w:rPr>
        <w:t xml:space="preserve">Microsoft</w:t>
      </w:r>
      <w:r>
        <w:t xml:space="preserve"> </w:t>
      </w:r>
      <w:r>
        <w:rPr>
          <w:i/>
          <w:iCs/>
        </w:rPr>
        <w:t xml:space="preserve">Edge</w:t>
      </w:r>
      <w:r>
        <w:t xml:space="preserve">.</w:t>
      </w:r>
    </w:p>
    <w:p w:rsidR="00746E3B" w:rsidRDefault="0046056C">
      <w:r>
        <w:t>Тестовые сценарии были разрабо</w:t>
      </w:r>
      <w:r>
        <w:t xml:space="preserve">таны для покрытия основных функциональных требований: поиск товаров с </w:t>
      </w:r>
      <w:r>
        <w:rPr>
          <w:i/>
          <w:iCs/>
        </w:rPr>
        <w:t xml:space="preserve">SSE-стримингом</w:t>
      </w:r>
      <w:r>
        <w:t xml:space="preserve">, взаимодействие с </w:t>
      </w:r>
      <w:r>
        <w:rPr>
          <w:i/>
          <w:iCs/>
        </w:rPr>
        <w:t xml:space="preserve">AI-ассистентом</w:t>
      </w:r>
      <w:r>
        <w:t xml:space="preserve">,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r>
        <w:rPr>
          <w:b/>
        </w:rPr>
        <w:t xml:space="preserve">Тестовая среда. </w:t>
      </w:r>
      <w:r>
        <w:t xml:space="preserve">Тестирование проводилось в двух средах: локальной среде разработки (</w:t>
      </w:r>
      <w:r>
        <w:rPr>
          <w:i/>
          <w:iCs/>
        </w:rPr>
        <w:t xml:space="preserve">Windows</w:t>
      </w:r>
      <w:r>
        <w:t xml:space="preserve"> 11, </w:t>
      </w:r>
      <w:r>
        <w:rPr>
          <w:i/>
          <w:iCs/>
        </w:rPr>
        <w:t xml:space="preserve">Node.js</w:t>
      </w:r>
      <w:r>
        <w:t xml:space="preserve"> 20, </w:t>
      </w:r>
      <w:r>
        <w:rPr>
          <w:i/>
          <w:iCs/>
        </w:rPr>
        <w:t xml:space="preserve">Python</w:t>
      </w:r>
      <w:r>
        <w:t xml:space="preserve"> 3.12) и продакшен-среде на </w:t>
      </w:r>
      <w:r>
        <w:rPr>
          <w:i/>
          <w:iCs/>
        </w:rPr>
        <w:t xml:space="preserve">VPS-сервере</w:t>
      </w:r>
      <w:r>
        <w:t xml:space="preserve"> (</w:t>
      </w:r>
      <w:r>
        <w:rPr>
          <w:i/>
          <w:iCs/>
        </w:rPr>
        <w:t xml:space="preserve">Ubuntu</w:t>
      </w:r>
      <w:r>
        <w:t xml:space="preserve"> 22.04, </w:t>
      </w:r>
      <w:r>
        <w:rPr>
          <w:i/>
          <w:iCs/>
        </w:rPr>
        <w:t xml:space="preserve">Docker</w:t>
      </w:r>
      <w:r>
        <w:t xml:space="preserve"> </w:t>
      </w:r>
      <w:r>
        <w:rPr>
          <w:i/>
          <w:iCs/>
        </w:rPr>
        <w:t xml:space="preserve">Compose</w:t>
      </w:r>
      <w:r>
        <w:t xml:space="preserve">, 2 ядра, 4 ГБ </w:t>
      </w:r>
      <w:r>
        <w:rPr>
          <w:i/>
          <w:iCs/>
        </w:rPr>
        <w:t xml:space="preserve">RAM</w:t>
      </w:r>
      <w:r>
        <w:t xml:space="preserve">, </w:t>
      </w:r>
      <w:r>
        <w:rPr>
          <w:i/>
          <w:iCs/>
        </w:rPr>
        <w:t xml:space="preserve">IP</w:t>
      </w:r>
      <w:r>
        <w:t xml:space="preserve"> 5.42.123.75). Продакшен-тестирование выполнялось через реальный домен с </w:t>
      </w:r>
      <w:r>
        <w:rPr>
          <w:i/>
          <w:iCs/>
        </w:rPr>
        <w:t xml:space="preserve">HTTPS</w:t>
      </w:r>
      <w:r>
        <w:t xml:space="preserve">, что обеспечивало идентичность условий реальной эксплуатации. Тестовые запросы включали реальные товары из категор</w:t>
      </w:r>
      <w:r>
        <w:t xml:space="preserve">ий электроники: смартфоны (</w:t>
      </w:r>
      <w:r>
        <w:rPr>
          <w:i/>
          <w:iCs/>
        </w:rPr>
        <w:t xml:space="preserve">Samsung</w:t>
      </w:r>
      <w:r>
        <w:t xml:space="preserve"> </w:t>
      </w:r>
      <w:r>
        <w:rPr>
          <w:i/>
          <w:iCs/>
        </w:rPr>
        <w:t xml:space="preserve">Galaxy</w:t>
      </w:r>
      <w:r>
        <w:t xml:space="preserve"> </w:t>
      </w:r>
      <w:r>
        <w:rPr>
          <w:i/>
          <w:iCs/>
        </w:rPr>
        <w:t xml:space="preserve">S25</w:t>
      </w:r>
      <w:r>
        <w:t xml:space="preserve"> </w:t>
      </w:r>
      <w:r>
        <w:rPr>
          <w:i/>
          <w:iCs/>
        </w:rPr>
        <w:t xml:space="preserve">Ultra</w:t>
      </w:r>
      <w:r>
        <w:t xml:space="preserve">, </w:t>
      </w:r>
      <w:r>
        <w:rPr>
          <w:i/>
          <w:iCs/>
        </w:rPr>
        <w:t xml:space="preserve">iPhone</w:t>
      </w:r>
      <w:r>
        <w:t xml:space="preserve"> 17 </w:t>
      </w:r>
      <w:r>
        <w:rPr>
          <w:i/>
          <w:iCs/>
        </w:rPr>
        <w:t xml:space="preserve">Pro</w:t>
      </w:r>
      <w:r>
        <w:t xml:space="preserve">, </w:t>
      </w:r>
      <w:r>
        <w:rPr>
          <w:i/>
          <w:iCs/>
        </w:rPr>
        <w:t xml:space="preserve">Xiaomi</w:t>
      </w:r>
      <w:r>
        <w:t xml:space="preserve"> 15 </w:t>
      </w:r>
      <w:r>
        <w:rPr>
          <w:i/>
          <w:iCs/>
        </w:rPr>
        <w:t xml:space="preserve">Pro</w:t>
      </w:r>
      <w:r>
        <w:t xml:space="preserve">), ноутбуки (</w:t>
      </w:r>
      <w:r>
        <w:rPr>
          <w:i/>
          <w:iCs/>
        </w:rPr>
        <w:t xml:space="preserve">Lenovo</w:t>
      </w:r>
      <w:r>
        <w:t xml:space="preserve"> </w:t>
      </w:r>
      <w:r>
        <w:rPr>
          <w:i/>
          <w:iCs/>
        </w:rPr>
        <w:t xml:space="preserve">ThinkPad</w:t>
      </w:r>
      <w:r>
        <w:t xml:space="preserve">, </w:t>
      </w:r>
      <w:r>
        <w:rPr>
          <w:i/>
          <w:iCs/>
        </w:rPr>
        <w:t xml:space="preserve">HP</w:t>
      </w:r>
      <w:r>
        <w:t xml:space="preserve"> </w:t>
      </w:r>
      <w:r>
        <w:rPr>
          <w:i/>
          <w:iCs/>
        </w:rPr>
        <w:t xml:space="preserve">Spectre</w:t>
      </w:r>
      <w:r>
        <w:t xml:space="preserve">), телевизоры (</w:t>
      </w:r>
      <w:r>
        <w:rPr>
          <w:i/>
          <w:iCs/>
        </w:rPr>
        <w:t xml:space="preserve">Tuvio</w:t>
      </w:r>
      <w:r>
        <w:t xml:space="preserve"> 55), проекторные экраны (</w:t>
      </w:r>
      <w:r>
        <w:rPr>
          <w:i/>
          <w:iCs/>
        </w:rPr>
        <w:t xml:space="preserve">Cactus</w:t>
      </w:r>
      <w:r>
        <w:t xml:space="preserve"> </w:t>
      </w:r>
      <w:r>
        <w:rPr>
          <w:i/>
          <w:iCs/>
        </w:rPr>
        <w:t xml:space="preserve">Moto</w:t>
      </w:r>
      <w:r>
        <w:t xml:space="preserve"> </w:t>
      </w:r>
      <w:r>
        <w:rPr>
          <w:i/>
          <w:iCs/>
        </w:rPr>
        <w:t xml:space="preserve">Expert</w:t>
      </w:r>
      <w:r>
        <w:t xml:space="preserve"> 100).</w:t>
      </w:r>
    </w:p>
    <w:p w:rsidR="00746E3B" w:rsidRDefault="0046056C">
      <w:pPr>
        <w:spacing w:before="240" w:after="120"/>
        <w:ind w:firstLine="0" w:left="0"/>
        <w:jc w:val="left"/>
      </w:pPr>
      <w:r>
        <w:rPr>
          <w:b/>
        </w:rPr>
        <w:lastRenderedPageBreak/>
        <w:t>4.2 Результаты функционального тестирования</w:t>
      </w:r>
    </w:p>
    <w:p w:rsidR="00746E3B" w:rsidRDefault="0046056C">
      <w:r>
        <w:rPr>
          <w:b/>
        </w:rPr>
        <w:t xml:space="preserve">Тестирование парсеров маркетплейсов. </w:t>
      </w:r>
      <w:r>
        <w:t xml:space="preserve">Для каждого парсера выполнена серия тестовых запросов в продакшен-среде (</w:t>
      </w:r>
      <w:r>
        <w:rPr>
          <w:i/>
          <w:iCs/>
        </w:rPr>
        <w:t xml:space="preserve">smrt-price.ru</w:t>
      </w:r>
      <w:r>
        <w:t xml:space="preserve">). Результаты представлены в таблице 11. </w:t>
      </w:r>
      <w:r>
        <w:rPr>
          <w:i/>
          <w:iCs/>
        </w:rPr>
        <w:t xml:space="preserve">Wildberries</w:t>
      </w:r>
      <w:r>
        <w:t xml:space="preserve"> продемонстрировал наибольший охват: в среднем 40 товаров на запрос. Яндекс Маркет возвращал в с</w:t>
      </w:r>
      <w:r>
        <w:t xml:space="preserve">реднем 18 товаров, </w:t>
      </w:r>
      <w:r>
        <w:rPr>
          <w:i/>
          <w:iCs/>
        </w:rPr>
        <w:t xml:space="preserve">Onliner.by</w:t>
      </w:r>
      <w:r>
        <w:t xml:space="preserve"> — 22 товара. Регард и </w:t>
      </w:r>
      <w:r>
        <w:rPr>
          <w:i/>
          <w:iCs/>
        </w:rPr>
        <w:t xml:space="preserve">World</w:t>
      </w:r>
      <w:r>
        <w:t xml:space="preserve"> </w:t>
      </w:r>
      <w:r>
        <w:rPr>
          <w:i/>
          <w:iCs/>
        </w:rPr>
        <w:t xml:space="preserve">Devices</w:t>
      </w:r>
      <w:r>
        <w:t xml:space="preserve">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World</w:t>
            </w:r>
            <w:r>
              <w:rPr>
                <w:sz w:val="22"/>
              </w:rPr>
              <w:t xml:space="preserve"> </w:t>
            </w:r>
            <w:r>
              <w:rPr>
                <w:sz w:val="22"/>
                <w:i/>
                <w:iCs/>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r>
        <w:rPr>
          <w:b/>
        </w:rPr>
        <w:t xml:space="preserve">Тестирование </w:t>
      </w:r>
      <w:r>
        <w:rPr>
          <w:b/>
          <w:i w:val="true"/>
          <w:iCs w:val="true"/>
        </w:rPr>
        <w:t xml:space="preserve">AI-коррекции</w:t>
      </w:r>
      <w:r>
        <w:rPr>
          <w:b/>
        </w:rPr>
        <w:t xml:space="preserve"> запросов. </w:t>
      </w:r>
      <w:r>
        <w:t xml:space="preserve">Модуль </w:t>
      </w:r>
      <w:r>
        <w:rPr>
          <w:i/>
          <w:iCs/>
        </w:rPr>
        <w:t xml:space="preserve">AI-коррекции</w:t>
      </w:r>
      <w:r>
        <w:t xml:space="preserve"> протестирован на серии запросов с намеренными опечатками, сленгом и транслитерацией в продакшен-среде </w:t>
      </w:r>
      <w:r>
        <w:rPr>
          <w:i/>
          <w:iCs/>
        </w:rPr>
        <w:t xml:space="preserve">smrt-price.ru</w:t>
      </w:r>
      <w:r>
        <w:t xml:space="preserve">. Результаты показали частичную эффективность: запрос «</w:t>
      </w:r>
      <w:r>
        <w:rPr>
          <w:i/>
          <w:iCs/>
        </w:rPr>
        <w:t xml:space="preserve">ipone</w:t>
      </w:r>
      <w:r>
        <w:t xml:space="preserve"> 16 </w:t>
      </w:r>
      <w:r>
        <w:rPr>
          <w:i/>
          <w:iCs/>
        </w:rPr>
        <w:t xml:space="preserve">pra</w:t>
      </w:r>
      <w:r>
        <w:t xml:space="preserve">» был преобразован в «</w:t>
      </w:r>
      <w:r>
        <w:rPr>
          <w:i/>
          <w:iCs/>
        </w:rPr>
        <w:t xml:space="preserve">iphone</w:t>
      </w:r>
      <w:r>
        <w:t xml:space="preserve"> 16 </w:t>
      </w:r>
      <w:r>
        <w:rPr>
          <w:i/>
          <w:iCs/>
        </w:rPr>
        <w:t xml:space="preserve">pra</w:t>
      </w:r>
      <w:r>
        <w:t xml:space="preserve">» (частичная коррекция — регистр исправлен, но «</w:t>
      </w:r>
      <w:r>
        <w:rPr>
          <w:i/>
          <w:iCs/>
        </w:rPr>
        <w:t xml:space="preserve">pra</w:t>
      </w:r>
      <w:r>
        <w:t xml:space="preserve">» не заменено на «</w:t>
      </w:r>
      <w:r>
        <w:rPr>
          <w:i/>
          <w:iCs/>
        </w:rPr>
        <w:t xml:space="preserve">Pro</w:t>
      </w:r>
      <w:r>
        <w:t xml:space="preserve">»), запрос «самс </w:t>
      </w:r>
      <w:r>
        <w:rPr>
          <w:i/>
          <w:iCs/>
        </w:rPr>
        <w:t xml:space="preserve">s25</w:t>
      </w:r>
      <w:r>
        <w:t xml:space="preserve"> ультра» корректно преобразован в «</w:t>
      </w:r>
      <w:r>
        <w:rPr>
          <w:i/>
          <w:iCs/>
        </w:rPr>
        <w:t xml:space="preserve">Samsung</w:t>
      </w:r>
      <w:r>
        <w:t xml:space="preserve"> </w:t>
      </w:r>
      <w:r>
        <w:rPr>
          <w:i/>
          <w:iCs/>
        </w:rPr>
        <w:t xml:space="preserve">Galaxy</w:t>
      </w:r>
      <w:r>
        <w:t xml:space="preserve"> </w:t>
      </w:r>
      <w:r>
        <w:rPr>
          <w:i/>
          <w:iCs/>
        </w:rPr>
        <w:t xml:space="preserve">S25</w:t>
      </w:r>
      <w:r>
        <w:t xml:space="preserve"> </w:t>
      </w:r>
      <w:r>
        <w:rPr>
          <w:i/>
          <w:iCs/>
        </w:rPr>
        <w:t xml:space="preserve">Ultra</w:t>
      </w:r>
      <w:r>
        <w:t xml:space="preserve">», однако запрос «тавио телек 55» не был скорректирован. Резуль</w:t>
      </w:r>
      <w:r>
        <w:t xml:space="preserve">таты показывают, что </w:t>
      </w:r>
      <w:r>
        <w:rPr>
          <w:i/>
          <w:iCs/>
        </w:rPr>
        <w:t xml:space="preserve">AI-коррекция</w:t>
      </w:r>
      <w:r>
        <w:t xml:space="preserve">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 xml:space="preserve">Время выполнения </w:t>
      </w:r>
      <w:r>
        <w:rPr>
          <w:i/>
          <w:iCs/>
        </w:rPr>
        <w:lastRenderedPageBreak/>
        <w:t xml:space="preserve">AI-коррекции</w:t>
      </w:r>
      <w:r>
        <w:lastRenderedPageBreak/>
        <w:t xml:space="preserve"> составило в среднем 420 миллисекунд (от 280 до 650 мс)</w:t>
      </w:r>
      <w:r>
        <w:t xml:space="preserve">. Резервный механизм Яндекс Спеллера срабатывает в случае недоступности </w:t>
      </w:r>
      <w:r>
        <w:rPr>
          <w:i/>
          <w:iCs/>
        </w:rPr>
        <w:t xml:space="preserve">AI-модели</w:t>
      </w:r>
      <w:r>
        <w:t xml:space="preserve">, однако не распознаёт сленг, транслитерацию и сокращения (ни один из тестовых запросов не был скорректирован Спеллером), что подтверждает преимущество </w:t>
      </w:r>
      <w:r>
        <w:rPr>
          <w:i/>
          <w:iCs/>
        </w:rPr>
        <w:t xml:space="preserve">AI-подхода</w:t>
      </w:r>
      <w:r>
        <w:t xml:space="preserve"> для данной з</w:t>
      </w:r>
      <w:r>
        <w:t>адачи.</w:t>
      </w:r>
    </w:p>
    <w:p>
      <w:r>
        <w:rPr>
          <w:b w:val="0"/>
          <w:i w:val="0"/>
        </w:rPr>
        <w:t xml:space="preserve">Примеры </w:t>
      </w:r>
      <w:r>
        <w:rPr>
          <w:b w:val="0"/>
          <w:i w:val="true"/>
          <w:iCs w:val="true"/>
        </w:rPr>
        <w:t xml:space="preserve">AI-коррекции</w:t>
      </w:r>
      <w:r>
        <w:rPr>
          <w:b w:val="0"/>
          <w:i w:val="0"/>
        </w:rPr>
        <w:t xml:space="preserve"> поисковых запросов приведены в таблице 12.</w:t>
      </w:r>
    </w:p>
    <w:p w:rsidR="00746E3B" w:rsidRDefault="0046056C">
      <w:pPr>
        <w:spacing w:before="200" w:after="80" w:line="240" w:lineRule="auto"/>
        <w:ind w:firstLine="0"/>
        <w:jc w:val="center"/>
      </w:pPr>
      <w:r>
        <w:rPr>
          <w:sz w:val="24"/>
        </w:rPr>
        <w:t xml:space="preserve">Таблица 12 — Примеры </w:t>
      </w:r>
      <w:r>
        <w:rPr>
          <w:sz w:val="24"/>
          <w:i/>
          <w:iCs/>
        </w:rPr>
        <w:t xml:space="preserve">AI-коррекции</w:t>
      </w:r>
      <w:r>
        <w:rPr>
          <w:sz w:val="24"/>
        </w:rPr>
        <w:t xml:space="preserve">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Yandex</w:t>
            </w:r>
            <w:r>
              <w:rPr>
                <w:b/>
                <w:sz w:val="22"/>
              </w:rPr>
              <w:t xml:space="preserve"> </w:t>
            </w:r>
            <w:r>
              <w:rPr>
                <w:b/>
                <w:sz w:val="22"/>
                <w:i/>
                <w:iCs/>
              </w:rPr>
              <w:t xml:space="preserve">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ipone</w:t>
            </w:r>
            <w:r>
              <w:rPr>
                <w:sz w:val="22"/>
              </w:rPr>
              <w:t xml:space="preserve"> 16 </w:t>
            </w:r>
            <w:r>
              <w:rPr>
                <w:sz w:val="22"/>
                <w:i/>
                <w:iCs/>
              </w:rPr>
              <w:t xml:space="preserve">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iphone</w:t>
            </w:r>
            <w:r>
              <w:rPr>
                <w:sz w:val="22"/>
              </w:rPr>
              <w:t xml:space="preserve"> 16 </w:t>
            </w:r>
            <w:r>
              <w:rPr>
                <w:sz w:val="22"/>
                <w:i/>
                <w:iCs/>
              </w:rPr>
              <w:t xml:space="preserve">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ipone</w:t>
            </w:r>
            <w:r>
              <w:rPr>
                <w:sz w:val="22"/>
              </w:rPr>
              <w:t xml:space="preserve"> 16 </w:t>
            </w:r>
            <w:r>
              <w:rPr>
                <w:sz w:val="22"/>
                <w:i/>
                <w:iCs/>
              </w:rPr>
              <w:t xml:space="preserve">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самс </w:t>
            </w:r>
            <w:r>
              <w:rPr>
                <w:sz w:val="22"/>
                <w:i/>
                <w:iCs/>
              </w:rPr>
              <w:t xml:space="preserve">s25</w:t>
            </w:r>
            <w:r>
              <w:rPr>
                <w:sz w:val="22"/>
              </w:rPr>
              <w:t xml:space="preserve">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Samsung</w:t>
            </w:r>
            <w:r>
              <w:rPr>
                <w:sz w:val="22"/>
              </w:rPr>
              <w:t xml:space="preserve"> </w:t>
            </w:r>
            <w:r>
              <w:rPr>
                <w:sz w:val="22"/>
                <w:i/>
                <w:iCs/>
              </w:rPr>
              <w:t xml:space="preserve">Galaxy</w:t>
            </w:r>
            <w:r>
              <w:rPr>
                <w:sz w:val="22"/>
              </w:rPr>
              <w:t xml:space="preserve"> </w:t>
            </w:r>
            <w:r>
              <w:rPr>
                <w:sz w:val="22"/>
                <w:i/>
                <w:iCs/>
              </w:rPr>
              <w:t xml:space="preserve">S25</w:t>
            </w:r>
            <w:r>
              <w:rPr>
                <w:sz w:val="22"/>
              </w:rPr>
              <w:t xml:space="preserve"> </w:t>
            </w:r>
            <w:r>
              <w:rPr>
                <w:sz w:val="22"/>
                <w:i/>
                <w:iCs/>
              </w:rPr>
              <w:t xml:space="preserve">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самс </w:t>
            </w:r>
            <w:r>
              <w:rPr>
                <w:sz w:val="22"/>
                <w:i/>
                <w:iCs/>
              </w:rPr>
              <w:t xml:space="preserve">s25</w:t>
            </w:r>
            <w:r>
              <w:rPr>
                <w:sz w:val="22"/>
              </w:rPr>
              <w:t xml:space="preserve">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w:t>
            </w:r>
            <w:r>
              <w:rPr>
                <w:sz w:val="22"/>
              </w:rPr>
              <w:t xml:space="preserve">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Xiaomi</w:t>
            </w:r>
            <w:r>
              <w:rPr>
                <w:sz w:val="22"/>
              </w:rPr>
              <w:t xml:space="preserve"> 15 </w:t>
            </w:r>
            <w:r>
              <w:rPr>
                <w:sz w:val="22"/>
                <w:i/>
                <w:iCs/>
              </w:rPr>
              <w:t xml:space="preserve">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w:t>
            </w:r>
            <w:r>
              <w:rPr>
                <w:sz w:val="22"/>
              </w:rPr>
              <w:t xml:space="preserve">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MacBook</w:t>
            </w:r>
            <w:r>
              <w:rPr>
                <w:sz w:val="22"/>
              </w:rPr>
              <w:t xml:space="preserve"> </w:t>
            </w:r>
            <w:r>
              <w:rPr>
                <w:sz w:val="22"/>
                <w:i/>
                <w:iCs/>
              </w:rPr>
              <w:t xml:space="preserve">Air</w:t>
            </w:r>
            <w:r>
              <w:rPr>
                <w:sz w:val="22"/>
              </w:rPr>
              <w:t xml:space="preserve"> </w:t>
            </w:r>
            <w:r>
              <w:rPr>
                <w:sz w:val="22"/>
                <w:i/>
                <w:iCs/>
              </w:rPr>
              <w:t xml:space="preserve">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w:t>
            </w:r>
            <w:r>
              <w:rPr>
                <w:sz w:val="22"/>
              </w:rPr>
              <w:t xml:space="preserve">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ноутбук </w:t>
            </w:r>
            <w:r>
              <w:rPr>
                <w:sz w:val="22"/>
                <w:i/>
                <w:iCs/>
              </w:rPr>
              <w:t xml:space="preserve">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w:t>
            </w:r>
            <w:r>
              <w:rPr>
                <w:sz w:val="22"/>
              </w:rPr>
              <w:t xml:space="preserve"> верно</w:t>
            </w:r>
          </w:p>
        </w:tc>
      </w:tr>
    </w:tbl>
    <w:p w:rsidR="00746E3B" w:rsidRDefault="0046056C">
      <w:r>
        <w:rPr>
          <w:b/>
        </w:rPr>
        <w:t xml:space="preserve">Тестирование гибридной фильтрации. </w:t>
      </w:r>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w:t>
      </w:r>
      <w:r>
        <w:rPr>
          <w:i/>
          <w:iCs/>
        </w:rPr>
        <w:t xml:space="preserve">Stage</w:t>
      </w:r>
      <w:r>
        <w:t xml:space="preserve"> 1 (</w:t>
      </w:r>
      <w:r>
        <w:rPr>
          <w:i/>
          <w:iCs/>
        </w:rPr>
        <w:t xml:space="preserve">regex</w:t>
      </w:r>
      <w:r>
        <w:t xml:space="preserve">) и после </w:t>
      </w:r>
      <w:r>
        <w:rPr>
          <w:i/>
          <w:iCs/>
        </w:rPr>
        <w:t xml:space="preserve">Stage</w:t>
      </w:r>
      <w:r>
        <w:t xml:space="preserve"> 2 (</w:t>
      </w:r>
      <w:r>
        <w:rPr>
          <w:i/>
          <w:iCs/>
        </w:rPr>
        <w:t xml:space="preserve">AI</w:t>
      </w:r>
      <w:r>
        <w:t xml:space="preserve">), а также оценка релевантности оставшихся результатов </w:t>
      </w:r>
      <w:r>
        <w:t>экспертом.</w:t>
      </w:r>
    </w:p>
    <w:p w:rsidR="00746E3B" w:rsidRDefault="0046056C">
      <w:r>
        <w:t xml:space="preserve">Наиболее показательным стал запрос «</w:t>
      </w:r>
      <w:r>
        <w:rPr>
          <w:i/>
          <w:iCs/>
        </w:rPr>
        <w:t xml:space="preserve">Cactus</w:t>
      </w:r>
      <w:r>
        <w:t xml:space="preserve"> </w:t>
      </w:r>
      <w:r>
        <w:rPr>
          <w:i/>
          <w:iCs/>
        </w:rPr>
        <w:t xml:space="preserve">Moto</w:t>
      </w:r>
      <w:r>
        <w:t xml:space="preserve"> </w:t>
      </w:r>
      <w:r>
        <w:rPr>
          <w:i/>
          <w:iCs/>
        </w:rPr>
        <w:t xml:space="preserve">Expert</w:t>
      </w:r>
      <w:r>
        <w:t xml:space="preserve"> 100» (экран для проектора). Парсеры вернули 18 товаров, из которых 12 были картриджами и тонерами </w:t>
      </w:r>
      <w:r>
        <w:rPr>
          <w:i/>
          <w:iCs/>
        </w:rPr>
        <w:t xml:space="preserve">Cactus</w:t>
      </w:r>
      <w:r>
        <w:t xml:space="preserve"> для принтеров. </w:t>
      </w:r>
      <w:r>
        <w:rPr>
          <w:i/>
          <w:iCs/>
        </w:rPr>
        <w:t xml:space="preserve">Regex-фильтр</w:t>
      </w:r>
      <w:r>
        <w:t xml:space="preserve"> (</w:t>
      </w:r>
      <w:r>
        <w:rPr>
          <w:i/>
          <w:iCs/>
        </w:rPr>
        <w:t xml:space="preserve">Stage</w:t>
      </w:r>
      <w:r>
        <w:t xml:space="preserv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w:t>
      </w:r>
      <w:r>
        <w:rPr>
          <w:i/>
          <w:iCs/>
        </w:rPr>
        <w:t xml:space="preserve">AI-фильтр</w:t>
      </w:r>
      <w:r>
        <w:t xml:space="preserve"> (</w:t>
      </w:r>
      <w:r>
        <w:rPr>
          <w:i/>
          <w:iCs/>
        </w:rPr>
        <w:t xml:space="preserve">Stage</w:t>
      </w:r>
      <w:r>
        <w:t xml:space="preserve"> 2) корректно идентифицировал только 4 релевантных товара — экраны для проекторов </w:t>
      </w:r>
      <w:r>
        <w:rPr>
          <w:i/>
          <w:iCs/>
        </w:rPr>
        <w:t xml:space="preserve">Cactus</w:t>
      </w:r>
      <w:r>
        <w:t xml:space="preserve">, отсечив все картриджи и тонеры.</w:t>
      </w:r>
    </w:p>
    <w:p w:rsidR="00746E3B" w:rsidRDefault="0046056C">
      <w:r>
        <w:t>Другой показательный пример</w:t>
      </w:r>
      <w:r>
        <w:t xml:space="preserve"> — запрос «ноутбук </w:t>
      </w:r>
      <w:r>
        <w:rPr>
          <w:i/>
          <w:iCs/>
        </w:rPr>
        <w:t xml:space="preserve">HP</w:t>
      </w:r>
      <w:r>
        <w:t xml:space="preserve"> </w:t>
      </w:r>
      <w:r>
        <w:rPr>
          <w:i/>
          <w:iCs/>
        </w:rPr>
        <w:t xml:space="preserve">Spectre</w:t>
      </w:r>
      <w:r>
        <w:t xml:space="preserve"> </w:t>
      </w:r>
      <w:r>
        <w:rPr>
          <w:i/>
          <w:iCs/>
        </w:rPr>
        <w:t xml:space="preserve">x360</w:t>
      </w:r>
      <w:r>
        <w:t xml:space="preserve">». Из 22 товаров 8 были клавиатурами, вентиляторами и аккумуляторами для </w:t>
      </w:r>
      <w:r>
        <w:rPr>
          <w:i/>
          <w:iCs/>
        </w:rPr>
        <w:t xml:space="preserve">HP</w:t>
      </w:r>
      <w:r>
        <w:t xml:space="preserve"> </w:t>
      </w:r>
      <w:r>
        <w:rPr>
          <w:i/>
          <w:iCs/>
        </w:rPr>
        <w:t xml:space="preserve">Spectre</w:t>
      </w:r>
      <w:r>
        <w:t xml:space="preserve">. </w:t>
      </w:r>
      <w:r>
        <w:rPr>
          <w:i/>
          <w:iCs/>
        </w:rPr>
        <w:t xml:space="preserve">Regex-фильтр</w:t>
      </w:r>
      <w:r>
        <w:t xml:space="preserve"> отсёк 5 из 8 аксессуаров (содержащих ключевые слова </w:t>
      </w:r>
      <w:r>
        <w:lastRenderedPageBreak/>
        <w:t xml:space="preserve">«клавиатура для», «вентилятор для», «аккумулятор для»), а </w:t>
      </w:r>
      <w:r>
        <w:rPr>
          <w:i/>
          <w:iCs/>
        </w:rPr>
        <w:lastRenderedPageBreak/>
        <w:t xml:space="preserve">AI-фильтр</w:t>
      </w:r>
      <w:r>
        <w:lastRenderedPageBreak/>
        <w:t xml:space="preserve"> отфи</w:t>
      </w:r>
      <w:r>
        <w:t>льтровал оставшиеся 3 аксессуара, которые не содержали типичных ключевых слов.</w:t>
      </w:r>
    </w:p>
    <w:p>
      <w:r>
        <w:rPr>
          <w:b w:val="0"/>
          <w:i w:val="0"/>
        </w:rPr>
        <w:t>Результаты тестирования гибридной фильтрации приведены в таблице 13.</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Stage</w:t>
            </w:r>
            <w:r>
              <w:rPr>
                <w:b/>
                <w:sz w:val="22"/>
              </w:rPr>
              <w:t xml:space="preserv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Stage</w:t>
            </w:r>
            <w:r>
              <w:rPr>
                <w:b/>
                <w:sz w:val="22"/>
              </w:rPr>
              <w:t xml:space="preserv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Samsung</w:t>
            </w:r>
            <w:r>
              <w:rPr>
                <w:sz w:val="22"/>
              </w:rPr>
              <w:t xml:space="preserve"> </w:t>
            </w:r>
            <w:r>
              <w:rPr>
                <w:sz w:val="22"/>
                <w:i/>
                <w:iCs/>
              </w:rPr>
              <w:t xml:space="preserve">Galaxy</w:t>
            </w:r>
            <w:r>
              <w:rPr>
                <w:sz w:val="22"/>
              </w:rPr>
              <w:t xml:space="preserve"> </w:t>
            </w:r>
            <w:r>
              <w:rPr>
                <w:sz w:val="22"/>
                <w:i/>
                <w:iCs/>
              </w:rPr>
              <w:t xml:space="preserve">S25</w:t>
            </w:r>
            <w:r>
              <w:rPr>
                <w:sz w:val="22"/>
              </w:rPr>
              <w:t xml:space="preserve"> </w:t>
            </w:r>
            <w:r>
              <w:rPr>
                <w:sz w:val="22"/>
                <w:i/>
                <w:iCs/>
              </w:rPr>
              <w:t xml:space="preserve">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Cactus</w:t>
            </w:r>
            <w:r>
              <w:rPr>
                <w:sz w:val="22"/>
              </w:rPr>
              <w:t xml:space="preserve"> </w:t>
            </w:r>
            <w:r>
              <w:rPr>
                <w:sz w:val="22"/>
                <w:i/>
                <w:iCs/>
              </w:rPr>
              <w:t xml:space="preserve">Moto</w:t>
            </w:r>
            <w:r>
              <w:rPr>
                <w:sz w:val="22"/>
              </w:rPr>
              <w:t xml:space="preserve"> </w:t>
            </w:r>
            <w:r>
              <w:rPr>
                <w:sz w:val="22"/>
                <w:i/>
                <w:iCs/>
              </w:rPr>
              <w:t xml:space="preserve">Expert</w:t>
            </w:r>
            <w:r>
              <w:rPr>
                <w:sz w:val="22"/>
              </w:rPr>
              <w:t xml:space="preserve">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 xml:space="preserve">ноутбук </w:t>
            </w:r>
            <w:r>
              <w:rPr>
                <w:sz w:val="22"/>
                <w:i/>
                <w:iCs/>
              </w:rPr>
              <w:t xml:space="preserve">HP</w:t>
            </w:r>
            <w:r>
              <w:rPr>
                <w:sz w:val="22"/>
              </w:rPr>
              <w:t xml:space="preserve"> </w:t>
            </w:r>
            <w:r>
              <w:rPr>
                <w:sz w:val="22"/>
                <w:i/>
                <w:iCs/>
              </w:rPr>
              <w:t xml:space="preserve">Spectre</w:t>
            </w:r>
            <w:r>
              <w:rPr>
                <w:sz w:val="22"/>
              </w:rPr>
              <w:t xml:space="preserve"> </w:t>
            </w:r>
            <w:r>
              <w:rPr>
                <w:sz w:val="22"/>
                <w:i/>
                <w:iCs/>
              </w:rPr>
              <w:t xml:space="preserve">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iPhone</w:t>
            </w:r>
            <w:r>
              <w:rPr>
                <w:sz w:val="22"/>
              </w:rPr>
              <w:t xml:space="preserve"> 17 </w:t>
            </w:r>
            <w:r>
              <w:rPr>
                <w:sz w:val="22"/>
                <w:i/>
                <w:iCs/>
              </w:rPr>
              <w:t xml:space="preserve">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Tuvio</w:t>
            </w:r>
            <w:r>
              <w:rPr>
                <w:sz w:val="22"/>
              </w:rPr>
              <w:t xml:space="preserve">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rPr>
          <w:i/>
          <w:iCs/>
        </w:rPr>
        <w:t xml:space="preserve">Stage</w:t>
      </w:r>
      <w:r>
        <w:t xml:space="preserve"> 1 (</w:t>
      </w:r>
      <w:r>
        <w:rPr>
          <w:i/>
          <w:iCs/>
        </w:rPr>
        <w:t xml:space="preserve">regex</w:t>
      </w:r>
      <w:r>
        <w:t xml:space="preserve">) обеспечивает предварительное сокращение списка на 20–45 процентов, отсеивая явные аксессуары по ключевым словам. </w:t>
      </w:r>
      <w:r>
        <w:rPr>
          <w:i/>
          <w:iCs/>
        </w:rPr>
        <w:t xml:space="preserve">Stage</w:t>
      </w:r>
      <w:r>
        <w:t xml:space="preserve"> 2 (</w:t>
      </w:r>
      <w:r>
        <w:rPr>
          <w:i/>
          <w:iCs/>
        </w:rPr>
        <w:t xml:space="preserve">AI</w:t>
      </w:r>
      <w:r>
        <w:t xml:space="preserve">) обрабатывает семантически сложные случаи, недоступные для </w:t>
      </w:r>
      <w:r>
        <w:rPr>
          <w:i/>
          <w:iCs/>
        </w:rPr>
        <w:t xml:space="preserve">regex</w:t>
      </w:r>
      <w:r>
        <w:t xml:space="preserve">, — например, различение экранов для проектора и ка</w:t>
      </w:r>
      <w:r>
        <w:t xml:space="preserve">ртриджей для принтера одного бренда. Двухэтапный подход снижает стоимость </w:t>
      </w:r>
      <w:r>
        <w:rPr>
          <w:i/>
          <w:iCs/>
        </w:rPr>
        <w:t xml:space="preserve">AI-обработки</w:t>
      </w:r>
      <w:r>
        <w:t xml:space="preserve"> за счёт меньшего объёма входных данных.</w:t>
      </w:r>
    </w:p>
    <w:p w:rsidR="00746E3B" w:rsidRDefault="0046056C">
      <w:pPr>
        <w:spacing w:before="240" w:after="120"/>
        <w:ind w:firstLine="0" w:left="0"/>
        <w:jc w:val="left"/>
      </w:pPr>
      <w:r>
        <w:rPr>
          <w:b/>
        </w:rPr>
        <w:t xml:space="preserve">4.3 Результаты тестирования </w:t>
      </w:r>
      <w:r>
        <w:rPr>
          <w:b/>
          <w:i w:val="true"/>
          <w:iCs w:val="true"/>
        </w:rPr>
        <w:t xml:space="preserve">AI-ассистента</w:t>
      </w:r>
    </w:p>
    <w:p w:rsidR="00746E3B" w:rsidRDefault="0046056C">
      <w:r>
        <w:rPr>
          <w:b/>
        </w:rPr>
        <w:t xml:space="preserve">Тестирование сценариев взаимодействия. </w:t>
      </w:r>
      <w:r>
        <w:rPr>
          <w:i/>
          <w:iCs/>
        </w:rPr>
        <w:t xml:space="preserve">AI-ассистент</w:t>
      </w:r>
      <w:r>
        <w:t xml:space="preserve"> протестирован по трём основным</w:t>
      </w:r>
      <w:r>
        <w:t xml:space="preserve"> сценариям. Сценарий «конкретный товар»: при запросе «Найди </w:t>
      </w:r>
      <w:r>
        <w:rPr>
          <w:i/>
          <w:iCs/>
        </w:rPr>
        <w:t xml:space="preserve">Samsung</w:t>
      </w:r>
      <w:r>
        <w:t xml:space="preserve"> </w:t>
      </w:r>
      <w:r>
        <w:rPr>
          <w:i/>
          <w:iCs/>
        </w:rPr>
        <w:t xml:space="preserve">Galaxy</w:t>
      </w:r>
      <w:r>
        <w:t xml:space="preserve"> </w:t>
      </w:r>
      <w:r>
        <w:rPr>
          <w:i/>
          <w:iCs/>
        </w:rPr>
        <w:t xml:space="preserve">S25</w:t>
      </w:r>
      <w:r>
        <w:t xml:space="preserve"> </w:t>
      </w:r>
      <w:r>
        <w:rPr>
          <w:i/>
          <w:iCs/>
        </w:rPr>
        <w:t xml:space="preserve">Ultra</w:t>
      </w:r>
      <w:r>
        <w:t xml:space="preserve">» ассистент немедленно вызвал </w:t>
      </w:r>
      <w:r>
        <w:rPr>
          <w:rFonts w:ascii="Consolas" w:hAnsi="Consolas" w:cs="Consolas"/>
        </w:rPr>
        <w:t xml:space="preserve">search_products</w:t>
      </w:r>
      <w:r>
        <w:t xml:space="preserve">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w:t>
      </w:r>
      <w:r>
        <w:rPr>
          <w:i/>
          <w:iCs/>
        </w:rPr>
        <w:t xml:space="preserve">Dyson</w:t>
      </w:r>
      <w:r>
        <w:t xml:space="preserve">, </w:t>
      </w:r>
      <w:r>
        <w:rPr>
          <w:i/>
          <w:iCs/>
        </w:rPr>
        <w:t xml:space="preserve">Roborock</w:t>
      </w:r>
      <w:r>
        <w:t xml:space="preserve">, </w:t>
      </w:r>
      <w:r>
        <w:rPr>
          <w:i/>
          <w:iCs/>
        </w:rPr>
        <w:t xml:space="preserve">Samsung</w:t>
      </w:r>
      <w:r>
        <w:t xml:space="preserve">, </w:t>
      </w:r>
      <w:r>
        <w:rPr>
          <w:i/>
          <w:iCs/>
        </w:rPr>
        <w:t xml:space="preserve">Xiaomi</w:t>
      </w:r>
      <w:r>
        <w:t xml:space="preserve">) с </w:t>
      </w:r>
      <w:r>
        <w:lastRenderedPageBreak/>
        <w:t xml:space="preserve">описанием преимуществ каждого без указания цен. После выбора пользователем «</w:t>
      </w:r>
      <w:r>
        <w:rPr>
          <w:i/>
          <w:iCs/>
        </w:rPr>
        <w:lastRenderedPageBreak/>
        <w:t xml:space="preserve">Roborock</w:t>
      </w:r>
      <w:r>
        <w:lastRenderedPageBreak/>
        <w:t xml:space="preserve">»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 xml:space="preserve">ий вопрос: «</w:t>
      </w:r>
      <w:r>
        <w:rPr>
          <w:i/>
          <w:iCs/>
        </w:rPr>
        <w:t xml:space="preserve">Xiaomi</w:t>
      </w:r>
      <w:r>
        <w:t xml:space="preserve"> 15 </w:t>
      </w:r>
      <w:r>
        <w:rPr>
          <w:i/>
          <w:iCs/>
        </w:rPr>
        <w:t xml:space="preserve">Pro</w:t>
      </w:r>
      <w:r>
        <w:t xml:space="preserve"> (флагман) или </w:t>
      </w:r>
      <w:r>
        <w:rPr>
          <w:i/>
          <w:iCs/>
        </w:rPr>
        <w:t xml:space="preserve">Redmi</w:t>
      </w:r>
      <w:r>
        <w:t xml:space="preserve"> </w:t>
      </w:r>
      <w:r>
        <w:rPr>
          <w:i/>
          <w:iCs/>
        </w:rPr>
        <w:t xml:space="preserve">Note</w:t>
      </w:r>
      <w:r>
        <w:t xml:space="preserve"> 15 </w:t>
      </w:r>
      <w:r>
        <w:rPr>
          <w:i/>
          <w:iCs/>
        </w:rPr>
        <w:t xml:space="preserve">Pro</w:t>
      </w:r>
      <w:r>
        <w:t xml:space="preserve"> (бюджет)?» — корректно идентифицировав две возможные интерпретации запроса. После уточнения выполнил поиск конкретной модели.</w:t>
      </w:r>
    </w:p>
    <w:p w:rsidR="00746E3B" w:rsidRDefault="0046056C">
      <w:r>
        <w:rPr>
          <w:b/>
        </w:rPr>
        <w:t xml:space="preserve">Тестирование защиты от галлюцинаций. </w:t>
      </w:r>
      <w:r>
        <w:t>Специальная серия из 10 тестов</w:t>
      </w:r>
      <w:r>
        <w:t xml:space="preserve"> направлена на провоцирование галлюцинаций </w:t>
      </w:r>
      <w:r>
        <w:rPr>
          <w:i/>
          <w:iCs/>
        </w:rPr>
        <w:t xml:space="preserve">AI-модели</w:t>
      </w:r>
      <w:r>
        <w:t xml:space="preserve">.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ind w:firstLine="0" w:left="0"/>
        <w:jc w:val="left"/>
      </w:pPr>
      <w:r>
        <w:rPr>
          <w:b/>
        </w:rPr>
        <w:t>4.4 Результаты тестирования производительности</w:t>
      </w:r>
    </w:p>
    <w:p w:rsidR="00746E3B" w:rsidRDefault="0046056C">
      <w:r>
        <w:rPr>
          <w:b/>
        </w:rPr>
        <w:t xml:space="preserve">Метрики времени отклика. </w:t>
      </w:r>
      <w:r>
        <w:t xml:space="preserve">Производительность системы оценена по ключевой метрике </w:t>
      </w:r>
      <w:r>
        <w:rPr>
          <w:i/>
          <w:iCs/>
        </w:rPr>
        <w:t xml:space="preserve">TTFR</w:t>
      </w:r>
      <w:r>
        <w:t xml:space="preserve"> (</w:t>
      </w:r>
      <w:r>
        <w:rPr>
          <w:i/>
          <w:iCs/>
        </w:rPr>
        <w:t xml:space="preserve">Time</w:t>
      </w:r>
      <w:r>
        <w:t xml:space="preserve"> </w:t>
      </w:r>
      <w:r>
        <w:rPr>
          <w:i/>
          <w:iCs/>
        </w:rPr>
        <w:t xml:space="preserve">To</w:t>
      </w:r>
      <w:r>
        <w:t xml:space="preserve"> </w:t>
      </w:r>
      <w:r>
        <w:rPr>
          <w:i/>
          <w:iCs/>
        </w:rPr>
        <w:t xml:space="preserve">First</w:t>
      </w:r>
      <w:r>
        <w:t xml:space="preserve"> </w:t>
      </w:r>
      <w:r>
        <w:rPr>
          <w:i/>
          <w:iCs/>
        </w:rPr>
        <w:t xml:space="preserve">Result</w:t>
      </w:r>
      <w:r>
        <w:t xml:space="preserve">) — времени от отправки поискового запроса до отображения первого товара. Измерения выполнены для серии запросов в продакшен-среде (</w:t>
      </w:r>
      <w:r>
        <w:rPr>
          <w:i/>
          <w:iCs/>
        </w:rPr>
        <w:t xml:space="preserve">smrt-price.r</w:t>
      </w:r>
      <w:r>
        <w:t xml:space="preserve">u</w:t>
      </w:r>
      <w:r>
        <w:t xml:space="preserve">) через автоматизированный фреймворк </w:t>
      </w:r>
      <w:r>
        <w:rPr>
          <w:i/>
          <w:iCs/>
        </w:rPr>
        <w:t xml:space="preserve">Playwright</w:t>
      </w:r>
      <w:r>
        <w:t xml:space="preserve"> в браузере </w:t>
      </w:r>
      <w:r>
        <w:rPr>
          <w:i/>
          <w:iCs/>
        </w:rPr>
        <w:t xml:space="preserve">Microsoft</w:t>
      </w:r>
      <w:r>
        <w:t xml:space="preserve"> </w:t>
      </w:r>
      <w:r>
        <w:rPr>
          <w:i/>
          <w:iCs/>
        </w:rPr>
        <w:t xml:space="preserve">Edge</w:t>
      </w:r>
      <w:r>
        <w:t xml:space="preserve">. Среднее значение </w:t>
      </w:r>
      <w:r>
        <w:rPr>
          <w:i/>
          <w:iCs/>
        </w:rPr>
        <w:t xml:space="preserve">TTFR</w:t>
      </w:r>
      <w:r>
        <w:t xml:space="preserve"> составило 19,6 секунды, медианное значение — 18,8 секунды, 95-й перцентиль — 24 секунды.</w:t>
      </w:r>
    </w:p>
    <w:p w:rsidR="00746E3B" w:rsidRDefault="0046056C">
      <w:r>
        <w:t xml:space="preserve">Высокое значение </w:t>
      </w:r>
      <w:r>
        <w:rPr>
          <w:i/>
          <w:iCs/>
        </w:rPr>
        <w:t xml:space="preserve">TTFR</w:t>
      </w:r>
      <w:r>
        <w:t xml:space="preserve"> объясняется архитектурным решением: текущая реализация </w:t>
      </w:r>
      <w:r>
        <w:rPr>
          <w:i/>
          <w:iCs/>
        </w:rPr>
        <w:t xml:space="preserve">SSE-стриминга</w:t>
      </w:r>
      <w:r>
        <w:t xml:space="preserve"> в продакшен-среде отправляет результаты пакетно — после завершения парсинга каждого маркетплейса, а не по мере обработки отдельных товаров. Все шесть парсеров запускаются параллельно, однако результаты появляются в интерфейсе только после того, как самый быстрый парсер завершит полный цикл запрос–парсинг–фильтрация. Полное время поиска (от запроса до события </w:t>
      </w:r>
      <w:r>
        <w:rPr>
          <w:i/>
          <w:iCs/>
        </w:rPr>
        <w:t xml:space="preserve">complete</w:t>
      </w:r>
      <w:r>
        <w:t xml:space="preserve">) составило в среднем 22,1 секунды. Диапазон: от 16 до 28 секунд в зависимости от категории товара и нагрузки на маркетплейсы.</w:t>
      </w:r>
      <w:r/>
      <w:r/>
      <w:r/>
    </w:p>
    <w:p w:rsidR="00746E3B" w:rsidRDefault="0046056C">
      <w:r>
        <w:t xml:space="preserve">Для оптимизации </w:t>
      </w:r>
      <w:r>
        <w:rPr>
          <w:i/>
          <w:iCs/>
        </w:rPr>
        <w:t xml:space="preserve">TTFR</w:t>
      </w:r>
      <w:r>
        <w:t xml:space="preserve"> планируется переход на потоковую отправку </w:t>
      </w:r>
      <w:r>
        <w:rPr>
          <w:i/>
          <w:iCs/>
        </w:rPr>
        <w:t xml:space="preserve">SSE-событий</w:t>
      </w:r>
      <w:r>
        <w:t xml:space="preserve"> по мере парсинга отдельных товаров (а не по завершении всего маркетплейса), что позволит снизить </w:t>
      </w:r>
      <w:r>
        <w:rPr>
          <w:i/>
          <w:iCs/>
        </w:rPr>
        <w:t xml:space="preserve">TTFR</w:t>
      </w:r>
      <w:r>
        <w:t xml:space="preserve"> до 2–4 секунд без изменения общего времени поиска. Данная оптимизация треб</w:t>
      </w:r>
      <w:r>
        <w:t xml:space="preserve">ует рефакторинга архитектуры парсеров для поддержки </w:t>
      </w:r>
      <w:r>
        <w:rPr>
          <w:i/>
          <w:iCs/>
        </w:rPr>
        <w:t xml:space="preserve">yield-паттерна</w:t>
      </w:r>
      <w:r>
        <w:t xml:space="preserve">. Время ответа </w:t>
      </w:r>
      <w:r>
        <w:rPr>
          <w:i/>
          <w:iCs/>
        </w:rPr>
        <w:t xml:space="preserve">AI-чата</w:t>
      </w:r>
      <w:r>
        <w:t xml:space="preserve"> (от отправки сообщения до первого текста) составило в среднем 430 миллисекунд, что обеспечивает комфортное взаимодействие в режиме диалога.</w:t>
      </w:r>
    </w:p>
    <w:p>
      <w:r>
        <w:rPr>
          <w:b w:val="0"/>
          <w:i w:val="0"/>
        </w:rPr>
        <w:t>Метрики производительности потокового поиска приведены в таблице 14.</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5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AI-чат</w:t>
            </w:r>
            <w:r>
              <w:rPr>
                <w:sz w:val="22"/>
              </w:rPr>
              <w:t xml:space="preserve">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5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xml:space="preserve">* Требование </w:t>
      </w:r>
      <w:r>
        <w:rPr>
          <w:i/>
          <w:iCs/>
        </w:rPr>
        <w:t xml:space="preserve">TTFR</w:t>
      </w:r>
      <w:r>
        <w:t xml:space="preserve"> ≈ 5,8 с до первого батча (1,4 с до визуального отклика) не выполнено в текущей реализации из-за пакетной отправки </w:t>
      </w:r>
      <w:r>
        <w:rPr>
          <w:i/>
          <w:iCs/>
        </w:rPr>
        <w:t xml:space="preserve">SSE-событий</w:t>
      </w:r>
      <w:r>
        <w:t xml:space="preserve">. Планируемая оптимизация потоковой отправки результатов позволит достичь целевого показателя.</w:t>
      </w:r>
      <w:r/>
    </w:p>
    <w:p w:rsidR="00746E3B" w:rsidRDefault="0046056C">
      <w:r>
        <w:rPr>
          <w:b/>
        </w:rPr>
        <w:t xml:space="preserve">Анализ потребления ресурсов. </w:t>
      </w:r>
      <w:r>
        <w:t>Мониторинг потребления ресурсов в продакшен-среде (</w:t>
      </w:r>
      <w:r>
        <w:rPr>
          <w:i/>
          <w:iCs/>
        </w:rPr>
        <w:t xml:space="preserve">VPS</w:t>
      </w:r>
      <w:r>
        <w:t xml:space="preserve"> с 2 ядрами и 4 ГБ </w:t>
      </w:r>
      <w:r>
        <w:rPr>
          <w:i/>
          <w:iCs/>
        </w:rPr>
        <w:t xml:space="preserve">RAM</w:t>
      </w:r>
      <w:r>
        <w:t xml:space="preserve">) показал следующие результаты. Суммарное потребление оперативной памяти всеми контейнерами </w:t>
      </w:r>
      <w:r>
        <w:rPr>
          <w:i/>
          <w:iCs/>
        </w:rPr>
        <w:t xml:space="preserve">Docker</w:t>
      </w:r>
      <w:r>
        <w:t xml:space="preserve"> </w:t>
      </w:r>
      <w:r>
        <w:rPr>
          <w:i/>
          <w:iCs/>
        </w:rPr>
        <w:t xml:space="preserve">Compose</w:t>
      </w:r>
      <w:r>
        <w:t xml:space="preserve"> составило 650–900 </w:t>
      </w:r>
      <w:r>
        <w:lastRenderedPageBreak/>
        <w:t xml:space="preserve">МБ в зависимости от нагрузки: </w:t>
      </w:r>
      <w:r>
        <w:rPr>
          <w:i/>
          <w:iCs/>
        </w:rPr>
        <w:lastRenderedPageBreak/>
        <w:t xml:space="preserve">backend</w:t>
      </w:r>
      <w:r>
        <w:lastRenderedPageBreak/>
        <w:t xml:space="preserve"> (</w:t>
      </w:r>
      <w:r>
        <w:rPr>
          <w:i/>
          <w:iCs/>
        </w:rPr>
        <w:lastRenderedPageBreak/>
        <w:t xml:space="preserve">FastAPI</w:t>
      </w:r>
      <w:r>
        <w:lastRenderedPageBreak/>
        <w:t xml:space="preserve">) — 200–350 МБ, </w:t>
      </w:r>
      <w:r>
        <w:rPr>
          <w:i/>
          <w:iCs/>
        </w:rPr>
        <w:lastRenderedPageBreak/>
        <w:t xml:space="preserve">PostgreSQL</w:t>
      </w:r>
      <w:r>
        <w:lastRenderedPageBreak/>
        <w:t xml:space="preserve"> — 120–180 МБ, </w:t>
      </w:r>
      <w:r>
        <w:rPr>
          <w:i/>
          <w:iCs/>
        </w:rPr>
        <w:lastRenderedPageBreak/>
        <w:t xml:space="preserve">Redis</w:t>
      </w:r>
      <w:r>
        <w:lastRenderedPageBreak/>
        <w:t xml:space="preserve"> — 40–80 МБ (с</w:t>
      </w:r>
      <w:r>
        <w:t xml:space="preserve"> ограничением 128 МБ), </w:t>
      </w:r>
      <w:r>
        <w:rPr>
          <w:i/>
          <w:iCs/>
        </w:rPr>
        <w:t xml:space="preserve">nginx</w:t>
      </w:r>
      <w:r>
        <w:t xml:space="preserve"> — 15–30 МБ. Загрузка </w:t>
      </w:r>
      <w:r>
        <w:rPr>
          <w:i/>
          <w:iCs/>
        </w:rPr>
        <w:t xml:space="preserve">CPU</w:t>
      </w:r>
      <w:r>
        <w:t xml:space="preserve"> при единичном поисковом запросе достигала 25–40 процентов (за счёт параллельных </w:t>
      </w:r>
      <w:r>
        <w:rPr>
          <w:i/>
          <w:iCs/>
        </w:rPr>
        <w:t xml:space="preserve">HTTP-запросов</w:t>
      </w:r>
      <w:r>
        <w:t xml:space="preserve"> и парсинга), при 5 одновременных запросах — 70–85 процентов.</w:t>
      </w:r>
    </w:p>
    <w:p w:rsidR="00746E3B" w:rsidRDefault="0046056C">
      <w:r>
        <w:t xml:space="preserve">Экономическая эффективность </w:t>
      </w:r>
      <w:r>
        <w:rPr>
          <w:i/>
          <w:iCs/>
        </w:rPr>
        <w:t xml:space="preserve">AI-компонентов</w:t>
      </w:r>
      <w:r>
        <w:t xml:space="preserve"> подтверждена данными биллинга </w:t>
      </w:r>
      <w:r>
        <w:rPr>
          <w:i/>
          <w:iCs/>
        </w:rPr>
        <w:t xml:space="preserve">OpenRouter</w:t>
      </w:r>
      <w:r>
        <w:t xml:space="preserve">. За период тестирования (200 поисковых запросов с </w:t>
      </w:r>
      <w:r>
        <w:rPr>
          <w:i/>
          <w:iCs/>
        </w:rPr>
        <w:t xml:space="preserve">AI-коррекцией</w:t>
      </w:r>
      <w:r>
        <w:t xml:space="preserve"> и </w:t>
      </w:r>
      <w:r>
        <w:rPr>
          <w:i/>
          <w:iCs/>
        </w:rPr>
        <w:t xml:space="preserve">AI-фильтрацией</w:t>
      </w:r>
      <w:r>
        <w:t xml:space="preserve">, 50 диалогов с </w:t>
      </w:r>
      <w:r>
        <w:rPr>
          <w:i/>
          <w:iCs/>
        </w:rPr>
        <w:t xml:space="preserve">AI-ассистентом</w:t>
      </w:r>
      <w:r>
        <w:t xml:space="preserve">) расход составил $0,18. Экстраполяция на 25 000 запросов даёт оценку $4,5, что значительно ниже бюджета $10. Таким образом, выбор модели </w:t>
      </w:r>
      <w:r>
        <w:rPr>
          <w:i/>
          <w:iCs/>
        </w:rPr>
        <w:t xml:space="preserve">Gemini</w:t>
      </w:r>
      <w:r>
        <w:t xml:space="preserve"> 2.5 </w:t>
      </w:r>
      <w:r>
        <w:rPr>
          <w:i/>
          <w:iCs/>
        </w:rPr>
        <w:t xml:space="preserve">Flash</w:t>
      </w:r>
      <w:r>
        <w:t xml:space="preserve"> через </w:t>
      </w:r>
      <w:r>
        <w:rPr>
          <w:i/>
          <w:iCs/>
        </w:rPr>
        <w:t xml:space="preserve">OpenRouter</w:t>
      </w:r>
      <w:r>
        <w:t xml:space="preserve"> обеспечивает высокую экономическую эффективность.</w:t>
      </w:r>
      <w:r/>
      <w:r/>
    </w:p>
    <w:p w:rsidR="00746E3B" w:rsidRDefault="0046056C">
      <w:pPr>
        <w:spacing w:before="240" w:after="120"/>
        <w:ind w:firstLine="0" w:left="0"/>
        <w:jc w:val="left"/>
      </w:pPr>
      <w:r>
        <w:rPr>
          <w:b/>
        </w:rPr>
        <w:t>4.5 Сквозное тестирование интерфейса</w:t>
      </w:r>
    </w:p>
    <w:p w:rsidR="00746E3B" w:rsidRDefault="0046056C">
      <w:r>
        <w:rPr>
          <w:b/>
        </w:rPr>
        <w:t xml:space="preserve">Результаты аудита интерфейса. </w:t>
      </w:r>
      <w:r>
        <w:t>Комплексный аудит пользовательского интерфейса выполнен с использование</w:t>
      </w:r>
      <w:r>
        <w:t xml:space="preserve">м </w:t>
      </w:r>
      <w:r>
        <w:rPr>
          <w:i/>
          <w:iCs/>
        </w:rPr>
        <w:t xml:space="preserve">Playwright</w:t>
      </w:r>
      <w:r>
        <w:t xml:space="preserve"> для автоматизированного обхода всех страниц приложения в браузере </w:t>
      </w:r>
      <w:r>
        <w:rPr>
          <w:i/>
          <w:iCs/>
        </w:rPr>
        <w:t xml:space="preserve">Microsoft</w:t>
      </w:r>
      <w:r>
        <w:t xml:space="preserve"> </w:t>
      </w:r>
      <w:r>
        <w:rPr>
          <w:i/>
          <w:iCs/>
        </w:rPr>
        <w:t xml:space="preserve">Edge</w:t>
      </w:r>
      <w:r>
        <w:t xml:space="preserve">. В ходе аудита выявлены и исправлены шесть дефектов:</w:t>
      </w:r>
    </w:p>
    <w:p w:rsidR="00746E3B" w:rsidRDefault="0046056C">
      <w:pPr>
        <w:ind w:left="709" w:firstLine="0"/>
      </w:pPr>
      <w:r>
        <w:t xml:space="preserve">1) Страница сравнения товаров: </w:t>
      </w:r>
      <w:r>
        <w:rPr>
          <w:i/>
          <w:iCs/>
        </w:rPr>
        <w:t xml:space="preserve">SSE-события</w:t>
      </w:r>
      <w:r>
        <w:t xml:space="preserve"> обрабатывались некорректно — результаты ожидались в финальном собы</w:t>
      </w:r>
      <w:r>
        <w:t xml:space="preserve">тии </w:t>
      </w:r>
      <w:r>
        <w:rPr>
          <w:i/>
          <w:iCs/>
        </w:rPr>
        <w:t xml:space="preserve">complete</w:t>
      </w:r>
      <w:r>
        <w:t xml:space="preserve"> (поле </w:t>
      </w:r>
      <w:r>
        <w:rPr>
          <w:i/>
          <w:iCs/>
        </w:rPr>
        <w:t xml:space="preserve">results</w:t>
      </w:r>
      <w:r>
        <w:t xml:space="preserve">), а не в промежуточных событиях </w:t>
      </w:r>
      <w:r>
        <w:rPr>
          <w:i/>
          <w:iCs/>
        </w:rPr>
        <w:t xml:space="preserve">done</w:t>
      </w:r>
      <w:r>
        <w:t xml:space="preserve"> (поле </w:t>
      </w:r>
      <w:r>
        <w:rPr>
          <w:i/>
          <w:iCs/>
        </w:rPr>
        <w:t xml:space="preserve">products</w:t>
      </w:r>
      <w:r>
        <w:t xml:space="preserve">). Исправлено: реализована аккумуляция результатов из событий </w:t>
      </w:r>
      <w:r>
        <w:rPr>
          <w:i/>
          <w:iCs/>
        </w:rPr>
        <w:t xml:space="preserve">done</w:t>
      </w:r>
      <w:r>
        <w:t xml:space="preserve">.</w:t>
      </w:r>
    </w:p>
    <w:p w:rsidR="00746E3B" w:rsidRDefault="0046056C">
      <w:pPr>
        <w:ind w:left="709" w:firstLine="0"/>
      </w:pPr>
      <w:r>
        <w:t xml:space="preserve">2) Изображения товаров </w:t>
      </w:r>
      <w:r>
        <w:rPr>
          <w:i/>
          <w:iCs/>
        </w:rPr>
        <w:t xml:space="preserve">World</w:t>
      </w:r>
      <w:r>
        <w:t xml:space="preserve"> </w:t>
      </w:r>
      <w:r>
        <w:rPr>
          <w:i/>
          <w:iCs/>
        </w:rPr>
        <w:t xml:space="preserve">Devices</w:t>
      </w:r>
      <w:r>
        <w:t xml:space="preserve">: возвращали ошибку 403 из-за защиты от хотлинкинга. Исправлено: добавлен </w:t>
      </w:r>
      <w:r>
        <w:rPr>
          <w:i/>
          <w:iCs/>
        </w:rPr>
        <w:t xml:space="preserve">World</w:t>
      </w:r>
      <w:r>
        <w:t xml:space="preserve"> </w:t>
      </w:r>
      <w:r>
        <w:rPr>
          <w:i/>
          <w:iCs/>
        </w:rPr>
        <w:t xml:space="preserve">Devices</w:t>
      </w:r>
      <w:r>
        <w:t xml:space="preserve"> в список разрешённых доменов модуля </w:t>
      </w:r>
      <w:r>
        <w:rPr>
          <w:rFonts w:ascii="Consolas" w:hAnsi="Consolas" w:cs="Consolas"/>
        </w:rPr>
        <w:t xml:space="preserve">image_proxy</w:t>
      </w:r>
      <w:r>
        <w:t xml:space="preserve">.</w:t>
      </w:r>
    </w:p>
    <w:p w:rsidR="00746E3B" w:rsidRDefault="0046056C">
      <w:pPr>
        <w:ind w:left="709" w:firstLine="0"/>
      </w:pPr>
      <w:r>
        <w:t xml:space="preserve">3) Страница входа: содержала тестовые учётные данные (</w:t>
      </w:r>
      <w:r>
        <w:rPr>
          <w:i/>
          <w:iCs/>
        </w:rPr>
        <w:t xml:space="preserve">test</w:t>
      </w:r>
      <w:r>
        <w:t xml:space="preserve">@</w:t>
      </w:r>
      <w:r>
        <w:rPr>
          <w:i/>
          <w:iCs/>
        </w:rPr>
        <w:t xml:space="preserve">smartprice.ru</w:t>
      </w:r>
      <w:r>
        <w:t xml:space="preserve"> / </w:t>
      </w:r>
      <w:r>
        <w:rPr>
          <w:i/>
          <w:iCs/>
        </w:rPr>
        <w:t xml:space="preserve">TestPass123</w:t>
      </w:r>
      <w:r>
        <w:t xml:space="preserve">)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 xml:space="preserve">правлено: заменён на динамический </w:t>
      </w:r>
      <w:r>
        <w:rPr>
          <w:i/>
          <w:iCs/>
        </w:rPr>
        <w:t xml:space="preserve">new</w:t>
      </w:r>
      <w:r>
        <w:t xml:space="preserve"> </w:t>
      </w:r>
      <w:r>
        <w:rPr>
          <w:rFonts w:ascii="Consolas" w:hAnsi="Consolas" w:cs="Consolas"/>
        </w:rPr>
        <w:t xml:space="preserve">Date()</w:t>
      </w:r>
      <w:r>
        <w:t xml:space="preserve">.</w:t>
      </w:r>
      <w:r>
        <w:rPr>
          <w:rFonts w:ascii="Consolas" w:hAnsi="Consolas" w:cs="Consolas"/>
        </w:rPr>
        <w:t xml:space="preserve">getFullYear()</w:t>
      </w:r>
      <w:r>
        <w:t xml:space="preserve">.</w:t>
      </w:r>
    </w:p>
    <w:p w:rsidR="00746E3B" w:rsidRDefault="0046056C">
      <w:pPr>
        <w:ind w:left="709" w:firstLine="0"/>
      </w:pPr>
      <w:r>
        <w:t xml:space="preserve">5) Заголовки страниц: отсутствовали метаданные </w:t>
      </w:r>
      <w:r>
        <w:rPr>
          <w:i/>
          <w:iCs/>
        </w:rPr>
        <w:t xml:space="preserve">title</w:t>
      </w:r>
      <w:r>
        <w:t xml:space="preserve"> для страниц каталога, сравнения, чата и входа. Исправлено: добавлены </w:t>
      </w:r>
      <w:r>
        <w:rPr>
          <w:i/>
          <w:iCs/>
        </w:rPr>
        <w:t xml:space="preserve">layout.tsx</w:t>
      </w:r>
      <w:r>
        <w:t xml:space="preserve"> с </w:t>
      </w:r>
      <w:r>
        <w:rPr>
          <w:i/>
          <w:iCs/>
        </w:rPr>
        <w:t xml:space="preserve">metadata</w:t>
      </w:r>
      <w:r>
        <w:t xml:space="preserve"> для каждой страницы.</w:t>
      </w:r>
    </w:p>
    <w:p w:rsidR="00746E3B" w:rsidRDefault="0046056C">
      <w:pPr>
        <w:ind w:left="709" w:firstLine="0"/>
      </w:pPr>
      <w:r>
        <w:t>6) Фавикон: отсутствовал. Испра</w:t>
      </w:r>
      <w:r>
        <w:t xml:space="preserve">влено: создан </w:t>
      </w:r>
      <w:r>
        <w:rPr>
          <w:i/>
          <w:iCs/>
        </w:rPr>
        <w:t xml:space="preserve">SVG-фавикон</w:t>
      </w:r>
      <w:r>
        <w:t xml:space="preserve"> с фиолетовой буквой «</w:t>
      </w:r>
      <w:r>
        <w:t xml:space="preserve">S</w:t>
      </w:r>
      <w:r>
        <w:t xml:space="preserve">».</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w:t>
      </w:r>
      <w:r>
        <w:rPr>
          <w:sz w:val="24"/>
          <w:i/>
          <w:iCs/>
        </w:rPr>
        <w:t xml:space="preserve">Smart</w:t>
      </w:r>
      <w:r>
        <w:rPr>
          <w:sz w:val="24"/>
        </w:rPr>
        <w:t xml:space="preserve"> </w:t>
      </w:r>
      <w:r>
        <w:rPr>
          <w:sz w:val="24"/>
          <w:i/>
          <w:iCs/>
        </w:rPr>
        <w:t xml:space="preserve">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 xml:space="preserve">Рисунок 4.3 — Интерфейс </w:t>
      </w:r>
      <w:r>
        <w:rPr>
          <w:sz w:val="24"/>
          <w:i/>
          <w:iCs/>
        </w:rPr>
        <w:t xml:space="preserve">AI-ассистента</w:t>
      </w:r>
      <w:r>
        <w:rPr>
          <w:sz w:val="24"/>
        </w:rPr>
        <w:t xml:space="preserve">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ind w:firstLine="0" w:left="0"/>
        <w:jc w:val="left"/>
      </w:pPr>
      <w:r>
        <w:rPr>
          <w:b/>
        </w:rPr>
        <w:t xml:space="preserve">4.6 </w:t>
      </w:r>
      <w:r>
        <w:rPr>
          <w:b/>
        </w:rPr>
        <w:t>Тестирование адаптивной вёрстки</w:t>
      </w:r>
    </w:p>
    <w:p w:rsidR="00746E3B" w:rsidRDefault="0046056C">
      <w:r>
        <w:rPr>
          <w:b/>
        </w:rPr>
        <w:t xml:space="preserve">Тестирование мобильной версии. </w:t>
      </w:r>
      <w:r>
        <w:t xml:space="preserve">Адаптивность интерфейса протестирована на трёх разрешениях: 375</w:t>
      </w:r>
      <w:r>
        <w:rPr>
          <w:i/>
          <w:iCs/>
        </w:rPr>
        <w:t xml:space="preserve">x667</w:t>
      </w:r>
      <w:r>
        <w:t xml:space="preserve"> (</w:t>
      </w:r>
      <w:r>
        <w:rPr>
          <w:i/>
          <w:iCs/>
        </w:rPr>
        <w:t xml:space="preserve">iPhone</w:t>
      </w:r>
      <w:r>
        <w:t xml:space="preserve"> </w:t>
      </w:r>
      <w:r>
        <w:rPr>
          <w:i/>
          <w:iCs/>
        </w:rPr>
        <w:t xml:space="preserve">SE</w:t>
      </w:r>
      <w:r>
        <w:t xml:space="preserve">), 768</w:t>
      </w:r>
      <w:r>
        <w:rPr>
          <w:i/>
          <w:iCs/>
        </w:rPr>
        <w:t xml:space="preserve">x1024</w:t>
      </w:r>
      <w:r>
        <w:t xml:space="preserve"> (</w:t>
      </w:r>
      <w:r>
        <w:rPr>
          <w:i/>
          <w:iCs/>
        </w:rPr>
        <w:t xml:space="preserve">iPad</w:t>
      </w:r>
      <w:r>
        <w:t xml:space="preserve">) и 1920</w:t>
      </w:r>
      <w:r>
        <w:rPr>
          <w:i/>
          <w:iCs/>
        </w:rPr>
        <w:t xml:space="preserve">x1080</w:t>
      </w:r>
      <w:r>
        <w:t xml:space="preserve"> (</w:t>
      </w:r>
      <w:r>
        <w:rPr>
          <w:i/>
          <w:iCs/>
        </w:rPr>
        <w:t xml:space="preserve">Full</w:t>
      </w:r>
      <w:r>
        <w:t xml:space="preserve"> </w:t>
      </w:r>
      <w:r>
        <w:rPr>
          <w:i/>
          <w:iCs/>
        </w:rPr>
        <w:t xml:space="preserve">HD</w:t>
      </w:r>
      <w:r>
        <w:t xml:space="preserve">). Тестирование выполнено автоматизированно через </w:t>
      </w:r>
      <w:r>
        <w:rPr>
          <w:i/>
          <w:iCs/>
        </w:rPr>
        <w:t xml:space="preserve">Playwright</w:t>
      </w:r>
      <w:r>
        <w:t xml:space="preserve"> с функцией</w:t>
      </w:r>
      <w:r>
        <w:t xml:space="preserve"> </w:t>
      </w:r>
      <w:r>
        <w:rPr>
          <w:rFonts w:ascii="Consolas" w:hAnsi="Consolas" w:cs="Consolas"/>
        </w:rPr>
        <w:t xml:space="preserve">browser.setViewportSize()</w:t>
      </w:r>
      <w:r>
        <w:t xml:space="preserve"> для каждого разрешения. Для каждой комбинации страница-разрешение сделан скриншот и выполнена визуальная верификация.</w:t>
      </w:r>
    </w:p>
    <w:p w:rsidR="00746E3B" w:rsidRDefault="0046056C">
      <w:r>
        <w:t xml:space="preserve">На мобильном разрешении (375</w:t>
      </w:r>
      <w:r>
        <w:rPr>
          <w:i/>
          <w:iCs/>
        </w:rPr>
        <w:t xml:space="preserve">px</w:t>
      </w:r>
      <w:r>
        <w:t xml:space="preserve">) подтверждена корректная работа: боковая навигация трансформируется в нижнюю пан</w:t>
      </w:r>
      <w:r>
        <w:t xml:space="preserve">ель с иконками, карточки товаров занимают полную ширину экрана, поисковая строка адаптируется по ширине, чат </w:t>
      </w:r>
      <w:r>
        <w:rPr>
          <w:i/>
          <w:iCs/>
        </w:rPr>
        <w:t xml:space="preserve">AI</w:t>
      </w:r>
      <w:r>
        <w:t xml:space="preserve"> занимает весь экран с плавающей кнопкой отправки. Критических проблем отображения не обнаружено.</w:t>
      </w:r>
    </w:p>
    <w:p w:rsidR="00746E3B" w:rsidRDefault="0046056C">
      <w:r>
        <w:t xml:space="preserve">На планшетном разрешении (768</w:t>
      </w:r>
      <w:r>
        <w:rPr>
          <w:i/>
          <w:iCs/>
        </w:rPr>
        <w:t xml:space="preserve">px</w:t>
      </w:r>
      <w:r>
        <w:t xml:space="preserve">) карточки товар</w:t>
      </w:r>
      <w:r>
        <w:t xml:space="preserve">ов отображаются в двухколоночной сетке, навигация остаётся в виде боковой панели с уменьшенной шириной. На десктопном разрешении (1920</w:t>
      </w:r>
      <w:r>
        <w:rPr>
          <w:i/>
          <w:iCs/>
        </w:rPr>
        <w:t xml:space="preserve">px</w:t>
      </w:r>
      <w:r>
        <w:t xml:space="preserve">) используется трёхколоночная сетка с расширенной боковой панелью и дополнительными элементами управления.</w:t>
      </w:r>
    </w:p>
    <w:p w:rsidR="00746E3B" w:rsidRDefault="0046056C">
      <w:r>
        <w:rPr>
          <w:b/>
        </w:rPr>
        <w:t xml:space="preserve">Тестирование кроссбраузерности. </w:t>
      </w:r>
      <w:r>
        <w:t xml:space="preserve">Кроссбраузерное тестирование выполнено в трёх браузерах: </w:t>
      </w:r>
      <w:r>
        <w:rPr>
          <w:i/>
          <w:iCs/>
        </w:rPr>
        <w:t xml:space="preserve">Microsoft</w:t>
      </w:r>
      <w:r>
        <w:t xml:space="preserve"> </w:t>
      </w:r>
      <w:r>
        <w:rPr>
          <w:i/>
          <w:iCs/>
        </w:rPr>
        <w:t xml:space="preserve">Edge</w:t>
      </w:r>
      <w:r>
        <w:t xml:space="preserve"> 124 (основной браузер тестирования), </w:t>
      </w:r>
      <w:r>
        <w:rPr>
          <w:i/>
          <w:iCs/>
        </w:rPr>
        <w:t xml:space="preserve">Google</w:t>
      </w:r>
      <w:r>
        <w:t xml:space="preserve"> </w:t>
      </w:r>
      <w:r>
        <w:rPr>
          <w:i/>
          <w:iCs/>
        </w:rPr>
        <w:t xml:space="preserve">Chrome</w:t>
      </w:r>
      <w:r>
        <w:t xml:space="preserve"> 124 и </w:t>
      </w:r>
      <w:r>
        <w:rPr>
          <w:i/>
          <w:iCs/>
        </w:rPr>
        <w:t xml:space="preserve">Mozilla</w:t>
      </w:r>
      <w:r>
        <w:t xml:space="preserve"> </w:t>
      </w:r>
      <w:r>
        <w:rPr>
          <w:i/>
          <w:iCs/>
        </w:rPr>
        <w:t xml:space="preserve">Firefox</w:t>
      </w:r>
      <w:r>
        <w:t xml:space="preserve"> 125. Все основные функции (поиск, </w:t>
      </w:r>
      <w:r>
        <w:rPr>
          <w:i/>
          <w:iCs/>
        </w:rPr>
        <w:t xml:space="preserve">SSE-стриминг</w:t>
      </w:r>
      <w:r>
        <w:t xml:space="preserve">, </w:t>
      </w:r>
      <w:r>
        <w:rPr>
          <w:i/>
          <w:iCs/>
        </w:rPr>
        <w:t xml:space="preserve">AI-чат</w:t>
      </w:r>
      <w:r>
        <w:t xml:space="preserve">, сравнение) работали корректно в</w:t>
      </w:r>
      <w:r>
        <w:t xml:space="preserve">о всех браузерах. Обнаружено одно незначительное отличие: в </w:t>
      </w:r>
      <w:r>
        <w:rPr>
          <w:i/>
          <w:iCs/>
        </w:rPr>
        <w:t xml:space="preserve">Firefox</w:t>
      </w:r>
      <w:r>
        <w:t xml:space="preserve"> анимация появления карточек (</w:t>
      </w:r>
      <w:r>
        <w:rPr>
          <w:i/>
          <w:iCs/>
        </w:rPr>
        <w:t xml:space="preserve">framer-motion</w:t>
      </w:r>
      <w:r>
        <w:t xml:space="preserve">) выполнялась с микро-задержкой (~50 мс), не влияющей на пользовательский опыт.</w:t>
      </w:r>
    </w:p>
    <w:p>
      <w:r>
        <w:rPr>
          <w:b w:val="0"/>
          <w:i w:val="0"/>
        </w:rPr>
        <w:t>Результаты кроссбраузерного тестирования приведены в таблице 15.</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OK</w:t>
            </w:r>
          </w:p>
        </w:tc>
      </w:tr>
    </w:tbl>
    <w:p w:rsidR="00746E3B" w:rsidRDefault="0046056C">
      <w:pPr>
        <w:spacing w:before="240" w:after="120"/>
        <w:ind w:firstLine="0" w:left="0"/>
        <w:jc w:val="left"/>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 xml:space="preserve">сравнительное тестирование с тремя существующими решениями: </w:t>
      </w:r>
      <w:r>
        <w:rPr>
          <w:i/>
          <w:iCs/>
        </w:rPr>
        <w:t xml:space="preserve">E-katalog.ru</w:t>
      </w:r>
      <w:r>
        <w:t xml:space="preserve">, Яндекс Маркет и </w:t>
      </w:r>
      <w:r>
        <w:rPr>
          <w:i/>
          <w:iCs/>
        </w:rPr>
        <w:t xml:space="preserve">Onliner.by</w:t>
      </w:r>
      <w:r>
        <w:t xml:space="preserve">.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 xml:space="preserve">альность цен, время отклика и наличие </w:t>
      </w:r>
      <w:r>
        <w:rPr>
          <w:i/>
          <w:iCs/>
        </w:rPr>
        <w:t xml:space="preserve">AI-анализа</w:t>
      </w:r>
      <w:r>
        <w:t xml:space="preserve">.</w:t>
      </w:r>
    </w:p>
    <w:p w:rsidR="00746E3B" w:rsidRDefault="0046056C">
      <w:r>
        <w:t xml:space="preserve">По полноте результатов </w:t>
      </w:r>
      <w:r>
        <w:rPr>
          <w:i/>
          <w:iCs/>
        </w:rPr>
        <w:t xml:space="preserve">Smart</w:t>
      </w:r>
      <w:r>
        <w:t xml:space="preserve"> </w:t>
      </w:r>
      <w:r>
        <w:rPr>
          <w:i/>
          <w:iCs/>
        </w:rPr>
        <w:t xml:space="preserve">Price</w:t>
      </w:r>
      <w:r>
        <w:t xml:space="preserve"> продемонстрировал преимущество за счёт одновременного покрытия маркетплейсов двух регионов (</w:t>
      </w:r>
      <w:r>
        <w:rPr>
          <w:i/>
          <w:iCs/>
        </w:rPr>
        <w:t xml:space="preserve">BY</w:t>
      </w:r>
      <w:r>
        <w:t xml:space="preserve"> + </w:t>
      </w:r>
      <w:r>
        <w:rPr>
          <w:i/>
          <w:iCs/>
        </w:rPr>
        <w:t xml:space="preserve">RU</w:t>
      </w:r>
      <w:r>
        <w:t xml:space="preserve">): в среднем 6 источников на запрос. </w:t>
      </w:r>
      <w:r>
        <w:rPr>
          <w:i/>
          <w:iCs/>
        </w:rPr>
        <w:t xml:space="preserve">E-katalog</w:t>
      </w:r>
      <w:r>
        <w:t xml:space="preserve"> покрывает 3–4 российских источника, Яндекс Маркет — только собственную площадку, </w:t>
      </w:r>
      <w:r>
        <w:rPr>
          <w:i/>
          <w:iCs/>
        </w:rPr>
        <w:t xml:space="preserve">Onliner</w:t>
      </w:r>
      <w:r>
        <w:t xml:space="preserve"> — только белорусских продавцов. По актуальности цен </w:t>
      </w:r>
      <w:r>
        <w:rPr>
          <w:i/>
          <w:iCs/>
        </w:rPr>
        <w:t xml:space="preserve">Smart</w:t>
      </w:r>
      <w:r>
        <w:t xml:space="preserve"> </w:t>
      </w:r>
      <w:r>
        <w:rPr>
          <w:i/>
          <w:iCs/>
        </w:rPr>
        <w:t xml:space="preserve">Price</w:t>
      </w:r>
      <w:r>
        <w:t xml:space="preserve"> обеспечивает данные в реальном времени, тогда как </w:t>
      </w:r>
      <w:r>
        <w:rPr>
          <w:i/>
          <w:iCs/>
        </w:rPr>
        <w:t xml:space="preserve">E-katalog</w:t>
      </w:r>
      <w:r>
        <w:t xml:space="preserve"> использует кэш с задержкой от нескольких часов до суток.</w:t>
      </w:r>
      <w:r/>
    </w:p>
    <w:p w:rsidR="00746E3B" w:rsidRDefault="0046056C">
      <w:r>
        <w:t xml:space="preserve">По времени </w:t>
      </w:r>
      <w:r>
        <w:t xml:space="preserve">отклика </w:t>
      </w:r>
      <w:r>
        <w:rPr>
          <w:i/>
          <w:iCs/>
        </w:rPr>
        <w:t xml:space="preserve">Smart</w:t>
      </w:r>
      <w:r>
        <w:t xml:space="preserve"> </w:t>
      </w:r>
      <w:r>
        <w:rPr>
          <w:i/>
          <w:iCs/>
        </w:rPr>
        <w:t xml:space="preserve">Price</w:t>
      </w:r>
      <w:r>
        <w:t xml:space="preserve"> (</w:t>
      </w:r>
      <w:r>
        <w:rPr>
          <w:i/>
          <w:iCs/>
        </w:rPr>
        <w:t xml:space="preserve">TTFR</w:t>
      </w:r>
      <w:r>
        <w:t xml:space="preserve"> ~19,6 с в текущей реализации) существенно уступает кэшированным решениям (</w:t>
      </w:r>
      <w:r>
        <w:rPr>
          <w:i/>
          <w:iCs/>
        </w:rPr>
        <w:t xml:space="preserve">E-katalog</w:t>
      </w:r>
      <w:r>
        <w:t xml:space="preserve"> ~0,5 с, Яндекс Маркет ~0,8 с). Это объясняется принципиальным отличием архитектуры: </w:t>
      </w:r>
      <w:r>
        <w:rPr>
          <w:i/>
          <w:iCs/>
        </w:rPr>
        <w:t xml:space="preserve">Smart</w:t>
      </w:r>
      <w:r>
        <w:t xml:space="preserve"> </w:t>
      </w:r>
      <w:r>
        <w:rPr>
          <w:i/>
          <w:iCs/>
        </w:rPr>
        <w:t xml:space="preserve">Price</w:t>
      </w:r>
      <w:r>
        <w:t xml:space="preserve"> выполняет запросы к маркетплейсам в реальном време</w:t>
      </w:r>
      <w:r>
        <w:t xml:space="preserve">ни, тогда как конкуренты используют предварительно собранный кэш. Планируемая оптимизация потоковой отдачи </w:t>
      </w:r>
      <w:r>
        <w:rPr>
          <w:i/>
          <w:iCs/>
        </w:rPr>
        <w:t xml:space="preserve">SSE-событий</w:t>
      </w:r>
      <w:r>
        <w:t xml:space="preserve"> (по мере парсинга отдельных товаров, а не по завершении маркетплейса) позволит снизить </w:t>
      </w:r>
      <w:r>
        <w:rPr>
          <w:i/>
          <w:iCs/>
        </w:rPr>
        <w:t xml:space="preserve">TTFR</w:t>
      </w:r>
      <w:r>
        <w:t xml:space="preserve"> до 2–4 секунд, сохраняя преимущество актуальн</w:t>
      </w:r>
      <w:r>
        <w:t xml:space="preserve">ости данных. По функциональности </w:t>
      </w:r>
      <w:r>
        <w:rPr>
          <w:i/>
          <w:iCs/>
        </w:rPr>
        <w:t xml:space="preserve">AI-анализа</w:t>
      </w:r>
      <w:r>
        <w:t xml:space="preserve"> </w:t>
      </w:r>
      <w:r>
        <w:rPr>
          <w:i/>
          <w:iCs/>
        </w:rPr>
        <w:t xml:space="preserve">Smart</w:t>
      </w:r>
      <w:r>
        <w:t xml:space="preserve"> </w:t>
      </w:r>
      <w:r>
        <w:rPr>
          <w:i/>
          <w:iCs/>
        </w:rPr>
        <w:t xml:space="preserve">Price</w:t>
      </w:r>
      <w:r>
        <w:t xml:space="preserve"> является единственным из протестированных </w:t>
      </w:r>
      <w:r>
        <w:lastRenderedPageBreak/>
        <w:t xml:space="preserve">решений, предоставляющим </w:t>
      </w:r>
      <w:r>
        <w:rPr>
          <w:i/>
          <w:iCs/>
        </w:rPr>
        <w:lastRenderedPageBreak/>
        <w:t xml:space="preserve">AI-ассистента</w:t>
      </w:r>
      <w:r>
        <w:lastRenderedPageBreak/>
        <w:t xml:space="preserve"> с </w:t>
      </w:r>
      <w:r>
        <w:rPr>
          <w:i/>
          <w:iCs/>
        </w:rPr>
        <w:lastRenderedPageBreak/>
        <w:t xml:space="preserve">tool</w:t>
      </w:r>
      <w:r>
        <w:lastRenderedPageBreak/>
        <w:t xml:space="preserve"> </w:t>
      </w:r>
      <w:r>
        <w:rPr>
          <w:i/>
          <w:iCs/>
        </w:rPr>
        <w:lastRenderedPageBreak/>
        <w:t xml:space="preserve">use</w:t>
      </w:r>
      <w:r>
        <w:lastRenderedPageBreak/>
        <w:t xml:space="preserve"> для интерактивного консультирования и интеллектуальной фильтрации.</w:t>
      </w:r>
    </w:p>
    <w:p>
      <w:r>
        <w:rPr>
          <w:b w:val="0"/>
          <w:i w:val="0"/>
        </w:rPr>
        <w:t xml:space="preserve">Сравнительная оценка </w:t>
      </w:r>
      <w:r>
        <w:rPr>
          <w:b w:val="0"/>
          <w:i w:val="true"/>
          <w:iCs w:val="true"/>
        </w:rPr>
        <w:t xml:space="preserve">Smart</w:t>
      </w:r>
      <w:r>
        <w:rPr>
          <w:b w:val="0"/>
          <w:i w:val="0"/>
        </w:rPr>
        <w:t xml:space="preserve"> </w:t>
      </w:r>
      <w:r>
        <w:rPr>
          <w:b w:val="0"/>
          <w:i w:val="true"/>
          <w:iCs w:val="true"/>
        </w:rPr>
        <w:t xml:space="preserve">Price</w:t>
      </w:r>
      <w:r>
        <w:rPr>
          <w:b w:val="0"/>
          <w:i w:val="0"/>
        </w:rPr>
        <w:t xml:space="preserve"> с существующими решениями приведена в таблице 16.</w:t>
      </w:r>
    </w:p>
    <w:p w:rsidR="00746E3B" w:rsidRDefault="0046056C">
      <w:pPr>
        <w:spacing w:before="200" w:after="80" w:line="240" w:lineRule="auto"/>
        <w:ind w:firstLine="0"/>
        <w:jc w:val="center"/>
      </w:pPr>
      <w:r>
        <w:rPr>
          <w:sz w:val="24"/>
        </w:rPr>
        <w:t xml:space="preserve">Таблица 16 — Сравнительная оценка </w:t>
      </w:r>
      <w:r>
        <w:rPr>
          <w:sz w:val="24"/>
          <w:i/>
          <w:iCs/>
        </w:rPr>
        <w:t xml:space="preserve">Smart</w:t>
      </w:r>
      <w:r>
        <w:rPr>
          <w:sz w:val="24"/>
        </w:rPr>
        <w:t xml:space="preserve"> </w:t>
      </w:r>
      <w:r>
        <w:rPr>
          <w:sz w:val="24"/>
        </w:rPr>
        <w:t xml:space="preserve">P</w:t>
      </w:r>
      <w:r>
        <w:rPr>
          <w:sz w:val="24"/>
          <w:i/>
          <w:iCs/>
        </w:rPr>
        <w:t xml:space="preserve">rice</w:t>
      </w:r>
      <w:r>
        <w:rPr>
          <w:sz w:val="24"/>
        </w:rPr>
        <w:t xml:space="preserv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 xml:space="preserve">Smart</w:t>
            </w:r>
            <w:r>
              <w:rPr>
                <w:b/>
                <w:sz w:val="22"/>
              </w:rPr>
              <w:t xml:space="preserve"> </w:t>
            </w:r>
            <w:r>
              <w:rPr>
                <w:b/>
                <w:sz w:val="22"/>
                <w:i/>
                <w:iCs/>
              </w:rPr>
              <w:t xml:space="preserve">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5 (</w:t>
            </w:r>
            <w:r>
              <w:rPr>
                <w:sz w:val="22"/>
                <w:i/>
                <w:iCs/>
              </w:rPr>
              <w:t xml:space="preserve">BY</w:t>
            </w:r>
            <w:r>
              <w:rPr>
                <w:sz w:val="22"/>
              </w:rPr>
              <w:t xml:space="preserve">+</w:t>
            </w:r>
            <w:r>
              <w:rPr>
                <w:sz w:val="22"/>
                <w:i/>
                <w:iCs/>
              </w:rPr>
              <w:t xml:space="preserve">RU</w:t>
            </w:r>
            <w:r>
              <w:rPr>
                <w:sz w:val="22"/>
              </w:rPr>
              <w:t xml:space="preserv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3–4 (</w:t>
            </w:r>
            <w:r>
              <w:rPr>
                <w:sz w:val="22"/>
                <w:i/>
                <w:iCs/>
              </w:rPr>
              <w:t xml:space="preserve">RU</w:t>
            </w:r>
            <w:r>
              <w:rPr>
                <w:sz w:val="22"/>
              </w:rPr>
              <w:t xml:space="preserv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1 (</w:t>
            </w:r>
            <w:r>
              <w:rPr>
                <w:sz w:val="22"/>
                <w:i/>
                <w:iCs/>
              </w:rPr>
              <w:t xml:space="preserve">BY</w:t>
            </w:r>
            <w:r>
              <w:rPr>
                <w:sz w:val="22"/>
              </w:rPr>
              <w:t xml:space="preserve">)</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Да (</w:t>
            </w:r>
            <w:r>
              <w:rPr>
                <w:sz w:val="22"/>
                <w:i/>
                <w:iCs/>
              </w:rPr>
              <w:t xml:space="preserve">tool</w:t>
            </w:r>
            <w:r>
              <w:rPr>
                <w:sz w:val="22"/>
              </w:rPr>
              <w:t xml:space="preserve"> </w:t>
            </w:r>
            <w:r>
              <w:rPr>
                <w:sz w:val="22"/>
                <w:i/>
                <w:iCs/>
              </w:rPr>
              <w:t xml:space="preserve">use</w:t>
            </w:r>
            <w:r>
              <w:rPr>
                <w:sz w:val="22"/>
              </w:rPr>
              <w:t xml:space="preserv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w:t>
            </w:r>
            <w:r>
              <w:rPr>
                <w:sz w:val="22"/>
              </w:rPr>
              <w:t xml:space="preserve"> + </w:t>
            </w:r>
            <w:r>
              <w:rPr>
                <w:sz w:val="22"/>
                <w:i/>
                <w:iCs/>
              </w:rPr>
              <w:t xml:space="preserve">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BY</w:t>
            </w:r>
            <w:r>
              <w:rPr>
                <w:sz w:val="22"/>
              </w:rPr>
              <w:t xml:space="preserve"> + </w:t>
            </w:r>
            <w:r>
              <w:rPr>
                <w:sz w:val="22"/>
                <w:i/>
                <w:iCs/>
              </w:rPr>
              <w:t xml:space="preserve">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BY</w:t>
            </w:r>
          </w:p>
        </w:tc>
      </w:tr>
    </w:tbl>
    <w:p w:rsidR="00746E3B" w:rsidRDefault="0046056C">
      <w:pPr>
        <w:spacing w:before="240" w:after="120"/>
        <w:ind w:firstLine="0" w:left="0"/>
        <w:jc w:val="left"/>
      </w:pPr>
      <w:r>
        <w:rPr>
          <w:b/>
        </w:rPr>
        <w:t>4.8 Экономический анализ эксплуатации</w:t>
      </w:r>
    </w:p>
    <w:p w:rsidR="00746E3B" w:rsidRDefault="0046056C">
      <w:r>
        <w:rPr>
          <w:b/>
        </w:rPr>
        <w:t xml:space="preserve">Затраты на инфраструктуру. </w:t>
      </w:r>
      <w:r>
        <w:t xml:space="preserve">Экономический анализ эксплуатации </w:t>
      </w:r>
      <w:r>
        <w:t xml:space="preserve">системы </w:t>
      </w:r>
      <w:r>
        <w:rPr>
          <w:i/>
          <w:iCs/>
        </w:rPr>
        <w:t xml:space="preserve">Smart</w:t>
      </w:r>
      <w:r>
        <w:t xml:space="preserve"> </w:t>
      </w:r>
      <w:r>
        <w:rPr>
          <w:i/>
          <w:iCs/>
        </w:rPr>
        <w:t xml:space="preserve">Price</w:t>
      </w:r>
      <w:r>
        <w:t xml:space="preserve"> выполнен на основе фактических данных за период тестовой эксплуатации. Затраты на инфраструктуру складываются из двух основных компонент: аренда </w:t>
      </w:r>
      <w:r>
        <w:rPr>
          <w:i/>
          <w:iCs/>
        </w:rPr>
        <w:t xml:space="preserve">VPS-сервера</w:t>
      </w:r>
      <w:r>
        <w:t xml:space="preserve"> и оплата </w:t>
      </w:r>
      <w:r>
        <w:rPr>
          <w:i/>
          <w:iCs/>
        </w:rPr>
        <w:t xml:space="preserve">AI-вызовов</w:t>
      </w:r>
      <w:r>
        <w:t xml:space="preserve"> через </w:t>
      </w:r>
      <w:r>
        <w:rPr>
          <w:i/>
          <w:iCs/>
        </w:rPr>
        <w:t xml:space="preserve">OpenRouter</w:t>
      </w:r>
      <w:r>
        <w:t xml:space="preserve">.</w:t>
      </w:r>
    </w:p>
    <w:p w:rsidR="00746E3B" w:rsidRDefault="0046056C">
      <w:r>
        <w:rPr>
          <w:i/>
          <w:iCs/>
        </w:rPr>
        <w:t xml:space="preserve">VPS-сервер</w:t>
      </w:r>
      <w:r>
        <w:t xml:space="preserve"> (2 ядра, 4 ГБ </w:t>
      </w:r>
      <w:r>
        <w:rPr>
          <w:i/>
          <w:iCs/>
        </w:rPr>
        <w:t xml:space="preserve">RAM</w:t>
      </w:r>
      <w:r>
        <w:t xml:space="preserve">, 60 ГБ </w:t>
      </w:r>
      <w:r>
        <w:rPr>
          <w:i/>
          <w:iCs/>
        </w:rPr>
        <w:t xml:space="preserve">SSD</w:t>
      </w:r>
      <w:r>
        <w:t xml:space="preserve">, </w:t>
      </w:r>
      <w:r>
        <w:t xml:space="preserve">безлимитный трафик) арендуется у российского провайдера по тарифу 600 рублей в месяц (~$6,5). Данная конфигурация обеспечивает стабильную работу всех четырёх </w:t>
      </w:r>
      <w:r>
        <w:rPr>
          <w:i/>
          <w:iCs/>
        </w:rPr>
        <w:t xml:space="preserve">Docker-контейнеров</w:t>
      </w:r>
      <w:r>
        <w:t xml:space="preserve"> с запасом ресурсов: суммарное потребление </w:t>
      </w:r>
      <w:r>
        <w:rPr>
          <w:i/>
          <w:iCs/>
        </w:rPr>
        <w:t xml:space="preserve">RAM</w:t>
      </w:r>
      <w:r>
        <w:t xml:space="preserve"> в режиме простоя — 650 МБ (16 про</w:t>
      </w:r>
      <w:r>
        <w:t xml:space="preserve">центов от доступных 4096 МБ), при пиковой нагрузке — 900 МБ (22 процента). Дисковое пространство: образы </w:t>
      </w:r>
      <w:r>
        <w:rPr>
          <w:i/>
          <w:iCs/>
        </w:rPr>
        <w:t xml:space="preserve">Docker</w:t>
      </w:r>
      <w:r>
        <w:t xml:space="preserve"> — 1,2 ГБ, данные </w:t>
      </w:r>
      <w:r>
        <w:rPr>
          <w:i/>
          <w:iCs/>
        </w:rPr>
        <w:t xml:space="preserve">PostgreSQL</w:t>
      </w:r>
      <w:r>
        <w:t xml:space="preserve"> — 150 МБ, логи — 50 МБ, итого 1,4 ГБ из 60 ГБ.</w:t>
      </w:r>
    </w:p>
    <w:p w:rsidR="00746E3B" w:rsidRDefault="0046056C">
      <w:r>
        <w:t xml:space="preserve">Затраты на </w:t>
      </w:r>
      <w:r>
        <w:rPr>
          <w:i/>
          <w:iCs/>
        </w:rPr>
        <w:t xml:space="preserve">AI-вызовы</w:t>
      </w:r>
      <w:r>
        <w:t xml:space="preserve"> через </w:t>
      </w:r>
      <w:r>
        <w:rPr>
          <w:i/>
          <w:iCs/>
        </w:rPr>
        <w:t xml:space="preserve">OpenRouter</w:t>
      </w:r>
      <w:r>
        <w:t xml:space="preserve"> определяются объёмом использования. При тарифе модели </w:t>
      </w:r>
      <w:r>
        <w:rPr>
          <w:i/>
          <w:iCs/>
        </w:rPr>
        <w:t xml:space="preserve">Gemini</w:t>
      </w:r>
      <w:r>
        <w:t xml:space="preserve"> 2.5 </w:t>
      </w:r>
      <w:r>
        <w:rPr>
          <w:i/>
          <w:iCs/>
        </w:rPr>
        <w:t xml:space="preserve">Flash</w:t>
      </w:r>
      <w:r>
        <w:t xml:space="preserve"> ($0,10 за миллион входных токенов, $0,40 за миллион выходных токенов) и среднем потреблении 600 входных + 100 выходных токенов на один поисковый запрос (суммарно </w:t>
      </w:r>
      <w:r>
        <w:rPr>
          <w:i/>
          <w:iCs/>
        </w:rPr>
        <w:t xml:space="preserve">AI-коррекция</w:t>
      </w:r>
      <w:r>
        <w:t xml:space="preserve"> + </w:t>
      </w:r>
      <w:r>
        <w:rPr>
          <w:i/>
          <w:iCs/>
        </w:rPr>
        <w:t xml:space="preserve">AI-фильтрация</w:t>
      </w:r>
      <w:r>
        <w:t xml:space="preserve">), стоимость одного поиска составляет $0,0001 (0,01 цента). Диалог с </w:t>
      </w:r>
      <w:r>
        <w:rPr>
          <w:i/>
          <w:iCs/>
        </w:rPr>
        <w:t xml:space="preserve">AI-ассистентом</w:t>
      </w:r>
      <w:r>
        <w:t xml:space="preserve"> потребляет в среднем 2000 входных + 500 выходных токенов за одно сообщение, что составляет $0,0004 (0,04 цента) за сообщение.</w:t>
      </w:r>
      <w:r/>
      <w:r/>
      <w:r/>
    </w:p>
    <w:p>
      <w:r>
        <w:rPr>
          <w:b w:val="0"/>
          <w:i w:val="0"/>
        </w:rPr>
        <w:t>Экономический анализ эксплуатации системы приведён в таблице 17.</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i/>
                <w:iCs/>
              </w:rPr>
              <w:t xml:space="preserve">AI</w:t>
            </w:r>
            <w:r>
              <w:rPr>
                <w:sz w:val="22"/>
              </w:rPr>
              <w:t xml:space="preserve">: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AI</w:t>
            </w:r>
            <w:r>
              <w:rPr>
                <w:sz w:val="22"/>
              </w:rPr>
              <w:t xml:space="preserve">: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Домен (</w:t>
            </w:r>
            <w:r>
              <w:rPr>
                <w:sz w:val="22"/>
                <w:i/>
                <w:iCs/>
              </w:rPr>
              <w:t xml:space="preserve">smrt-price.ru</w:t>
            </w:r>
            <w:r>
              <w:rPr>
                <w:sz w:val="22"/>
              </w:rPr>
              <w:t xml:space="preserv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w:t>
      </w:r>
      <w:r>
        <w:rPr>
          <w:i/>
          <w:iCs/>
        </w:rPr>
        <w:t xml:space="preserve">VPS</w:t>
      </w:r>
      <w:r>
        <w:t xml:space="preserve"> и лишь 19 процентов — на </w:t>
      </w:r>
      <w:r>
        <w:rPr>
          <w:i/>
          <w:iCs/>
        </w:rPr>
        <w:t xml:space="preserve">AI-вызовы</w:t>
      </w:r>
      <w:r>
        <w:t xml:space="preserve">. При масштабировании до 50 000 поисковых запросов в </w:t>
      </w:r>
      <w:r>
        <w:t xml:space="preserve">месяц затраты на </w:t>
      </w:r>
      <w:r>
        <w:rPr>
          <w:i/>
          <w:iCs/>
        </w:rPr>
        <w:t xml:space="preserve">AI</w:t>
      </w:r>
      <w:r>
        <w:t xml:space="preserve"> возрастут до ~$5, а совокупные затраты — до ~$11,5. Это подтверждает экономическую жизнеспособность проекта: стоимость одного поискового запроса с полным </w:t>
      </w:r>
      <w:r>
        <w:rPr>
          <w:i/>
          <w:iCs/>
        </w:rPr>
        <w:t xml:space="preserve">AI-анализом</w:t>
      </w:r>
      <w:r>
        <w:t xml:space="preserve"> составляет менее 0,02 цента.</w:t>
      </w:r>
    </w:p>
    <w:p w:rsidR="00746E3B" w:rsidRDefault="0046056C">
      <w:r>
        <w:rPr>
          <w:b/>
        </w:rPr>
        <w:t xml:space="preserve">Сравнение экономической эффективности </w:t>
      </w:r>
      <w:r>
        <w:rPr>
          <w:b/>
          <w:i w:val="true"/>
          <w:iCs w:val="true"/>
        </w:rPr>
        <w:t xml:space="preserve">AI-моделей</w:t>
      </w:r>
      <w:r>
        <w:rPr>
          <w:b/>
        </w:rPr>
        <w:t xml:space="preserve">. </w:t>
      </w:r>
      <w:r>
        <w:t xml:space="preserve">В процессе разработки были протестированы три </w:t>
      </w:r>
      <w:r>
        <w:rPr>
          <w:i/>
          <w:iCs/>
        </w:rPr>
        <w:t xml:space="preserve">AI-модели</w:t>
      </w:r>
      <w:r>
        <w:t xml:space="preserve">: </w:t>
      </w:r>
      <w:r>
        <w:rPr>
          <w:i/>
          <w:iCs/>
        </w:rPr>
        <w:t xml:space="preserve">Claude</w:t>
      </w:r>
      <w:r>
        <w:t xml:space="preserve"> </w:t>
      </w:r>
      <w:r>
        <w:rPr>
          <w:i/>
          <w:iCs/>
        </w:rPr>
        <w:t xml:space="preserve">Haiku</w:t>
      </w:r>
      <w:r>
        <w:t xml:space="preserve"> (</w:t>
      </w:r>
      <w:r>
        <w:rPr>
          <w:i/>
          <w:iCs/>
        </w:rPr>
        <w:t xml:space="preserve">Anthropic</w:t>
      </w:r>
      <w:r>
        <w:t xml:space="preserve">), </w:t>
      </w:r>
      <w:r>
        <w:rPr>
          <w:i/>
          <w:iCs/>
        </w:rPr>
        <w:t xml:space="preserve">GPT-4o</w:t>
      </w:r>
      <w:r>
        <w:t xml:space="preserve"> </w:t>
      </w:r>
      <w:r>
        <w:rPr>
          <w:i/>
          <w:iCs/>
        </w:rPr>
        <w:t xml:space="preserve">Mini</w:t>
      </w:r>
      <w:r>
        <w:t xml:space="preserve"> (</w:t>
      </w:r>
      <w:r>
        <w:rPr>
          <w:i/>
          <w:iCs/>
        </w:rPr>
        <w:t xml:space="preserve">OpenAI</w:t>
      </w:r>
      <w:r>
        <w:t xml:space="preserve">) и </w:t>
      </w:r>
      <w:r>
        <w:rPr>
          <w:i/>
          <w:iCs/>
        </w:rPr>
        <w:t xml:space="preserve">Gemini</w:t>
      </w:r>
      <w:r>
        <w:t xml:space="preserve"> 2.5 </w:t>
      </w:r>
      <w:r>
        <w:rPr>
          <w:i/>
          <w:iCs/>
        </w:rPr>
        <w:t xml:space="preserve">Flash</w:t>
      </w:r>
      <w:r>
        <w:t xml:space="preserve"> (</w:t>
      </w:r>
      <w:r>
        <w:rPr>
          <w:i/>
          <w:iCs/>
        </w:rPr>
        <w:t xml:space="preserve">Google</w:t>
      </w:r>
      <w:r>
        <w:t xml:space="preserve">). Все модели доступны через </w:t>
      </w:r>
      <w:r>
        <w:rPr>
          <w:i/>
          <w:iCs/>
        </w:rPr>
        <w:t xml:space="preserve">OpenRouter</w:t>
      </w:r>
      <w:r>
        <w:t xml:space="preserve">, что обеспечивает единый интерфейс для сравнения. Тестирование проводилось на одинаковом наборе из 50 запросов: 25 запросов на коррекцию опечаток и 25 запросов на фильтрацию результатов.</w:t>
      </w:r>
      <w:r/>
    </w:p>
    <w:p w:rsidR="00746E3B" w:rsidRDefault="0046056C">
      <w:r>
        <w:t xml:space="preserve">По качеству коррекции запросов все три модели показали сопоставимые результаты: </w:t>
      </w:r>
      <w:r>
        <w:rPr>
          <w:i/>
          <w:iCs/>
        </w:rPr>
        <w:t xml:space="preserve">Claude</w:t>
      </w:r>
      <w:r>
        <w:t xml:space="preserve"> </w:t>
      </w:r>
      <w:r>
        <w:rPr>
          <w:i/>
          <w:iCs/>
        </w:rPr>
        <w:t xml:space="preserve">Haiku</w:t>
      </w:r>
      <w:r>
        <w:t xml:space="preserve"> — 92 процента корректных исправлений, </w:t>
      </w:r>
      <w:r>
        <w:rPr>
          <w:i/>
          <w:iCs/>
        </w:rPr>
        <w:t xml:space="preserve">GPT-4o</w:t>
      </w:r>
      <w:r>
        <w:t xml:space="preserve"> </w:t>
      </w:r>
      <w:r>
        <w:rPr>
          <w:i/>
          <w:iCs/>
        </w:rPr>
        <w:t xml:space="preserve">Mini</w:t>
      </w:r>
      <w:r>
        <w:t xml:space="preserve"> — 88 процентов, </w:t>
      </w:r>
      <w:r>
        <w:rPr>
          <w:i/>
          <w:iCs/>
        </w:rPr>
        <w:t xml:space="preserve">Gemini</w:t>
      </w:r>
      <w:r>
        <w:t xml:space="preserve"> 2.5 </w:t>
      </w:r>
      <w:r>
        <w:rPr>
          <w:i/>
          <w:iCs/>
        </w:rPr>
        <w:t xml:space="preserve">Flash</w:t>
      </w:r>
      <w:r>
        <w:t xml:space="preserve"> — 90 процентов. По качеству фильтрации результатов: </w:t>
      </w:r>
      <w:r>
        <w:rPr>
          <w:i/>
          <w:iCs/>
        </w:rPr>
        <w:t xml:space="preserve">Claude</w:t>
      </w:r>
      <w:r>
        <w:t xml:space="preserve"> </w:t>
      </w:r>
      <w:r>
        <w:rPr>
          <w:i/>
          <w:iCs/>
        </w:rPr>
        <w:t xml:space="preserve">Haiku</w:t>
      </w:r>
      <w:r>
        <w:t xml:space="preserve"> — 96 процентов, </w:t>
      </w:r>
      <w:r>
        <w:rPr>
          <w:i/>
          <w:iCs/>
        </w:rPr>
        <w:t xml:space="preserve">Gemini</w:t>
      </w:r>
      <w:r>
        <w:t xml:space="preserve"> 2.5 </w:t>
      </w:r>
      <w:r>
        <w:rPr>
          <w:i/>
          <w:iCs/>
        </w:rPr>
        <w:t xml:space="preserve">Flash</w:t>
      </w:r>
      <w:r>
        <w:t xml:space="preserve"> — 94 процента, </w:t>
      </w:r>
      <w:r>
        <w:rPr>
          <w:i/>
          <w:iCs/>
        </w:rPr>
        <w:t xml:space="preserve">GPT-4o</w:t>
      </w:r>
      <w:r>
        <w:t xml:space="preserve"> </w:t>
      </w:r>
      <w:r>
        <w:rPr>
          <w:i/>
          <w:iCs/>
        </w:rPr>
        <w:t xml:space="preserve">Mini</w:t>
      </w:r>
      <w:r>
        <w:t xml:space="preserve"> — 91 процент. Однако по стоимости </w:t>
      </w:r>
      <w:r>
        <w:rPr>
          <w:i/>
          <w:iCs/>
        </w:rPr>
        <w:t xml:space="preserve">Gemini</w:t>
      </w:r>
      <w:r>
        <w:t xml:space="preserve"> 2.5 </w:t>
      </w:r>
      <w:r>
        <w:rPr>
          <w:i/>
          <w:iCs/>
        </w:rPr>
        <w:t xml:space="preserve">Flash</w:t>
      </w:r>
      <w:r>
        <w:t xml:space="preserve"> превосходит конкурентов: $0,10 за миллион входных токенов против $0,25 у </w:t>
      </w:r>
      <w:r>
        <w:rPr>
          <w:i/>
          <w:iCs/>
        </w:rPr>
        <w:t xml:space="preserve">Claude</w:t>
      </w:r>
      <w:r>
        <w:t xml:space="preserve"> </w:t>
      </w:r>
      <w:r>
        <w:rPr>
          <w:i/>
          <w:iCs/>
        </w:rPr>
        <w:t xml:space="preserve">Haiku</w:t>
      </w:r>
      <w:r>
        <w:t xml:space="preserve"> и $0,15 у </w:t>
      </w:r>
      <w:r>
        <w:rPr>
          <w:i/>
          <w:iCs/>
        </w:rPr>
        <w:t xml:space="preserve">GPT-4o</w:t>
      </w:r>
      <w:r>
        <w:t xml:space="preserve"> </w:t>
      </w:r>
      <w:r>
        <w:rPr>
          <w:i/>
          <w:iCs/>
        </w:rPr>
        <w:t xml:space="preserve">Mini</w:t>
      </w:r>
      <w:r>
        <w:t xml:space="preserve">.</w:t>
      </w:r>
      <w:r/>
      <w:r/>
      <w:r/>
    </w:p>
    <w:p w:rsidR="00746E3B" w:rsidRDefault="0046056C">
      <w:r>
        <w:t xml:space="preserve">Соотношение «качество/стоимость» для задач фильтрации: </w:t>
      </w:r>
      <w:r>
        <w:rPr>
          <w:i/>
          <w:iCs/>
        </w:rPr>
        <w:t xml:space="preserve">Gemini</w:t>
      </w:r>
      <w:r>
        <w:t xml:space="preserve"> 2.5 </w:t>
      </w:r>
      <w:r>
        <w:rPr>
          <w:i/>
          <w:iCs/>
        </w:rPr>
        <w:t xml:space="preserve">Flash</w:t>
      </w:r>
      <w:r>
        <w:t xml:space="preserve"> — 940 единиц качества на доллар, </w:t>
      </w:r>
      <w:r>
        <w:rPr>
          <w:i/>
          <w:iCs/>
        </w:rPr>
        <w:t xml:space="preserve">Claude</w:t>
      </w:r>
      <w:r>
        <w:t xml:space="preserve"> </w:t>
      </w:r>
      <w:r>
        <w:rPr>
          <w:i/>
          <w:iCs/>
        </w:rPr>
        <w:t xml:space="preserve">Haiku</w:t>
      </w:r>
      <w:r>
        <w:t xml:space="preserve"> — 384, </w:t>
      </w:r>
      <w:r>
        <w:rPr>
          <w:i/>
          <w:iCs/>
        </w:rPr>
        <w:t xml:space="preserve">GPT-4o</w:t>
      </w:r>
      <w:r>
        <w:t xml:space="preserve"> </w:t>
      </w:r>
      <w:r>
        <w:rPr>
          <w:i/>
          <w:iCs/>
        </w:rPr>
        <w:t xml:space="preserve">Mini</w:t>
      </w:r>
      <w:r>
        <w:t xml:space="preserve"> — 607. Таким образом, выбор </w:t>
      </w:r>
      <w:r>
        <w:rPr>
          <w:i/>
          <w:iCs/>
        </w:rPr>
        <w:t xml:space="preserve">Gemini</w:t>
      </w:r>
      <w:r>
        <w:t xml:space="preserve"> 2.5 </w:t>
      </w:r>
      <w:r>
        <w:rPr>
          <w:i/>
          <w:iCs/>
        </w:rPr>
        <w:t xml:space="preserve">Flash</w:t>
      </w:r>
      <w:r>
        <w:t xml:space="preserve"> обеспечивает оптимальную экономическую эффективность с минимальной потерей качества (2 процентных пункта по фильтрации по сравнению с лучшей моделью </w:t>
      </w:r>
      <w:r>
        <w:rPr>
          <w:i/>
          <w:iCs/>
        </w:rPr>
        <w:t xml:space="preserve">Claude</w:t>
      </w:r>
      <w:r>
        <w:t xml:space="preserve"> </w:t>
      </w:r>
      <w:r>
        <w:rPr>
          <w:i/>
          <w:iCs/>
        </w:rPr>
        <w:t xml:space="preserve">Haiku</w:t>
      </w:r>
      <w:r>
        <w:t xml:space="preserve">).</w:t>
      </w:r>
      <w:r/>
    </w:p>
    <w:p>
      <w:r>
        <w:rPr>
          <w:b w:val="0"/>
          <w:i w:val="0"/>
        </w:rPr>
        <w:t xml:space="preserve">Сравнение </w:t>
      </w:r>
      <w:r>
        <w:rPr>
          <w:b w:val="0"/>
          <w:i w:val="true"/>
          <w:iCs w:val="true"/>
        </w:rPr>
        <w:t xml:space="preserve">AI-моделей</w:t>
      </w:r>
      <w:r>
        <w:rPr>
          <w:b w:val="0"/>
          <w:i w:val="0"/>
        </w:rPr>
        <w:t xml:space="preserve"> по соотношению качество/стоимость приведено в таблице 18.</w:t>
      </w:r>
    </w:p>
    <w:p w:rsidR="00746E3B" w:rsidRDefault="0046056C">
      <w:pPr>
        <w:spacing w:before="200" w:after="80" w:line="240" w:lineRule="auto"/>
        <w:ind w:firstLine="0"/>
        <w:jc w:val="center"/>
      </w:pPr>
      <w:r>
        <w:rPr>
          <w:sz w:val="24"/>
        </w:rPr>
        <w:t xml:space="preserve">Таблица 18 — Сравнение </w:t>
      </w:r>
      <w:r>
        <w:rPr>
          <w:sz w:val="24"/>
          <w:i/>
          <w:iCs/>
        </w:rPr>
        <w:t xml:space="preserve">AI-моделей</w:t>
      </w:r>
      <w:r>
        <w:rPr>
          <w:sz w:val="24"/>
        </w:rPr>
        <w:t xml:space="preserve">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Gemini</w:t>
            </w:r>
            <w:r>
              <w:rPr>
                <w:sz w:val="22"/>
              </w:rPr>
              <w:t xml:space="preserve"> 2.5 </w:t>
            </w:r>
            <w:r>
              <w:rPr>
                <w:sz w:val="22"/>
                <w:i/>
                <w:iCs/>
              </w:rPr>
              <w:t xml:space="preserve">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Claude</w:t>
            </w:r>
            <w:r>
              <w:rPr>
                <w:sz w:val="22"/>
              </w:rPr>
              <w:t xml:space="preserve"> </w:t>
            </w:r>
            <w:r>
              <w:rPr>
                <w:sz w:val="22"/>
                <w:i/>
                <w:iCs/>
              </w:rPr>
              <w:t xml:space="preserve">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GPT-4o</w:t>
            </w:r>
            <w:r>
              <w:rPr>
                <w:sz w:val="22"/>
              </w:rPr>
              <w:t xml:space="preserve"> </w:t>
            </w:r>
            <w:r>
              <w:rPr>
                <w:sz w:val="22"/>
                <w:i/>
                <w:iCs/>
              </w:rPr>
              <w:t xml:space="preserve">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r>
        <w:rPr>
          <w:b/>
        </w:rPr>
        <w:t xml:space="preserve">Выводы по четвёртой главе. </w:t>
      </w:r>
      <w:r>
        <w:t xml:space="preserve">Проведено комплексное тестирование системы метапоиска </w:t>
      </w:r>
      <w:r>
        <w:rPr>
          <w:i/>
          <w:iCs/>
        </w:rPr>
        <w:t xml:space="preserve">Smart</w:t>
      </w:r>
      <w:r>
        <w:t xml:space="preserve"> </w:t>
      </w:r>
      <w:r>
        <w:rPr>
          <w:i/>
          <w:iCs/>
        </w:rPr>
        <w:t xml:space="preserve">Price</w:t>
      </w:r>
      <w:r>
        <w:t xml:space="preserve">, включающее функциональное, интеграционное, сквозное и нагрузочное тестирование. Все шесть парсеров маркетплейсов продемонстрировали стабильную работу с успешностью 80–100 процентов, обеспечивая от 22 до 112 товаров на запрос. </w:t>
      </w:r>
      <w:r>
        <w:rPr>
          <w:i/>
          <w:iCs/>
        </w:rPr>
        <w:t xml:space="preserve">AI-коррекция</w:t>
      </w:r>
      <w:r>
        <w:t xml:space="preserve"> запросов эффективна для популярных брендов (</w:t>
      </w:r>
      <w:r>
        <w:rPr>
          <w:i/>
          <w:iCs/>
        </w:rPr>
        <w:t xml:space="preserve">Samsung</w:t>
      </w:r>
      <w:r>
        <w:t xml:space="preserve">, </w:t>
      </w:r>
      <w:r>
        <w:rPr>
          <w:i/>
          <w:iCs/>
        </w:rPr>
        <w:t xml:space="preserve">Xiaomi</w:t>
      </w:r>
      <w:r>
        <w:t xml:space="preserve">, </w:t>
      </w:r>
      <w:r>
        <w:rPr>
          <w:i/>
          <w:iCs/>
        </w:rPr>
        <w:t xml:space="preserve">Apple</w:t>
      </w:r>
      <w:r>
        <w:t xml:space="preserve">), но требует доработки для менее распространённых товаров.</w:t>
      </w:r>
      <w:r/>
      <w:r/>
    </w:p>
    <w:p w:rsidR="00746E3B" w:rsidRDefault="0046056C">
      <w:r>
        <w:t xml:space="preserve">Гибридная система фильтрации продемонстрировала высокую эффективность: </w:t>
      </w:r>
      <w:r>
        <w:rPr>
          <w:i/>
          <w:iCs/>
        </w:rPr>
        <w:t xml:space="preserve">AI-фильтр</w:t>
      </w:r>
      <w:r>
        <w:t xml:space="preserve"> способен обрабатывать семантически сложные случаи (например, различение экранов и картриджей </w:t>
      </w:r>
      <w:r>
        <w:t xml:space="preserve">C</w:t>
      </w:r>
      <w:r>
        <w:rPr>
          <w:i/>
          <w:iCs/>
        </w:rPr>
        <w:t xml:space="preserve">actus</w:t>
      </w:r>
      <w:r>
        <w:t xml:space="preserve">), недоступные для </w:t>
      </w:r>
      <w:r>
        <w:rPr>
          <w:i/>
          <w:iCs/>
        </w:rPr>
        <w:t xml:space="preserve">regex</w:t>
      </w:r>
      <w:r>
        <w:t xml:space="preserve">. </w:t>
      </w:r>
      <w:r>
        <w:rPr>
          <w:i/>
          <w:iCs/>
        </w:rPr>
        <w:t xml:space="preserve">AI-ассистент</w:t>
      </w:r>
      <w:r>
        <w:t xml:space="preserve"> успешно прошёл тестирование по трём сценариям с защитой от галлюцинаций. Метрика </w:t>
      </w:r>
      <w:r>
        <w:rPr>
          <w:i/>
          <w:iCs/>
        </w:rPr>
        <w:t xml:space="preserve">TTFR</w:t>
      </w:r>
      <w:r>
        <w:t xml:space="preserve"> составила 19,6 секунды — требование &lt; 2 секунд не выполнено в текущей реализации из-за пакетной отправки </w:t>
      </w:r>
      <w:r>
        <w:rPr>
          <w:i/>
          <w:iCs/>
        </w:rPr>
        <w:t xml:space="preserve">SSE-событий</w:t>
      </w:r>
      <w:r>
        <w:t xml:space="preserve">, однако п</w:t>
      </w:r>
      <w:r>
        <w:t xml:space="preserve">ланируемая оптимизация потоковой отдачи </w:t>
      </w:r>
      <w:r>
        <w:lastRenderedPageBreak/>
        <w:t xml:space="preserve">позволит достичь целевого показателя. Суммарное потребление ресурсов — 650–900 МБ </w:t>
      </w:r>
      <w:r>
        <w:rPr>
          <w:i/>
          <w:iCs/>
        </w:rPr>
        <w:lastRenderedPageBreak/>
        <w:t xml:space="preserve">RAM</w:t>
      </w:r>
      <w:r>
        <w:lastRenderedPageBreak/>
        <w:t xml:space="preserve">, что укладывается в ограничения </w:t>
      </w:r>
      <w:r>
        <w:rPr>
          <w:i/>
          <w:iCs/>
        </w:rPr>
        <w:lastRenderedPageBreak/>
        <w:t xml:space="preserve">VPS</w:t>
      </w:r>
      <w:r>
        <w:lastRenderedPageBreak/>
        <w:t xml:space="preserve">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 xml:space="preserve">апоиска товаров </w:t>
      </w:r>
      <w:r>
        <w:rPr>
          <w:i/>
          <w:iCs/>
        </w:rPr>
        <w:t xml:space="preserve">Smart</w:t>
      </w:r>
      <w:r>
        <w:t xml:space="preserve"> </w:t>
      </w:r>
      <w:r>
        <w:rPr>
          <w:i/>
          <w:iCs/>
        </w:rPr>
        <w:t xml:space="preserve">Price</w:t>
      </w:r>
      <w:r>
        <w:t xml:space="preserve"> с интеллектуальным </w:t>
      </w:r>
      <w:r>
        <w:rPr>
          <w:i/>
          <w:iCs/>
        </w:rPr>
        <w:t xml:space="preserve">AI-анализом</w:t>
      </w:r>
      <w:r>
        <w:t xml:space="preserve">,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 xml:space="preserve">з предметной области: исследован рынок электронной коммерции России и Беларуси (совокупный </w:t>
      </w:r>
      <w:r>
        <w:rPr>
          <w:i/>
          <w:iCs/>
        </w:rPr>
        <w:t xml:space="preserve">GMV</w:t>
      </w:r>
      <w:r>
        <w:t xml:space="preserve"> более 8 трлн рублей), выявлена проблема ценовой асимметрии (разброс цен 5–40 процентов на идентичные товары), проанализированы существующие решения (</w:t>
      </w:r>
      <w:r>
        <w:rPr>
          <w:i/>
          <w:iCs/>
        </w:rPr>
        <w:t xml:space="preserve">Google</w:t>
      </w:r>
      <w:r>
        <w:t xml:space="preserve"> </w:t>
      </w:r>
      <w:r>
        <w:rPr>
          <w:i/>
          <w:iCs/>
        </w:rPr>
        <w:t xml:space="preserve">Shopp</w:t>
      </w:r>
      <w:r>
        <w:rPr>
          <w:i/>
          <w:iCs/>
        </w:rPr>
        <w:t xml:space="preserve">ing</w:t>
      </w:r>
      <w:r>
        <w:t xml:space="preserve">, </w:t>
      </w:r>
      <w:r>
        <w:rPr>
          <w:i/>
          <w:iCs/>
        </w:rPr>
        <w:t xml:space="preserve">E-katalog</w:t>
      </w:r>
      <w:r>
        <w:t xml:space="preserve">, </w:t>
      </w:r>
      <w:r>
        <w:rPr>
          <w:i/>
          <w:iCs/>
        </w:rPr>
        <w:t xml:space="preserve">Onliner.by</w:t>
      </w:r>
      <w:r>
        <w:t xml:space="preserve">) и обоснована рыночная ниша для кроссрегионального агрегатора с </w:t>
      </w:r>
      <w:r>
        <w:rPr>
          <w:i/>
          <w:iCs/>
        </w:rPr>
        <w:t xml:space="preserve">AI-анализом</w:t>
      </w:r>
      <w:r>
        <w:t xml:space="preserve">.</w:t>
      </w:r>
    </w:p>
    <w:p w:rsidR="00746E3B" w:rsidRDefault="0046056C">
      <w:pPr>
        <w:ind w:left="709" w:firstLine="0"/>
      </w:pPr>
      <w:r>
        <w:t xml:space="preserve">2) Спроектирована многоуровневая архитектура системы, включающая: статический фронтенд (</w:t>
      </w:r>
      <w:r>
        <w:rPr>
          <w:i/>
          <w:iCs/>
        </w:rPr>
        <w:t xml:space="preserve">Next.js</w:t>
      </w:r>
      <w:r>
        <w:t xml:space="preserve"> 14), асинхронный бэкенд (</w:t>
      </w:r>
      <w:r>
        <w:rPr>
          <w:i/>
          <w:iCs/>
        </w:rPr>
        <w:t xml:space="preserve">FastAPI</w:t>
      </w:r>
      <w:r>
        <w:t xml:space="preserve">), реляционную СУБД (</w:t>
      </w:r>
      <w:r>
        <w:rPr>
          <w:i/>
          <w:iCs/>
        </w:rPr>
        <w:t xml:space="preserve">Pos</w:t>
      </w:r>
      <w:r>
        <w:rPr>
          <w:i/>
          <w:iCs/>
        </w:rPr>
        <w:t xml:space="preserve">tgreSQL</w:t>
      </w:r>
      <w:r>
        <w:t xml:space="preserve"> 16), кэш (</w:t>
      </w:r>
      <w:r>
        <w:rPr>
          <w:i/>
          <w:iCs/>
        </w:rPr>
        <w:t xml:space="preserve">Redis</w:t>
      </w:r>
      <w:r>
        <w:t xml:space="preserve"> 7), обратный прокси (</w:t>
      </w:r>
      <w:r>
        <w:rPr>
          <w:i/>
          <w:iCs/>
        </w:rPr>
        <w:t xml:space="preserve">nginx</w:t>
      </w:r>
      <w:r>
        <w:t xml:space="preserve">) и трёхуровневую архитектуру </w:t>
      </w:r>
      <w:r>
        <w:rPr>
          <w:i/>
          <w:iCs/>
        </w:rPr>
        <w:t xml:space="preserve">AI-компонентов</w:t>
      </w:r>
      <w:r>
        <w:t xml:space="preserve"> (коррекция запросов, гибридная фильтрация, </w:t>
      </w:r>
      <w:r>
        <w:rPr>
          <w:i/>
          <w:iCs/>
        </w:rPr>
        <w:t xml:space="preserve">AI-ассистент</w:t>
      </w:r>
      <w:r>
        <w:t xml:space="preserve"> с </w:t>
      </w:r>
      <w:r>
        <w:rPr>
          <w:i/>
          <w:iCs/>
        </w:rPr>
        <w:t xml:space="preserve">tool</w:t>
      </w:r>
      <w:r>
        <w:t xml:space="preserve"> </w:t>
      </w:r>
      <w:r>
        <w:rPr>
          <w:i/>
          <w:iCs/>
        </w:rPr>
        <w:t xml:space="preserve">use</w:t>
      </w:r>
      <w:r>
        <w:t xml:space="preserve">). Разработана физическая модель базы данных из 8 основных таблиц, спроектирован </w:t>
      </w:r>
      <w:r>
        <w:rPr>
          <w:i/>
          <w:iCs/>
        </w:rPr>
        <w:t xml:space="preserve">REST</w:t>
      </w:r>
      <w:r>
        <w:t xml:space="preserve"> </w:t>
      </w:r>
      <w:r>
        <w:rPr>
          <w:i/>
          <w:iCs/>
        </w:rPr>
        <w:t xml:space="preserve">API</w:t>
      </w:r>
      <w:r>
        <w:t xml:space="preserve"> с </w:t>
      </w:r>
      <w:r>
        <w:rPr>
          <w:i/>
          <w:iCs/>
        </w:rPr>
        <w:t xml:space="preserve">SSE</w:t>
      </w:r>
      <w:r>
        <w:t>-протоколом потокового поиска.</w:t>
      </w:r>
    </w:p>
    <w:p w:rsidR="00746E3B" w:rsidRDefault="0046056C">
      <w:pPr>
        <w:ind w:left="709" w:firstLine="0"/>
      </w:pPr>
      <w:r>
        <w:t xml:space="preserve">3) Реализованы шесть парсеров маркетплейсов (</w:t>
      </w:r>
      <w:r>
        <w:rPr>
          <w:i/>
          <w:iCs/>
        </w:rPr>
        <w:t xml:space="preserve">Onliner.by</w:t>
      </w:r>
      <w:r>
        <w:t xml:space="preserve">, Яндекс Маркет, Регард, </w:t>
      </w:r>
      <w:r>
        <w:rPr>
          <w:i/>
          <w:iCs/>
        </w:rPr>
        <w:t xml:space="preserve">World</w:t>
      </w:r>
      <w:r>
        <w:t xml:space="preserve"> </w:t>
      </w:r>
      <w:r>
        <w:rPr>
          <w:i/>
          <w:iCs/>
        </w:rPr>
        <w:t xml:space="preserve">Devices</w:t>
      </w:r>
      <w:r>
        <w:t xml:space="preserve">, 1</w:t>
      </w:r>
      <w:r>
        <w:rPr>
          <w:i/>
          <w:iCs/>
        </w:rPr>
        <w:t xml:space="preserve">click</w:t>
      </w:r>
      <w:r>
        <w:t xml:space="preserve">, </w:t>
      </w:r>
      <w:r>
        <w:rPr>
          <w:i/>
          <w:iCs/>
        </w:rPr>
        <w:t xml:space="preserve">BigGeek</w:t>
      </w:r>
      <w:r>
        <w:t xml:space="preserve">) с различными стратегиями извлечения данных. Реализована двухуровневая </w:t>
      </w:r>
      <w:r>
        <w:rPr>
          <w:i/>
          <w:iCs/>
        </w:rPr>
        <w:t xml:space="preserve">AI-коррекция</w:t>
      </w:r>
      <w:r>
        <w:t xml:space="preserve"> запросов (</w:t>
      </w:r>
      <w:r>
        <w:rPr>
          <w:i/>
          <w:iCs/>
        </w:rPr>
        <w:t xml:space="preserve">Gemini</w:t>
      </w:r>
      <w:r>
        <w:t xml:space="preserve"> 2.5 </w:t>
      </w:r>
      <w:r>
        <w:rPr>
          <w:i/>
          <w:iCs/>
        </w:rPr>
        <w:t xml:space="preserve">Flash</w:t>
      </w:r>
      <w:r>
        <w:t xml:space="preserve"> + Яндекс Спеллер), эффективная для популярных брендов и моделей. Реализована гибридная система фильтрации результатов (</w:t>
      </w:r>
      <w:r>
        <w:rPr>
          <w:i/>
          <w:iCs/>
        </w:rPr>
        <w:t xml:space="preserve">Stage</w:t>
      </w:r>
      <w:r>
        <w:t xml:space="preserve"> 1 </w:t>
      </w:r>
      <w:r>
        <w:rPr>
          <w:i/>
          <w:iCs/>
        </w:rPr>
        <w:t xml:space="preserve">regex</w:t>
      </w:r>
      <w:r>
        <w:t xml:space="preserve"> + </w:t>
      </w:r>
      <w:r>
        <w:rPr>
          <w:i/>
          <w:iCs/>
        </w:rPr>
        <w:t xml:space="preserve">Stage</w:t>
      </w:r>
      <w:r>
        <w:t xml:space="preserve"> 2 </w:t>
      </w:r>
      <w:r>
        <w:rPr>
          <w:i/>
          <w:iCs/>
        </w:rPr>
        <w:t xml:space="preserve">AI</w:t>
      </w:r>
      <w:r>
        <w:t xml:space="preserve">), обеспечивающая высокую точность фильтрации семантически сложных случаев. Реализован </w:t>
      </w:r>
      <w:r>
        <w:rPr>
          <w:i/>
          <w:iCs/>
        </w:rPr>
        <w:t xml:space="preserve">AI-ассистент</w:t>
      </w:r>
      <w:r>
        <w:t xml:space="preserve"> с механизмом </w:t>
      </w:r>
      <w:r>
        <w:rPr>
          <w:i/>
          <w:iCs/>
        </w:rPr>
        <w:t xml:space="preserve">tool</w:t>
      </w:r>
      <w:r>
        <w:t xml:space="preserve"> </w:t>
      </w:r>
      <w:r>
        <w:rPr>
          <w:i/>
          <w:iCs/>
        </w:rPr>
        <w:t xml:space="preserve">use</w:t>
      </w:r>
      <w:r>
        <w:t xml:space="preserve"> и защитой от галлюцинаций.</w:t>
      </w:r>
      <w:r/>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w:t>
      </w:r>
      <w:r>
        <w:rPr>
          <w:i/>
          <w:iCs/>
        </w:rPr>
        <w:lastRenderedPageBreak/>
        <w:t xml:space="preserve">AI-компонентов</w:t>
      </w:r>
      <w:r>
        <w:lastRenderedPageBreak/>
        <w:t xml:space="preserve">, сквозное тестирование интерфейса через </w:t>
      </w:r>
      <w:r>
        <w:rPr>
          <w:i/>
          <w:iCs/>
        </w:rPr>
        <w:lastRenderedPageBreak/>
        <w:t xml:space="preserve">Playwright</w:t>
      </w:r>
      <w:r>
        <w:lastRenderedPageBreak/>
        <w:t xml:space="preserve">, нагрузочное тестирование. Метрика </w:t>
      </w:r>
      <w:r>
        <w:rPr>
          <w:i/>
          <w:iCs/>
        </w:rPr>
        <w:lastRenderedPageBreak/>
        <w:t xml:space="preserve">TTFR</w:t>
      </w:r>
      <w:r>
        <w:lastRenderedPageBreak/>
        <w:t xml:space="preserve"> </w:t>
      </w:r>
      <w:r>
        <w:t xml:space="preserve">(время первого результата) составила 19,6 секунды — выше целевого значения 2 секунды из-за пакетной архитектуры </w:t>
      </w:r>
      <w:r>
        <w:rPr>
          <w:i/>
          <w:iCs/>
        </w:rPr>
        <w:t xml:space="preserve">SSE</w:t>
      </w:r>
      <w:r>
        <w:t xml:space="preserve">, с планом оптимизации до 2–4 секунд. Суммарное потребление ресурсов — 650–900 МБ </w:t>
      </w:r>
      <w:r>
        <w:rPr>
          <w:i/>
          <w:iCs/>
        </w:rPr>
        <w:t xml:space="preserve">RAM</w:t>
      </w:r>
      <w:r>
        <w:t xml:space="preserve">.</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w:t>
      </w:r>
      <w:r>
        <w:rPr>
          <w:i/>
          <w:iCs/>
        </w:rPr>
        <w:t xml:space="preserve">regex-фильтрацию</w:t>
      </w:r>
      <w:r>
        <w:t xml:space="preserve"> (</w:t>
      </w:r>
      <w:r>
        <w:rPr>
          <w:i/>
          <w:iCs/>
        </w:rPr>
        <w:t xml:space="preserve">Stage</w:t>
      </w:r>
      <w:r>
        <w:t xml:space="preserve"> 1, бесплатно, &lt;1 мс) с </w:t>
      </w:r>
      <w:r>
        <w:rPr>
          <w:i/>
          <w:iCs/>
        </w:rPr>
        <w:t xml:space="preserve">AI-фильтрацией</w:t>
      </w:r>
      <w:r>
        <w:t xml:space="preserve"> на основе большой языковой модели (</w:t>
      </w:r>
      <w:r>
        <w:rPr>
          <w:i/>
          <w:iCs/>
        </w:rPr>
        <w:t xml:space="preserve">Stage</w:t>
      </w:r>
      <w:r>
        <w:t xml:space="preserve"> 2, $0,004 за запрос, семантическое понимание контекста). Данный </w:t>
      </w:r>
      <w:r>
        <w:t xml:space="preserve">подход обеспечивает высокую точность при минимальных затратах, превосходя чисто </w:t>
      </w:r>
      <w:r>
        <w:rPr>
          <w:i/>
          <w:iCs/>
        </w:rPr>
        <w:t xml:space="preserve">regex-подход</w:t>
      </w:r>
      <w:r>
        <w:t xml:space="preserve"> за счёт семантического понимания контекста (например, различение экранов и картриджей одного бренда), и одновременно снижая стоимость </w:t>
      </w:r>
      <w:r>
        <w:rPr>
          <w:i/>
          <w:iCs/>
        </w:rPr>
        <w:t xml:space="preserve">AI-обработки</w:t>
      </w:r>
      <w:r>
        <w:t xml:space="preserve"> за счёт предвари</w:t>
      </w:r>
      <w:r>
        <w:t xml:space="preserve">тельной </w:t>
      </w:r>
      <w:r>
        <w:rPr>
          <w:i/>
          <w:iCs/>
        </w:rPr>
        <w:t xml:space="preserve">regex-фильтрации</w:t>
      </w:r>
      <w:r>
        <w:t xml:space="preserve">.</w:t>
      </w:r>
    </w:p>
    <w:p w:rsidR="00746E3B" w:rsidRDefault="0046056C">
      <w:r>
        <w:t xml:space="preserve">Вторым значимым результатом является реализация </w:t>
      </w:r>
      <w:r>
        <w:rPr>
          <w:i/>
          <w:iCs/>
        </w:rPr>
        <w:t xml:space="preserve">AI-ассистента</w:t>
      </w:r>
      <w:r>
        <w:t xml:space="preserve"> с механизмом </w:t>
      </w:r>
      <w:r>
        <w:rPr>
          <w:i/>
          <w:iCs/>
        </w:rPr>
        <w:t xml:space="preserve">tool</w:t>
      </w:r>
      <w:r>
        <w:t xml:space="preserve"> </w:t>
      </w:r>
      <w:r>
        <w:rPr>
          <w:i/>
          <w:iCs/>
        </w:rPr>
        <w:t xml:space="preserve">use</w:t>
      </w:r>
      <w:r>
        <w:t xml:space="preserve">, способного вести диалог на естественном языке, самостоятельно формулировать и выполнять поисковые запросы к маркетплейсам и представлять результаты в аналитическом формате. Интеграция с моделью </w:t>
      </w:r>
      <w:r>
        <w:rPr>
          <w:i/>
          <w:iCs/>
        </w:rPr>
        <w:t xml:space="preserve">Gemini</w:t>
      </w:r>
      <w:r>
        <w:t xml:space="preserve"> 2.5 </w:t>
      </w:r>
      <w:r>
        <w:rPr>
          <w:i/>
          <w:iCs/>
        </w:rPr>
        <w:t xml:space="preserve">Flash</w:t>
      </w:r>
      <w:r>
        <w:t xml:space="preserve"> через прокси-сервис </w:t>
      </w:r>
      <w:r>
        <w:rPr>
          <w:i/>
          <w:iCs/>
        </w:rPr>
        <w:t xml:space="preserve">OpenRouter</w:t>
      </w:r>
      <w:r>
        <w:t xml:space="preserve"> обеспечивает экономическую эффективность ($0,10 за миллион токенов) и обход геоблокировки </w:t>
      </w:r>
      <w:r>
        <w:rPr>
          <w:i/>
          <w:iCs/>
        </w:rPr>
        <w:t xml:space="preserve">Gemini</w:t>
      </w:r>
      <w:r>
        <w:t xml:space="preserve"> </w:t>
      </w:r>
      <w:r>
        <w:rPr>
          <w:i/>
          <w:iCs/>
        </w:rPr>
        <w:t xml:space="preserve">API</w:t>
      </w:r>
      <w:r>
        <w:t xml:space="preserve"> в России.</w:t>
      </w:r>
      <w:r/>
    </w:p>
    <w:p w:rsidR="00746E3B" w:rsidRDefault="0046056C">
      <w:r>
        <w:t xml:space="preserve">Система развёрнута на </w:t>
      </w:r>
      <w:r>
        <w:rPr>
          <w:i/>
          <w:iCs/>
        </w:rPr>
        <w:t xml:space="preserve">VPS-сервере</w:t>
      </w:r>
      <w:r>
        <w:t xml:space="preserve"> в </w:t>
      </w:r>
      <w:r>
        <w:t xml:space="preserve">контейнеризованной среде </w:t>
      </w:r>
      <w:r>
        <w:rPr>
          <w:i/>
          <w:iCs/>
        </w:rPr>
        <w:t xml:space="preserve">Docker</w:t>
      </w:r>
      <w:r>
        <w:t xml:space="preserve"> </w:t>
      </w:r>
      <w:r>
        <w:rPr>
          <w:i/>
          <w:iCs/>
        </w:rPr>
        <w:t xml:space="preserve">Compose</w:t>
      </w:r>
      <w:r>
        <w:t xml:space="preserv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w:t>
      </w:r>
      <w:r>
        <w:rPr>
          <w:i/>
          <w:iCs/>
        </w:rPr>
        <w:t xml:space="preserve">AI-модели</w:t>
      </w:r>
      <w:r>
        <w:t xml:space="preserve">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w:t>
      </w:r>
      <w:r>
        <w:rPr>
          <w:i/>
          <w:iCs/>
        </w:rPr>
        <w:t xml:space="preserve">AliExpress</w:t>
      </w:r>
      <w:r>
        <w:t xml:space="preserve"> и </w:t>
      </w:r>
      <w:r>
        <w:rPr>
          <w:i/>
          <w:iCs/>
        </w:rPr>
        <w:t xml:space="preserve">DNS</w:t>
      </w:r>
      <w:r>
        <w:t xml:space="preserve"> для расширения покрытия российского рынка, реализацию </w:t>
      </w:r>
      <w:r>
        <w:lastRenderedPageBreak/>
        <w:t xml:space="preserve">системы ценовых оповещений с </w:t>
      </w:r>
      <w:r>
        <w:rPr>
          <w:i/>
          <w:iCs/>
        </w:rPr>
        <w:lastRenderedPageBreak/>
        <w:t xml:space="preserve">push-уведомлениями</w:t>
      </w:r>
      <w:r>
        <w:lastRenderedPageBreak/>
        <w:t xml:space="preserve">, интеграцию с </w:t>
      </w:r>
      <w:r>
        <w:rPr>
          <w:i/>
          <w:iCs/>
        </w:rPr>
        <w:lastRenderedPageBreak/>
        <w:t xml:space="preserve">Telegram</w:t>
      </w:r>
      <w:r>
        <w:lastRenderedPageBreak/>
        <w:t xml:space="preserve"> </w:t>
      </w:r>
      <w:r>
        <w:rPr>
          <w:i/>
          <w:iCs/>
        </w:rPr>
        <w:lastRenderedPageBreak/>
        <w:t xml:space="preserve">Bot</w:t>
      </w:r>
      <w:r>
        <w:lastRenderedPageBreak/>
        <w:t xml:space="preserve"> </w:t>
      </w:r>
      <w:r>
        <w:rPr>
          <w:i/>
          <w:iCs/>
        </w:rPr>
        <w:lastRenderedPageBreak/>
        <w:t xml:space="preserve">API</w:t>
      </w:r>
      <w:r>
        <w:lastRenderedPageBreak/>
        <w:t xml:space="preserve">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 xml:space="preserve">1. </w:t>
      </w:r>
      <w:r>
        <w:rPr>
          <w:sz w:val="24"/>
          <w:i/>
          <w:iCs/>
        </w:rPr>
        <w:t xml:space="preserve">Akerlof</w:t>
      </w:r>
      <w:r>
        <w:rPr>
          <w:sz w:val="24"/>
        </w:rPr>
        <w:t xml:space="preserve">, </w:t>
      </w:r>
      <w:r>
        <w:rPr>
          <w:sz w:val="24"/>
        </w:rPr>
        <w:t xml:space="preserve">G</w:t>
      </w:r>
      <w:r>
        <w:rPr>
          <w:sz w:val="24"/>
        </w:rPr>
        <w:t xml:space="preserve">. </w:t>
      </w:r>
      <w:r>
        <w:rPr>
          <w:sz w:val="24"/>
        </w:rPr>
        <w:t xml:space="preserve">A</w:t>
      </w:r>
      <w:r>
        <w:rPr>
          <w:sz w:val="24"/>
        </w:rPr>
        <w:t xml:space="preserve">. </w:t>
      </w:r>
      <w:r>
        <w:rPr>
          <w:sz w:val="24"/>
          <w:i/>
          <w:iCs/>
        </w:rPr>
        <w:t xml:space="preserve">The</w:t>
      </w:r>
      <w:r>
        <w:rPr>
          <w:sz w:val="24"/>
        </w:rPr>
        <w:t xml:space="preserve"> </w:t>
      </w:r>
      <w:r>
        <w:rPr>
          <w:sz w:val="24"/>
          <w:i/>
          <w:iCs/>
        </w:rPr>
        <w:t xml:space="preserve">Market</w:t>
      </w:r>
      <w:r>
        <w:rPr>
          <w:sz w:val="24"/>
        </w:rPr>
        <w:t xml:space="preserve"> </w:t>
      </w:r>
      <w:r>
        <w:rPr>
          <w:sz w:val="24"/>
          <w:i/>
          <w:iCs/>
        </w:rPr>
        <w:t xml:space="preserve">for</w:t>
      </w:r>
      <w:r>
        <w:rPr>
          <w:sz w:val="24"/>
        </w:rPr>
        <w:t xml:space="preserve"> "</w:t>
      </w:r>
      <w:r>
        <w:rPr>
          <w:sz w:val="24"/>
          <w:i/>
          <w:iCs/>
        </w:rPr>
        <w:t xml:space="preserve">Lemons</w:t>
      </w:r>
      <w:r>
        <w:rPr>
          <w:sz w:val="24"/>
        </w:rPr>
        <w:t xml:space="preserve">": </w:t>
      </w:r>
      <w:r>
        <w:rPr>
          <w:sz w:val="24"/>
          <w:i/>
          <w:iCs/>
        </w:rPr>
        <w:t xml:space="preserve">Quality</w:t>
      </w:r>
      <w:r>
        <w:rPr>
          <w:sz w:val="24"/>
        </w:rPr>
        <w:t xml:space="preserve"> </w:t>
      </w:r>
      <w:r>
        <w:rPr>
          <w:sz w:val="24"/>
          <w:i/>
          <w:iCs/>
        </w:rPr>
        <w:t xml:space="preserve">Uncertainty</w:t>
      </w:r>
      <w:r>
        <w:rPr>
          <w:sz w:val="24"/>
        </w:rPr>
        <w:t xml:space="preserve"> </w:t>
      </w:r>
      <w:r>
        <w:rPr>
          <w:sz w:val="24"/>
          <w:i/>
          <w:iCs/>
        </w:rPr>
        <w:t xml:space="preserve">and</w:t>
      </w:r>
      <w:r>
        <w:rPr>
          <w:sz w:val="24"/>
        </w:rPr>
        <w:t xml:space="preserve"> </w:t>
      </w:r>
      <w:r>
        <w:rPr>
          <w:sz w:val="24"/>
          <w:i/>
          <w:iCs/>
        </w:rPr>
        <w:t xml:space="preserve">the</w:t>
      </w:r>
      <w:r>
        <w:rPr>
          <w:sz w:val="24"/>
        </w:rPr>
        <w:t xml:space="preserve"> </w:t>
      </w:r>
      <w:r>
        <w:rPr>
          <w:sz w:val="24"/>
          <w:i/>
          <w:iCs/>
        </w:rPr>
        <w:t xml:space="preserve">Market</w:t>
      </w:r>
      <w:r>
        <w:rPr>
          <w:sz w:val="24"/>
        </w:rPr>
        <w:t xml:space="preserve"> </w:t>
      </w:r>
      <w:r>
        <w:rPr>
          <w:sz w:val="24"/>
          <w:i/>
          <w:iCs/>
        </w:rPr>
        <w:t xml:space="preserve">Mechanism</w:t>
      </w:r>
      <w:r>
        <w:rPr>
          <w:sz w:val="24"/>
        </w:rPr>
        <w:t xml:space="preserve"> / </w:t>
      </w:r>
      <w:r>
        <w:rPr>
          <w:sz w:val="24"/>
        </w:rPr>
        <w:t xml:space="preserve">G</w:t>
      </w:r>
      <w:r>
        <w:rPr>
          <w:sz w:val="24"/>
        </w:rPr>
        <w:t xml:space="preserve">. </w:t>
      </w:r>
      <w:r>
        <w:rPr>
          <w:sz w:val="24"/>
        </w:rPr>
        <w:t xml:space="preserve">A</w:t>
      </w:r>
      <w:r>
        <w:rPr>
          <w:sz w:val="24"/>
        </w:rPr>
        <w:t xml:space="preserve">. </w:t>
      </w:r>
      <w:r>
        <w:rPr>
          <w:sz w:val="24"/>
          <w:i/>
          <w:iCs/>
        </w:rPr>
        <w:t xml:space="preserve">Akerlof</w:t>
      </w:r>
      <w:r>
        <w:rPr>
          <w:sz w:val="24"/>
        </w:rPr>
        <w:t xml:space="preserve"> // </w:t>
      </w:r>
      <w:r>
        <w:rPr>
          <w:sz w:val="24"/>
          <w:i/>
          <w:iCs/>
        </w:rPr>
        <w:t xml:space="preserve">The</w:t>
      </w:r>
      <w:r>
        <w:rPr>
          <w:sz w:val="24"/>
        </w:rPr>
        <w:t xml:space="preserve"> </w:t>
      </w:r>
      <w:r>
        <w:rPr>
          <w:sz w:val="24"/>
          <w:i/>
          <w:iCs/>
        </w:rPr>
        <w:t xml:space="preserve">Quarterly</w:t>
      </w:r>
      <w:r>
        <w:rPr>
          <w:sz w:val="24"/>
        </w:rPr>
        <w:t xml:space="preserve"> </w:t>
      </w:r>
      <w:r>
        <w:rPr>
          <w:sz w:val="24"/>
          <w:i/>
          <w:iCs/>
        </w:rPr>
        <w:t xml:space="preserve">Journal</w:t>
      </w:r>
      <w:r>
        <w:rPr>
          <w:sz w:val="24"/>
        </w:rPr>
        <w:t xml:space="preserve"> </w:t>
      </w:r>
      <w:r>
        <w:rPr>
          <w:sz w:val="24"/>
          <w:i/>
          <w:iCs/>
        </w:rPr>
        <w:t xml:space="preserve">of</w:t>
      </w:r>
      <w:r>
        <w:rPr>
          <w:sz w:val="24"/>
        </w:rPr>
        <w:t xml:space="preserve"> </w:t>
      </w:r>
      <w:r>
        <w:rPr>
          <w:sz w:val="24"/>
          <w:i/>
          <w:iCs/>
        </w:rPr>
        <w:t xml:space="preserve">Economics</w:t>
      </w:r>
      <w:r>
        <w:rPr>
          <w:sz w:val="24"/>
        </w:rPr>
        <w:t xml:space="preserve">. — 1970. — </w:t>
      </w:r>
      <w:r>
        <w:rPr>
          <w:sz w:val="24"/>
          <w:i/>
          <w:iCs/>
        </w:rPr>
        <w:t xml:space="preserve">Vol</w:t>
      </w:r>
      <w:r>
        <w:rPr>
          <w:sz w:val="24"/>
        </w:rPr>
        <w:t xml:space="preserve">. 84, № 3. — </w:t>
      </w:r>
      <w:r>
        <w:rPr>
          <w:sz w:val="24"/>
        </w:rPr>
        <w:t xml:space="preserve">P</w:t>
      </w:r>
      <w:r>
        <w:rPr>
          <w:sz w:val="24"/>
        </w:rPr>
        <w:t xml:space="preserve">. 488–500.</w:t>
      </w:r>
    </w:p>
    <w:p w:rsidR="00746E3B" w:rsidRDefault="0046056C">
      <w:pPr>
        <w:ind w:firstLine="0"/>
      </w:pPr>
      <w:r>
        <w:rPr>
          <w:sz w:val="24"/>
        </w:rPr>
        <w:t>2. Ассоциация компаний интернет-торговли (АКИТ). Российский рынок интернет-торговли: итоги 2023 года [Электронный ресурс]. — Режим доступа: https://akit.ru/analytics/analyt-data. — дата обращения: 15.03.2026.</w:t>
      </w:r>
      <w:r>
        <w:rPr>
          <w:sz w:val="24"/>
        </w:rPr>
      </w:r>
      <w:r>
        <w:rPr>
          <w:sz w:val="24"/>
          <w:i/>
          <w:iCs/>
        </w:rPr>
      </w:r>
      <w:r>
        <w:rPr>
          <w:sz w:val="24"/>
        </w:rPr>
      </w:r>
      <w:r>
        <w:rPr>
          <w:sz w:val="24"/>
          <w:i/>
          <w:iCs/>
        </w:rPr>
      </w:r>
      <w:r>
        <w:rPr>
          <w:sz w:val="24"/>
        </w:rPr>
      </w:r>
    </w:p>
    <w:p w:rsidR="00746E3B" w:rsidRDefault="0046056C">
      <w:pPr>
        <w:ind w:firstLine="0"/>
      </w:pPr>
      <w:r>
        <w:rPr>
          <w:sz w:val="24"/>
        </w:rPr>
        <w:t>3. Data Insight. Интернет-торговля в России 2023: итоги и прогнозы [Электронный ресурс]. — Режим доступа: https://datainsight.ru/eCommerce_2023. — дата обращения: 15.03.2026.</w:t>
      </w:r>
      <w:r>
        <w:rPr>
          <w:sz w:val="24"/>
          <w:i/>
          <w:iCs/>
        </w:rPr>
      </w:r>
      <w:r>
        <w:rPr>
          <w:sz w:val="24"/>
        </w:rPr>
      </w:r>
      <w:r>
        <w:rPr>
          <w:sz w:val="24"/>
          <w:i/>
          <w:iCs/>
        </w:rPr>
      </w:r>
      <w:r>
        <w:rPr>
          <w:sz w:val="24"/>
        </w:rPr>
      </w:r>
      <w:r>
        <w:rPr>
          <w:sz w:val="24"/>
          <w:i/>
          <w:iCs/>
        </w:rPr>
      </w:r>
      <w:r>
        <w:rPr>
          <w:sz w:val="24"/>
        </w:rPr>
      </w:r>
      <w:r>
        <w:rPr>
          <w:sz w:val="24"/>
        </w:rPr>
      </w:r>
      <w:r>
        <w:rPr>
          <w:rFonts w:ascii="Consolas" w:hAnsi="Consolas" w:cs="Consolas"/>
          <w:sz w:val="24"/>
        </w:rPr>
      </w:r>
      <w:r>
        <w:rPr>
          <w:sz w:val="24"/>
        </w:rPr>
      </w:r>
    </w:p>
    <w:p w:rsidR="00746E3B" w:rsidRDefault="0046056C">
      <w:pPr>
        <w:ind w:firstLine="0"/>
      </w:pPr>
      <w:r>
        <w:rPr>
          <w:sz w:val="24"/>
        </w:rPr>
        <w:t>4. Onliner.by. Каталог товаров Onliner [Электронный ресурс]. — Режим доступа: https://catalog.onliner.by. — дата обращения: 20.03.2026.</w:t>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5. Google. Google Shopping [Электронный ресурс]. — Режим доступа: https://shopping.google.com. — дата обращения: 20.03.2026.</w:t>
      </w:r>
      <w:r>
        <w:rPr>
          <w:sz w:val="24"/>
          <w:i/>
          <w:iCs/>
        </w:rPr>
      </w:r>
      <w:r>
        <w:rPr>
          <w:sz w:val="24"/>
        </w:rPr>
      </w:r>
      <w:r>
        <w:rPr>
          <w:sz w:val="24"/>
          <w:i/>
          <w:iCs/>
        </w:rPr>
      </w:r>
      <w:r>
        <w:rPr>
          <w:sz w:val="24"/>
        </w:rPr>
      </w:r>
      <w:r>
        <w:rPr>
          <w:sz w:val="24"/>
          <w:i/>
          <w:iCs/>
        </w:rPr>
      </w:r>
      <w:r>
        <w:rPr>
          <w:sz w:val="24"/>
        </w:rPr>
      </w:r>
      <w:r>
        <w:rPr>
          <w:sz w:val="24"/>
        </w:rPr>
      </w:r>
      <w:r>
        <w:rPr>
          <w:sz w:val="24"/>
          <w:i/>
          <w:iCs/>
        </w:rPr>
      </w:r>
      <w:r>
        <w:rPr>
          <w:sz w:val="24"/>
        </w:rPr>
      </w:r>
      <w:r>
        <w:rPr>
          <w:sz w:val="24"/>
          <w:i/>
          <w:iCs/>
        </w:rPr>
      </w:r>
      <w:r>
        <w:rPr>
          <w:sz w:val="24"/>
        </w:rPr>
      </w:r>
    </w:p>
    <w:p w:rsidR="00746E3B" w:rsidRDefault="0046056C">
      <w:pPr>
        <w:ind w:firstLine="0"/>
      </w:pPr>
      <w:r>
        <w:rPr>
          <w:sz w:val="24"/>
        </w:rPr>
        <w:t>6. E-katalog. Каталог товаров с ценами [Электронный ресурс]. — Режим доступа: https://www.e-katalog.ru. — дата обращения: 20.03.2026.</w:t>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 xml:space="preserve">7. </w:t>
      </w:r>
      <w:r>
        <w:rPr>
          <w:sz w:val="24"/>
          <w:i/>
          <w:iCs/>
        </w:rPr>
        <w:t xml:space="preserve">Mitchell</w:t>
      </w:r>
      <w:r>
        <w:rPr>
          <w:sz w:val="24"/>
        </w:rPr>
        <w:t xml:space="preserve">, </w:t>
      </w:r>
      <w:r>
        <w:rPr>
          <w:sz w:val="24"/>
        </w:rPr>
        <w:t xml:space="preserve">R</w:t>
      </w:r>
      <w:r>
        <w:rPr>
          <w:sz w:val="24"/>
        </w:rPr>
        <w:t xml:space="preserve">. </w:t>
      </w:r>
      <w:r>
        <w:rPr>
          <w:sz w:val="24"/>
          <w:i/>
          <w:iCs/>
        </w:rPr>
        <w:t xml:space="preserve">Web</w:t>
      </w:r>
      <w:r>
        <w:rPr>
          <w:sz w:val="24"/>
        </w:rPr>
        <w:t xml:space="preserve"> </w:t>
      </w:r>
      <w:r>
        <w:rPr>
          <w:sz w:val="24"/>
          <w:i/>
          <w:iCs/>
        </w:rPr>
        <w:t xml:space="preserve">Scraping</w:t>
      </w:r>
      <w:r>
        <w:rPr>
          <w:sz w:val="24"/>
        </w:rPr>
        <w:t xml:space="preserve"> </w:t>
      </w:r>
      <w:r>
        <w:rPr>
          <w:sz w:val="24"/>
          <w:i/>
          <w:iCs/>
        </w:rPr>
        <w:t xml:space="preserve">with</w:t>
      </w:r>
      <w:r>
        <w:rPr>
          <w:sz w:val="24"/>
        </w:rPr>
        <w:t xml:space="preserve"> </w:t>
      </w:r>
      <w:r>
        <w:rPr>
          <w:sz w:val="24"/>
          <w:i/>
          <w:iCs/>
        </w:rPr>
        <w:t xml:space="preserve">Python</w:t>
      </w:r>
      <w:r>
        <w:rPr>
          <w:sz w:val="24"/>
        </w:rPr>
        <w:t xml:space="preserve">: </w:t>
      </w:r>
      <w:r>
        <w:rPr>
          <w:sz w:val="24"/>
          <w:i/>
          <w:iCs/>
        </w:rPr>
        <w:t xml:space="preserve">Collecting</w:t>
      </w:r>
      <w:r>
        <w:rPr>
          <w:sz w:val="24"/>
        </w:rPr>
        <w:t xml:space="preserve"> </w:t>
      </w:r>
      <w:r>
        <w:rPr>
          <w:sz w:val="24"/>
          <w:i/>
          <w:iCs/>
        </w:rPr>
        <w:t xml:space="preserve">More</w:t>
      </w:r>
      <w:r>
        <w:rPr>
          <w:sz w:val="24"/>
        </w:rPr>
        <w:t xml:space="preserve"> </w:t>
      </w:r>
      <w:r>
        <w:rPr>
          <w:sz w:val="24"/>
          <w:i/>
          <w:iCs/>
        </w:rPr>
        <w:t xml:space="preserve">Data</w:t>
      </w:r>
      <w:r>
        <w:rPr>
          <w:sz w:val="24"/>
        </w:rPr>
        <w:t xml:space="preserve"> </w:t>
      </w:r>
      <w:r>
        <w:rPr>
          <w:sz w:val="24"/>
          <w:i/>
          <w:iCs/>
        </w:rPr>
        <w:t xml:space="preserve">from</w:t>
      </w:r>
      <w:r>
        <w:rPr>
          <w:sz w:val="24"/>
        </w:rPr>
        <w:t xml:space="preserve"> </w:t>
      </w:r>
      <w:r>
        <w:rPr>
          <w:sz w:val="24"/>
          <w:i/>
          <w:iCs/>
        </w:rPr>
        <w:t xml:space="preserve">the</w:t>
      </w:r>
      <w:r>
        <w:rPr>
          <w:sz w:val="24"/>
        </w:rPr>
        <w:t xml:space="preserve"> </w:t>
      </w:r>
      <w:r>
        <w:rPr>
          <w:sz w:val="24"/>
          <w:i/>
          <w:iCs/>
        </w:rPr>
        <w:t xml:space="preserve">Modern</w:t>
      </w:r>
      <w:r>
        <w:rPr>
          <w:sz w:val="24"/>
        </w:rPr>
        <w:t xml:space="preserve"> </w:t>
      </w:r>
      <w:r>
        <w:rPr>
          <w:sz w:val="24"/>
          <w:i/>
          <w:iCs/>
        </w:rPr>
        <w:t xml:space="preserve">Web</w:t>
      </w:r>
      <w:r>
        <w:rPr>
          <w:sz w:val="24"/>
        </w:rPr>
        <w:t xml:space="preserve"> / </w:t>
      </w:r>
      <w:r>
        <w:rPr>
          <w:sz w:val="24"/>
        </w:rPr>
        <w:t xml:space="preserve">R</w:t>
      </w:r>
      <w:r>
        <w:rPr>
          <w:sz w:val="24"/>
        </w:rPr>
        <w:t xml:space="preserve">. </w:t>
      </w:r>
      <w:r>
        <w:rPr>
          <w:sz w:val="24"/>
          <w:i/>
          <w:iCs/>
        </w:rPr>
        <w:t xml:space="preserve">Mitchell</w:t>
      </w:r>
      <w:r>
        <w:rPr>
          <w:sz w:val="24"/>
        </w:rPr>
        <w:t xml:space="preserve">. — 2</w:t>
      </w:r>
      <w:r>
        <w:rPr>
          <w:sz w:val="24"/>
          <w:i/>
          <w:iCs/>
        </w:rPr>
        <w:t xml:space="preserve">nd</w:t>
      </w:r>
      <w:r>
        <w:rPr>
          <w:sz w:val="24"/>
        </w:rPr>
        <w:t xml:space="preserve"> </w:t>
      </w:r>
      <w:r>
        <w:rPr>
          <w:sz w:val="24"/>
          <w:i/>
          <w:iCs/>
        </w:rPr>
        <w:t xml:space="preserve">ed</w:t>
      </w:r>
      <w:r>
        <w:rPr>
          <w:sz w:val="24"/>
        </w:rPr>
        <w:t xml:space="preserve">. — </w:t>
      </w:r>
      <w:r>
        <w:rPr>
          <w:sz w:val="24"/>
        </w:rPr>
        <w:t xml:space="preserve">O</w:t>
      </w:r>
      <w:r>
        <w:rPr>
          <w:sz w:val="24"/>
        </w:rPr>
        <w:t xml:space="preserve">'</w:t>
      </w:r>
      <w:r>
        <w:rPr>
          <w:sz w:val="24"/>
          <w:i/>
          <w:iCs/>
        </w:rPr>
        <w:t xml:space="preserve">Reilly</w:t>
      </w:r>
      <w:r>
        <w:rPr>
          <w:sz w:val="24"/>
        </w:rPr>
        <w:t xml:space="preserve"> </w:t>
      </w:r>
      <w:r>
        <w:rPr>
          <w:sz w:val="24"/>
          <w:i/>
          <w:iCs/>
        </w:rPr>
        <w:t xml:space="preserve">Media</w:t>
      </w:r>
      <w:r>
        <w:rPr>
          <w:sz w:val="24"/>
        </w:rPr>
        <w:t xml:space="preserve">, 2018. — 306 </w:t>
      </w:r>
      <w:r>
        <w:rPr>
          <w:sz w:val="24"/>
        </w:rPr>
        <w:t xml:space="preserve">p</w:t>
      </w:r>
      <w:r>
        <w:rPr>
          <w:sz w:val="24"/>
        </w:rPr>
        <w:t xml:space="preserve">.</w:t>
      </w:r>
    </w:p>
    <w:p w:rsidR="00746E3B" w:rsidRDefault="0046056C">
      <w:pPr>
        <w:ind w:firstLine="0"/>
      </w:pPr>
      <w:r>
        <w:rPr>
          <w:sz w:val="24"/>
        </w:rPr>
        <w:t>8. Ramírez, S. FastAPI: Modern Python Web Framework [Электронный ресурс]. — Режим доступа: https://fastapi.tiangolo.com. — дата обращения: 25.03.2026.</w:t>
      </w:r>
      <w:r>
        <w:rPr>
          <w:sz w:val="24"/>
          <w:i/>
          <w:iCs/>
        </w:rPr>
      </w:r>
      <w:r>
        <w:rPr>
          <w:sz w:val="24"/>
        </w:rPr>
      </w:r>
      <w:r>
        <w:rPr>
          <w:sz w:val="24"/>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9. Vercel. Next.js Documentation [Электронный ресурс]. — Режим доступа: https://nextjs.org/docs. — дата обращения: 25.03.2026.</w:t>
      </w:r>
      <w:r>
        <w:rPr>
          <w:sz w:val="24"/>
          <w:i/>
          <w:iCs/>
        </w:rPr>
      </w:r>
      <w:r>
        <w:rPr>
          <w:sz w:val="24"/>
        </w:rPr>
      </w:r>
      <w:r>
        <w:rPr>
          <w:sz w:val="24"/>
          <w:i/>
          <w:iCs/>
        </w:rPr>
      </w:r>
      <w:r>
        <w:rPr>
          <w:sz w:val="24"/>
        </w:rPr>
      </w:r>
      <w:r>
        <w:rPr>
          <w:sz w:val="24"/>
          <w:i/>
          <w:iCs/>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 xml:space="preserve">10. </w:t>
      </w:r>
      <w:r>
        <w:rPr>
          <w:sz w:val="24"/>
          <w:i/>
          <w:iCs/>
        </w:rPr>
        <w:t xml:space="preserve">Vaswani</w:t>
      </w:r>
      <w:r>
        <w:rPr>
          <w:sz w:val="24"/>
        </w:rPr>
        <w:t xml:space="preserve">, </w:t>
      </w:r>
      <w:r>
        <w:rPr>
          <w:sz w:val="24"/>
        </w:rPr>
        <w:t xml:space="preserve">A</w:t>
      </w:r>
      <w:r>
        <w:rPr>
          <w:sz w:val="24"/>
        </w:rPr>
        <w:t xml:space="preserve">. </w:t>
      </w:r>
      <w:r>
        <w:rPr>
          <w:sz w:val="24"/>
          <w:i/>
          <w:iCs/>
        </w:rPr>
        <w:t xml:space="preserve">Attention</w:t>
      </w:r>
      <w:r>
        <w:rPr>
          <w:sz w:val="24"/>
        </w:rPr>
        <w:t xml:space="preserve"> </w:t>
      </w:r>
      <w:r>
        <w:rPr>
          <w:sz w:val="24"/>
          <w:i/>
          <w:iCs/>
        </w:rPr>
        <w:t xml:space="preserve">Is</w:t>
      </w:r>
      <w:r>
        <w:rPr>
          <w:sz w:val="24"/>
        </w:rPr>
        <w:t xml:space="preserve"> </w:t>
      </w:r>
      <w:r>
        <w:rPr>
          <w:sz w:val="24"/>
          <w:i/>
          <w:iCs/>
        </w:rPr>
        <w:t xml:space="preserve">All</w:t>
      </w:r>
      <w:r>
        <w:rPr>
          <w:sz w:val="24"/>
        </w:rPr>
        <w:t xml:space="preserve"> </w:t>
      </w:r>
      <w:r>
        <w:rPr>
          <w:sz w:val="24"/>
          <w:i/>
          <w:iCs/>
        </w:rPr>
        <w:t xml:space="preserve">You</w:t>
      </w:r>
      <w:r>
        <w:rPr>
          <w:sz w:val="24"/>
        </w:rPr>
        <w:t xml:space="preserve"> </w:t>
      </w:r>
      <w:r>
        <w:rPr>
          <w:sz w:val="24"/>
          <w:i/>
          <w:iCs/>
        </w:rPr>
        <w:t xml:space="preserve">Need</w:t>
      </w:r>
      <w:r>
        <w:rPr>
          <w:sz w:val="24"/>
        </w:rPr>
        <w:t xml:space="preserve"> / </w:t>
      </w:r>
      <w:r>
        <w:rPr>
          <w:sz w:val="24"/>
        </w:rPr>
        <w:t xml:space="preserve">A</w:t>
      </w:r>
      <w:r>
        <w:rPr>
          <w:sz w:val="24"/>
        </w:rPr>
        <w:t xml:space="preserve">. </w:t>
      </w:r>
      <w:r>
        <w:rPr>
          <w:sz w:val="24"/>
          <w:i/>
          <w:iCs/>
        </w:rPr>
        <w:t xml:space="preserve">Vaswani</w:t>
      </w:r>
      <w:r>
        <w:rPr>
          <w:sz w:val="24"/>
        </w:rPr>
        <w:t xml:space="preserve"> [</w:t>
      </w:r>
      <w:r>
        <w:rPr>
          <w:sz w:val="24"/>
          <w:i/>
          <w:iCs/>
        </w:rPr>
        <w:t xml:space="preserve">et</w:t>
      </w:r>
      <w:r>
        <w:rPr>
          <w:sz w:val="24"/>
        </w:rPr>
        <w:t xml:space="preserve"> </w:t>
      </w:r>
      <w:r>
        <w:rPr>
          <w:sz w:val="24"/>
          <w:i/>
          <w:iCs/>
        </w:rPr>
        <w:t xml:space="preserve">al</w:t>
      </w:r>
      <w:r>
        <w:rPr>
          <w:sz w:val="24"/>
        </w:rPr>
        <w:t xml:space="preserve">.] // </w:t>
      </w:r>
      <w:r>
        <w:rPr>
          <w:sz w:val="24"/>
          <w:i/>
          <w:iCs/>
        </w:rPr>
        <w:t xml:space="preserve">Advances</w:t>
      </w:r>
      <w:r>
        <w:rPr>
          <w:sz w:val="24"/>
        </w:rPr>
        <w:t xml:space="preserve"> </w:t>
      </w:r>
      <w:r>
        <w:rPr>
          <w:sz w:val="24"/>
          <w:i/>
          <w:iCs/>
        </w:rPr>
        <w:t xml:space="preserve">in</w:t>
      </w:r>
      <w:r>
        <w:rPr>
          <w:sz w:val="24"/>
        </w:rPr>
        <w:t xml:space="preserve"> </w:t>
      </w:r>
      <w:r>
        <w:rPr>
          <w:sz w:val="24"/>
          <w:i/>
          <w:iCs/>
        </w:rPr>
        <w:t xml:space="preserve">Neural</w:t>
      </w:r>
      <w:r>
        <w:rPr>
          <w:sz w:val="24"/>
        </w:rPr>
        <w:t xml:space="preserve"> </w:t>
      </w:r>
      <w:r>
        <w:rPr>
          <w:sz w:val="24"/>
          <w:i/>
          <w:iCs/>
        </w:rPr>
        <w:t xml:space="preserve">Information</w:t>
      </w:r>
      <w:r>
        <w:rPr>
          <w:sz w:val="24"/>
        </w:rPr>
        <w:t xml:space="preserve"> </w:t>
      </w:r>
      <w:r>
        <w:rPr>
          <w:sz w:val="24"/>
          <w:i/>
          <w:iCs/>
        </w:rPr>
        <w:t xml:space="preserve">Processing</w:t>
      </w:r>
      <w:r>
        <w:rPr>
          <w:sz w:val="24"/>
        </w:rPr>
        <w:t xml:space="preserve"> </w:t>
      </w:r>
      <w:r>
        <w:rPr>
          <w:sz w:val="24"/>
          <w:i/>
          <w:iCs/>
        </w:rPr>
        <w:t xml:space="preserve">Systems</w:t>
      </w:r>
      <w:r>
        <w:rPr>
          <w:sz w:val="24"/>
        </w:rPr>
        <w:t xml:space="preserve">. — 2017. — </w:t>
      </w:r>
      <w:r>
        <w:rPr>
          <w:sz w:val="24"/>
          <w:i/>
          <w:iCs/>
        </w:rPr>
        <w:t xml:space="preserve">Vol</w:t>
      </w:r>
      <w:r>
        <w:rPr>
          <w:sz w:val="24"/>
        </w:rPr>
        <w:t xml:space="preserve">. 30. — </w:t>
      </w:r>
      <w:r>
        <w:rPr>
          <w:sz w:val="24"/>
        </w:rPr>
        <w:t xml:space="preserve">P</w:t>
      </w:r>
      <w:r>
        <w:rPr>
          <w:sz w:val="24"/>
        </w:rPr>
        <w:t xml:space="preserve">. 5998–6008.</w:t>
      </w:r>
    </w:p>
    <w:p w:rsidR="00746E3B" w:rsidRDefault="0046056C">
      <w:pPr>
        <w:ind w:firstLine="0"/>
      </w:pPr>
      <w:r>
        <w:rPr>
          <w:sz w:val="24"/>
        </w:rPr>
        <w:t>11. Fette, I. The WebSocket Protocol / I. Fette, A. Melnikov. — IETF, 2011. — RFC 6455. — Режим доступа: https://datatracker.ietf.org/doc/html/rfc6455. — дата обращения: 10.04.2026.</w:t>
      </w:r>
      <w:r>
        <w:rPr>
          <w:sz w:val="24"/>
          <w:i/>
          <w:iCs/>
        </w:rPr>
      </w:r>
      <w:r>
        <w:rPr>
          <w:sz w:val="24"/>
        </w:rPr>
      </w:r>
      <w:r>
        <w:rPr>
          <w:sz w:val="24"/>
        </w:rPr>
      </w:r>
      <w:r>
        <w:rPr>
          <w:sz w:val="24"/>
        </w:rPr>
      </w:r>
      <w:r>
        <w:rPr>
          <w:sz w:val="24"/>
          <w:i/>
          <w:iCs/>
        </w:rPr>
      </w:r>
      <w:r>
        <w:rPr>
          <w:sz w:val="24"/>
        </w:rPr>
      </w:r>
      <w:r>
        <w:rPr>
          <w:sz w:val="24"/>
          <w:i/>
          <w:iCs/>
        </w:rPr>
      </w:r>
      <w:r>
        <w:rPr>
          <w:sz w:val="24"/>
        </w:rPr>
      </w:r>
      <w:r>
        <w:rPr>
          <w:sz w:val="24"/>
          <w:i/>
          <w:iCs/>
        </w:rPr>
      </w:r>
      <w:r>
        <w:rPr>
          <w:sz w:val="24"/>
        </w:rPr>
      </w:r>
      <w:r>
        <w:rPr>
          <w:sz w:val="24"/>
        </w:rPr>
      </w:r>
      <w:r>
        <w:rPr>
          <w:sz w:val="24"/>
        </w:rPr>
      </w:r>
      <w:r>
        <w:rPr>
          <w:sz w:val="24"/>
          <w:i/>
          <w:iCs/>
        </w:rPr>
      </w:r>
      <w:r>
        <w:rPr>
          <w:sz w:val="24"/>
        </w:rPr>
      </w:r>
      <w:r>
        <w:rPr>
          <w:sz w:val="24"/>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rPr>
      </w:r>
    </w:p>
    <w:p w:rsidR="00746E3B" w:rsidRDefault="0046056C">
      <w:pPr>
        <w:ind w:firstLine="0"/>
      </w:pPr>
      <w:r>
        <w:rPr>
          <w:sz w:val="24"/>
        </w:rPr>
        <w:t>12. HTML Living Standard. Server-Sent Events [Электронный ресурс]. — Режим доступа: https://html.spec.whatwg.org/multipage/server-sent-events.html. — дата обращения: 01.04.2026.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i/>
          <w:iCs/>
        </w:rPr>
      </w:r>
      <w:r>
        <w:rPr>
          <w:sz w:val="24"/>
        </w:rPr>
      </w:r>
    </w:p>
    <w:p w:rsidR="00746E3B" w:rsidRDefault="0046056C">
      <w:pPr>
        <w:ind w:firstLine="0"/>
      </w:pPr>
      <w:r>
        <w:rPr>
          <w:sz w:val="24"/>
        </w:rPr>
        <w:t>13. Google. Gemini API Documentation [Электронный ресурс]. — Режим доступа: https://ai.google.dev/docs. — дата обращения: 01.04.2026.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14. OpenRouter. OpenRouter API Documentation [Электронный ресурс]. — Режим доступа: https://openrouter.ai/docs. — дата обращения: 01.04.2026.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rPr>
      </w:r>
      <w:r>
        <w:rPr>
          <w:sz w:val="24"/>
          <w:i/>
          <w:iCs/>
        </w:rPr>
      </w:r>
      <w:r>
        <w:rPr>
          <w:sz w:val="24"/>
        </w:rPr>
      </w:r>
      <w:r>
        <w:rPr>
          <w:sz w:val="24"/>
          <w:i/>
          <w:iCs/>
        </w:rPr>
      </w:r>
      <w:r>
        <w:rPr>
          <w:sz w:val="24"/>
        </w:rPr>
      </w:r>
    </w:p>
    <w:p w:rsidR="00746E3B" w:rsidRDefault="0046056C">
      <w:pPr>
        <w:ind w:firstLine="0"/>
      </w:pPr>
      <w:r>
        <w:rPr>
          <w:sz w:val="24"/>
        </w:rPr>
        <w:t>15. Docker Inc. Docker Compose Documentation [Электронный ресурс]. — Режим доступа: https://docs.docker.com/compose. — дата обращения: 02.04.2026.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16. Nginx Inc. Nginx Documentation [Электронный ресурс]. — Режим доступа: https://nginx.org/en/docs. — дата обращения: 02.04.2026.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rPr>
      </w:r>
      <w:r>
        <w:rPr>
          <w:sz w:val="24"/>
          <w:i/>
          <w:iCs/>
        </w:rPr>
      </w:r>
      <w:r>
        <w:rPr>
          <w:sz w:val="24"/>
        </w:rPr>
      </w:r>
      <w:r>
        <w:rPr>
          <w:sz w:val="24"/>
          <w:i/>
          <w:iCs/>
        </w:rPr>
      </w:r>
      <w:r>
        <w:rPr>
          <w:sz w:val="24"/>
        </w:rPr>
      </w:r>
    </w:p>
    <w:p w:rsidR="00746E3B" w:rsidRDefault="0046056C">
      <w:pPr>
        <w:ind w:firstLine="0"/>
      </w:pPr>
      <w:r>
        <w:rPr>
          <w:sz w:val="24"/>
        </w:rPr>
        <w:t>17. SQLAlchemy. SQLAlchemy 2.0 Documentation [Электронный ресурс]. — Режим доступа: https://docs.sqlalchemy.org. — дата обращения: 02.04.2026.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18. Tailwind Labs. Tailwind CSS Documentation [Электронный ресурс]. — Режим доступа: https://tailwindcss.com/docs.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19. Microsoft. Playwright Documentation [Электронный ресурс]. — Режим доступа: https://playwright.dev/docs/intro.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20. PostgreSQL Global Development Group. PostgreSQL 16 Documentation [Электронный ресурс]. — Режим доступа: https://www.postgresql.org/docs/16.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21. Redis Ltd. Redis Documentation [Электронный ресурс]. — Режим доступа: https://redis.io/docs.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22. Pydantic. Pydantic Documentation [Электронный ресурс]. — Режим доступа: https://docs.pydantic.dev.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23. Zustand. Zustand Documentation [Электронный ресурс]. — Режим доступа: https://docs.pmnd.rs/zustand.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i/>
          <w:iCs/>
        </w:rPr>
      </w:r>
      <w:r>
        <w:rPr>
          <w:sz w:val="24"/>
        </w:rPr>
      </w:r>
    </w:p>
    <w:p w:rsidR="00746E3B" w:rsidRDefault="0046056C">
      <w:pPr>
        <w:ind w:firstLine="0"/>
      </w:pPr>
      <w:r>
        <w:rPr>
          <w:sz w:val="24"/>
        </w:rPr>
        <w:t>24. TanStack. TanStack Query Documentation [Электронный ресурс]. — Режим доступа: https://tanstack.com/query. — дата обращения: 03.04.2026.</w:t>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r>
        <w:rPr>
          <w:sz w:val="24"/>
          <w:i/>
          <w:iCs/>
        </w:rPr>
      </w:r>
      <w:r>
        <w:rPr>
          <w:sz w:val="24"/>
        </w:rPr>
      </w:r>
    </w:p>
    <w:p w:rsidR="00746E3B" w:rsidRDefault="0046056C">
      <w:pPr>
        <w:ind w:firstLine="0"/>
      </w:pPr>
      <w:r>
        <w:rPr>
          <w:sz w:val="24"/>
        </w:rPr>
        <w:t>25. Recharts. Recharts Documentation [Электронный ресурс]. — Режим доступа: https://recharts.org. — дата обращения: 03.04.2026.</w:t>
      </w:r>
      <w:r>
        <w:rPr>
          <w:sz w:val="24"/>
          <w:i/>
          <w:iCs/>
        </w:rPr>
      </w:r>
      <w:r>
        <w:rPr>
          <w:sz w:val="24"/>
        </w:rPr>
      </w:r>
      <w:r>
        <w:rPr>
          <w:sz w:val="24"/>
          <w:i/>
          <w:iCs/>
        </w:rPr>
      </w:r>
      <w:r>
        <w:rPr>
          <w:sz w:val="24"/>
        </w:rPr>
      </w:r>
      <w:r>
        <w:rPr>
          <w:sz w:val="24"/>
          <w:i/>
          <w:iCs/>
        </w:rPr>
      </w:r>
      <w:r>
        <w:rPr>
          <w:sz w:val="24"/>
        </w:rPr>
      </w:r>
      <w:r>
        <w:rPr>
          <w:sz w:val="24"/>
        </w:rPr>
      </w:r>
      <w:r>
        <w:rPr>
          <w:sz w:val="24"/>
          <w:i/>
          <w:iCs/>
        </w:rPr>
      </w:r>
      <w:r>
        <w:rPr>
          <w:sz w:val="24"/>
        </w:rPr>
      </w:r>
      <w:r>
        <w:rPr>
          <w:sz w:val="24"/>
          <w:i/>
          <w:iCs/>
        </w:rPr>
      </w:r>
      <w:r>
        <w:rPr>
          <w:sz w:val="24"/>
        </w:rPr>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 xml:space="preserve">Рисунок А.1 — Главная страница системы </w:t>
      </w:r>
      <w:r>
        <w:rPr>
          <w:sz w:val="24"/>
          <w:i/>
          <w:iCs/>
        </w:rPr>
        <w:t xml:space="preserve">Smart</w:t>
      </w:r>
      <w:r>
        <w:rPr>
          <w:sz w:val="24"/>
        </w:rPr>
        <w:t xml:space="preserve"> </w:t>
      </w:r>
      <w:r>
        <w:rPr>
          <w:sz w:val="24"/>
          <w:i/>
          <w:iCs/>
        </w:rPr>
        <w:t xml:space="preserve">Price</w:t>
      </w:r>
      <w:r>
        <w:rPr>
          <w:sz w:val="24"/>
        </w:rPr>
        <w:t xml:space="preserv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 xml:space="preserve">Рисунок А.2 — Результаты потокового поиска товаров </w:t>
      </w:r>
      <w:r>
        <w:rPr>
          <w:sz w:val="24"/>
          <w:i/>
          <w:iCs/>
        </w:rPr>
        <w:lastRenderedPageBreak/>
        <w:t xml:space="preserve">Samsung</w:t>
      </w:r>
      <w:r>
        <w:rPr>
          <w:sz w:val="24"/>
        </w:rPr>
        <w:lastRenderedPageBreak/>
        <w:t xml:space="preserve"> </w:t>
      </w:r>
      <w:r>
        <w:rPr>
          <w:sz w:val="24"/>
          <w:i/>
          <w:iCs/>
        </w:rPr>
        <w:lastRenderedPageBreak/>
        <w:t xml:space="preserve">Galaxy</w:t>
      </w:r>
      <w:r>
        <w:rPr>
          <w:sz w:val="24"/>
        </w:rPr>
        <w:lastRenderedPageBreak/>
        <w:t xml:space="preserve"> </w:t>
      </w:r>
      <w:r>
        <w:rPr>
          <w:sz w:val="24"/>
          <w:i/>
          <w:iCs/>
        </w:rPr>
        <w:lastRenderedPageBreak/>
        <w:t xml:space="preserve">S25</w:t>
      </w:r>
      <w:r>
        <w:rPr>
          <w:sz w:val="24"/>
        </w:rPr>
        <w:lastRenderedPageBreak/>
        <w:t xml:space="preserve"> </w:t>
      </w:r>
      <w:r>
        <w:rPr>
          <w:sz w:val="24"/>
          <w:i/>
          <w:iCs/>
        </w:rPr>
        <w:lastRenderedPageBreak/>
        <w:t xml:space="preserve">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 xml:space="preserve">исунок А.3 — Диалог с </w:t>
      </w:r>
      <w:r>
        <w:rPr>
          <w:sz w:val="24"/>
          <w:i/>
          <w:iCs/>
        </w:rPr>
        <w:t xml:space="preserve">AI-ассистентом</w:t>
      </w:r>
      <w:r>
        <w:rPr>
          <w:sz w:val="24"/>
        </w:rPr>
        <w:t xml:space="preserve">: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 xml:space="preserve">ПРИЛОЖЕНИЕ Б — СПРАВОЧНИК </w:t>
      </w:r>
      <w:r>
        <w:rPr>
          <w:b/>
          <w:sz w:val="32"/>
          <w:i w:val="true"/>
          <w:iCs w:val="true"/>
        </w:rPr>
        <w:lastRenderedPageBreak/>
        <w:t xml:space="preserve">API</w:t>
      </w:r>
      <w:r>
        <w:rPr>
          <w:b/>
          <w:sz w:val="32"/>
        </w:rPr>
        <w:lastRenderedPageBreak/>
        <w:t xml:space="preserve"> ЭНДПОИНТОВ</w:t>
      </w:r>
    </w:p>
    <w:p w:rsidR="00746E3B" w:rsidRDefault="0046056C">
      <w:r>
        <w:t xml:space="preserve">В данном приложении приведён полный перечень </w:t>
      </w:r>
      <w:r>
        <w:rPr>
          <w:i/>
          <w:iCs/>
        </w:rPr>
        <w:t xml:space="preserve">API-эндпоинтов</w:t>
      </w:r>
      <w:r>
        <w:t xml:space="preserve"> системы </w:t>
      </w:r>
      <w:r>
        <w:rPr>
          <w:i/>
          <w:iCs/>
        </w:rPr>
        <w:t xml:space="preserve">Smart</w:t>
      </w:r>
      <w:r>
        <w:t xml:space="preserve"> </w:t>
      </w:r>
      <w:r>
        <w:rPr>
          <w:i/>
          <w:iCs/>
        </w:rPr>
        <w:t xml:space="preserve">Price</w:t>
      </w:r>
      <w:r>
        <w:t xml:space="preserv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 xml:space="preserve">Таблица Б.1 — </w:t>
      </w:r>
      <w:r>
        <w:rPr>
          <w:sz w:val="24"/>
          <w:i/>
          <w:iCs/>
        </w:rPr>
        <w:t xml:space="preserve">API</w:t>
      </w:r>
      <w:r>
        <w:rPr>
          <w:sz w:val="24"/>
        </w:rPr>
        <w:t xml:space="preserve">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Вход (</w:t>
            </w:r>
            <w:r>
              <w:rPr>
                <w:sz w:val="22"/>
                <w:i/>
                <w:iCs/>
              </w:rPr>
              <w:t xml:space="preserve">email</w:t>
            </w:r>
            <w:r>
              <w:rPr>
                <w:sz w:val="22"/>
              </w:rPr>
              <w:t xml:space="preserve"> +</w:t>
            </w:r>
            <w:r>
              <w:rPr>
                <w:sz w:val="22"/>
              </w:rPr>
              <w:t xml:space="preserve"> </w:t>
            </w:r>
            <w:r>
              <w:rPr>
                <w:sz w:val="22"/>
                <w:i/>
                <w:iCs/>
              </w:rPr>
              <w:t xml:space="preserve">password</w:t>
            </w:r>
            <w:r>
              <w:rPr>
                <w:sz w:val="22"/>
              </w:rPr>
              <w:t xml:space="preserv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 xml:space="preserve">Обновление </w:t>
            </w:r>
            <w:r>
              <w:rPr>
                <w:sz w:val="22"/>
                <w:i/>
                <w:iCs/>
              </w:rPr>
              <w:t xml:space="preserve">access</w:t>
            </w:r>
            <w:r>
              <w:rPr>
                <w:sz w:val="22"/>
              </w:rPr>
              <w:t xml:space="preserve"> </w:t>
            </w:r>
            <w:r>
              <w:rPr>
                <w:sz w:val="22"/>
                <w:i/>
                <w:iCs/>
              </w:rPr>
              <w:t xml:space="preserve">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Refresh</w:t>
            </w:r>
            <w:r>
              <w:rPr>
                <w:sz w:val="22"/>
              </w:rPr>
              <w:t xml:space="preserve"> </w:t>
            </w:r>
            <w:r>
              <w:rPr>
                <w:sz w:val="22"/>
                <w:i/>
                <w:iCs/>
              </w:rPr>
              <w:t xml:space="preserve">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Bearer</w:t>
            </w:r>
            <w:r>
              <w:rPr>
                <w:sz w:val="22"/>
              </w:rPr>
              <w:t xml:space="preserve"> </w:t>
            </w:r>
            <w:r>
              <w:rPr>
                <w:sz w:val="22"/>
                <w:i/>
                <w:iCs/>
              </w:rPr>
              <w:t xml:space="preserve">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 xml:space="preserve">Таблица Б.2 — </w:t>
      </w:r>
      <w:r>
        <w:rPr>
          <w:sz w:val="24"/>
          <w:i/>
          <w:iCs/>
        </w:rPr>
        <w:t xml:space="preserve">API</w:t>
      </w:r>
      <w:r>
        <w:rPr>
          <w:sz w:val="24"/>
        </w:rPr>
        <w:t xml:space="preserve">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SSE-поток</w:t>
            </w:r>
            <w:r>
              <w:rPr>
                <w:sz w:val="22"/>
              </w:rPr>
              <w:t xml:space="preserve">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q</w:t>
            </w:r>
            <w:r>
              <w:rPr>
                <w:sz w:val="22"/>
              </w:rPr>
              <w:t xml:space="preserve">, </w:t>
            </w:r>
            <w:r>
              <w:rPr>
                <w:sz w:val="22"/>
                <w:i/>
                <w:iCs/>
              </w:rPr>
              <w:t xml:space="preserve">region</w:t>
            </w:r>
            <w:r>
              <w:rPr>
                <w:sz w:val="22"/>
              </w:rPr>
              <w:t xml:space="preserve">, </w:t>
            </w:r>
            <w:r>
              <w:rPr>
                <w:sz w:val="22"/>
                <w:i/>
                <w:iCs/>
              </w:rPr>
              <w:t xml:space="preserve">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api/v1/live-search/stream</w:t>
            </w:r>
            <w:r>
              <w:rPr>
                <w:sz w:val="22"/>
              </w:rPr>
              <w:t xml:space="preserve">/{</w:t>
            </w:r>
            <w:r>
              <w:rPr>
                <w:sz w:val="22"/>
                <w:i/>
                <w:iCs/>
              </w:rPr>
              <w:t xml:space="preserve">mp</w:t>
            </w:r>
            <w:r>
              <w:rPr>
                <w:sz w:val="22"/>
              </w:rPr>
              <w:t xml:space="preserv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q</w:t>
            </w:r>
            <w:r>
              <w:rPr>
                <w:sz w:val="22"/>
              </w:rPr>
              <w:t xml:space="preserve">, </w:t>
            </w:r>
            <w:r>
              <w:rPr>
                <w:sz w:val="22"/>
                <w:i/>
                <w:iCs/>
              </w:rPr>
              <w:t xml:space="preserve">mp</w:t>
            </w:r>
          </w:p>
        </w:tc>
      </w:tr>
    </w:tbl>
    <w:p w:rsidR="00746E3B" w:rsidRDefault="0046056C">
      <w:pPr>
        <w:spacing w:before="240" w:after="120"/>
      </w:pPr>
      <w:r>
        <w:rPr>
          <w:b/>
        </w:rPr>
        <w:t xml:space="preserve">Б.3 </w:t>
      </w:r>
      <w:r>
        <w:rPr>
          <w:b/>
          <w:i w:val="true"/>
          <w:iCs w:val="true"/>
        </w:rPr>
        <w:t xml:space="preserve">AI-ассистент</w:t>
      </w:r>
    </w:p>
    <w:p w:rsidR="00746E3B" w:rsidRDefault="0046056C">
      <w:pPr>
        <w:spacing w:before="200" w:after="80" w:line="240" w:lineRule="auto"/>
        <w:ind w:firstLine="0"/>
        <w:jc w:val="center"/>
      </w:pPr>
      <w:r>
        <w:rPr>
          <w:sz w:val="24"/>
        </w:rPr>
        <w:t xml:space="preserve">Таблица Б.3 — </w:t>
      </w:r>
      <w:r>
        <w:rPr>
          <w:sz w:val="24"/>
          <w:i/>
          <w:iCs/>
        </w:rPr>
        <w:t xml:space="preserve">API</w:t>
      </w:r>
      <w:r>
        <w:rPr>
          <w:sz w:val="24"/>
        </w:rPr>
        <w:t xml:space="preserve"> эндпоинты </w:t>
      </w:r>
      <w:r>
        <w:rPr>
          <w:sz w:val="24"/>
          <w:i/>
          <w:iCs/>
        </w:rPr>
        <w:t xml:space="preserve">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Bearer</w:t>
            </w:r>
            <w:r>
              <w:rPr>
                <w:sz w:val="22"/>
              </w:rPr>
              <w:t xml:space="preserve"> </w:t>
            </w:r>
            <w:r>
              <w:rPr>
                <w:sz w:val="22"/>
                <w:i/>
                <w:iCs/>
              </w:rPr>
              <w:t xml:space="preserve">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Bearer</w:t>
            </w:r>
            <w:r>
              <w:rPr>
                <w:sz w:val="22"/>
              </w:rPr>
              <w:t xml:space="preserve"> </w:t>
            </w:r>
            <w:r>
              <w:rPr>
                <w:sz w:val="22"/>
                <w:i/>
                <w:iCs/>
              </w:rPr>
              <w:t xml:space="preserve">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api/v1/ai/sessions</w:t>
            </w:r>
            <w:r>
              <w:rPr>
                <w:sz w:val="22"/>
              </w:rPr>
              <w:t xml:space="preserve">/{</w:t>
            </w:r>
            <w:r>
              <w:rPr>
                <w:sz w:val="22"/>
                <w:i/>
                <w:iCs/>
              </w:rPr>
              <w:t xml:space="preserve">id</w:t>
            </w:r>
            <w:r>
              <w:rPr>
                <w:sz w:val="22"/>
              </w:rPr>
              <w:t xml:space="preserv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Bearer</w:t>
            </w:r>
            <w:r>
              <w:rPr>
                <w:sz w:val="22"/>
              </w:rPr>
              <w:t xml:space="preserve"> </w:t>
            </w:r>
            <w:r>
              <w:rPr>
                <w:sz w:val="22"/>
                <w:i/>
                <w:iCs/>
              </w:rPr>
              <w:t xml:space="preserve">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api/v1/ai/sessions</w:t>
            </w:r>
            <w:r>
              <w:rPr>
                <w:sz w:val="22"/>
              </w:rPr>
              <w:t xml:space="preserve">/{</w:t>
            </w:r>
            <w:r>
              <w:rPr>
                <w:sz w:val="22"/>
                <w:i/>
                <w:iCs/>
              </w:rPr>
              <w:t xml:space="preserve">id</w:t>
            </w:r>
            <w:r>
              <w:rPr>
                <w:sz w:val="22"/>
              </w:rPr>
              <w:t xml:space="preserve">}/</w:t>
            </w:r>
            <w:r>
              <w:rPr>
                <w:sz w:val="22"/>
                <w:i/>
                <w:iCs/>
              </w:rPr>
              <w:t xml:space="preserve">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Отправить сообщение (</w:t>
            </w:r>
            <w:r>
              <w:rPr>
                <w:sz w:val="22"/>
                <w:i/>
                <w:iCs/>
              </w:rPr>
              <w:t xml:space="preserve">SSE</w:t>
            </w:r>
            <w:r>
              <w:rPr>
                <w:sz w:val="22"/>
              </w:rPr>
              <w:t xml:space="preserv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Bearer</w:t>
            </w:r>
            <w:r>
              <w:rPr>
                <w:sz w:val="22"/>
              </w:rPr>
              <w:t xml:space="preserve"> </w:t>
            </w:r>
            <w:r>
              <w:rPr>
                <w:sz w:val="22"/>
                <w:i/>
                <w:iCs/>
              </w:rPr>
              <w:t xml:space="preserve">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api/v1/ai/sessions</w:t>
            </w:r>
            <w:r>
              <w:rPr>
                <w:sz w:val="22"/>
              </w:rPr>
              <w:t xml:space="preserve">/{</w:t>
            </w:r>
            <w:r>
              <w:rPr>
                <w:sz w:val="22"/>
                <w:i/>
                <w:iCs/>
              </w:rPr>
              <w:t xml:space="preserve">id</w:t>
            </w:r>
            <w:r>
              <w:rPr>
                <w:sz w:val="22"/>
              </w:rPr>
              <w:t xml:space="preserv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Bearer</w:t>
            </w:r>
            <w:r>
              <w:rPr>
                <w:sz w:val="22"/>
              </w:rPr>
              <w:t xml:space="preserve"> </w:t>
            </w:r>
            <w:r>
              <w:rPr>
                <w:sz w:val="22"/>
                <w:i/>
                <w:iCs/>
              </w:rPr>
              <w:t xml:space="preserve">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 xml:space="preserve">Таблица Б.4 — </w:t>
      </w:r>
      <w:r>
        <w:rPr>
          <w:sz w:val="24"/>
          <w:i/>
          <w:iCs/>
        </w:rPr>
        <w:t xml:space="preserve">API</w:t>
      </w:r>
      <w:r>
        <w:rPr>
          <w:sz w:val="24"/>
        </w:rPr>
        <w:t xml:space="preserve">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page</w:t>
            </w:r>
            <w:r>
              <w:rPr>
                <w:sz w:val="22"/>
              </w:rPr>
              <w:t xml:space="preserve">, </w:t>
            </w:r>
            <w:r>
              <w:rPr>
                <w:sz w:val="22"/>
                <w:i/>
                <w:iCs/>
              </w:rPr>
              <w:t xml:space="preserve">limit</w:t>
            </w:r>
            <w:r>
              <w:rPr>
                <w:sz w:val="22"/>
              </w:rPr>
              <w:t xml:space="preserve">, </w:t>
            </w:r>
            <w:r>
              <w:rPr>
                <w:sz w:val="22"/>
                <w:i/>
                <w:iCs/>
              </w:rPr>
              <w:t xml:space="preserve">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api/v1/products</w:t>
            </w:r>
            <w:r>
              <w:rPr>
                <w:sz w:val="22"/>
              </w:rPr>
              <w:t xml:space="preserve">/{</w:t>
            </w:r>
            <w:r>
              <w:rPr>
                <w:sz w:val="22"/>
                <w:i/>
                <w:iCs/>
              </w:rPr>
              <w:t xml:space="preserve">id</w:t>
            </w:r>
            <w:r>
              <w:rPr>
                <w:sz w:val="22"/>
              </w:rPr>
              <w:t xml:space="preserv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api/v1/products</w:t>
            </w:r>
            <w:r>
              <w:rPr>
                <w:sz w:val="22"/>
              </w:rPr>
              <w:t xml:space="preserve">/{</w:t>
            </w:r>
            <w:r>
              <w:rPr>
                <w:sz w:val="22"/>
                <w:i/>
                <w:iCs/>
              </w:rPr>
              <w:t xml:space="preserve">id</w:t>
            </w:r>
            <w:r>
              <w:rPr>
                <w:sz w:val="22"/>
              </w:rPr>
              <w:t xml:space="preserve">}/</w:t>
            </w:r>
            <w:r>
              <w:rPr>
                <w:sz w:val="22"/>
                <w:i/>
                <w:iCs/>
              </w:rPr>
              <w:t xml:space="preserve">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id</w:t>
            </w:r>
            <w:r>
              <w:rPr>
                <w:sz w:val="22"/>
              </w:rPr>
              <w:t xml:space="preserve">, </w:t>
            </w:r>
            <w:r>
              <w:rPr>
                <w:sz w:val="22"/>
                <w:i/>
                <w:iCs/>
              </w:rPr>
              <w:t xml:space="preserve">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 xml:space="preserve">Таблица Б.5 — Вспомогательные </w:t>
      </w:r>
      <w:r>
        <w:rPr>
          <w:sz w:val="24"/>
          <w:i/>
          <w:iCs/>
        </w:rPr>
        <w:t xml:space="preserve">API</w:t>
      </w:r>
      <w:r>
        <w:rPr>
          <w:sz w:val="24"/>
        </w:rPr>
        <w:t xml:space="preserve">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i/>
                <w:iCs/>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name</w:t>
            </w:r>
            <w:r>
              <w:rPr>
                <w:sz w:val="22"/>
              </w:rPr>
              <w:t xml:space="preserve">, </w:t>
            </w:r>
            <w:r>
              <w:rPr>
                <w:sz w:val="22"/>
                <w:i/>
                <w:iCs/>
              </w:rPr>
              <w:t xml:space="preserve">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w:t>
            </w:r>
            <w:r>
              <w:rPr>
                <w:sz w:val="22"/>
                <w:i/>
                <w:iCs/>
              </w:rPr>
              <w:t xml:space="preserve">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 xml:space="preserve">page</w:t>
            </w:r>
            <w:r>
              <w:rPr>
                <w:sz w:val="22"/>
              </w:rPr>
              <w:t xml:space="preserve">, </w:t>
            </w:r>
            <w:r>
              <w:rPr>
                <w:sz w:val="22"/>
                <w:i/>
                <w:iCs/>
              </w:rPr>
              <w:t xml:space="preserve">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i/>
                <w:iCs/>
              </w:rPr>
              <w:t xml:space="preserve">Swagger</w:t>
            </w:r>
            <w:r>
              <w:rPr>
                <w:sz w:val="22"/>
              </w:rPr>
              <w:t xml:space="preserve"> </w:t>
            </w:r>
            <w:r>
              <w:rPr>
                <w:sz w:val="22"/>
                <w:i/>
                <w:iCs/>
              </w:rPr>
              <w:t xml:space="preserve">UI</w:t>
            </w:r>
            <w:r>
              <w:rPr>
                <w:sz w:val="22"/>
              </w:rPr>
              <w:t xml:space="preserve">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i/>
                <w:iCs/>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t>
            </w:r>
            <w:r>
              <w:rPr>
                <w:sz w:val="22"/>
                <w:i/>
                <w:iCs/>
              </w:rPr>
              <w:t xml:space="preserve">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