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sz w:val="24"/>
          <w:lang w:val="ru-RU" w:eastAsia="ru-RU"/>
        </w:rPr>
      </w:pPr>
      <w:r w:rsidRPr="00907987">
        <w:rPr>
          <w:rFonts w:cs="Times New Roman"/>
          <w:b/>
          <w:sz w:val="24"/>
          <w:lang w:val="ru-RU" w:eastAsia="ru-RU"/>
        </w:rPr>
        <w:t>Министерство науки и высшего образования Российской Федерации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 w:eastAsia="ru-RU"/>
        </w:rPr>
      </w:pPr>
      <w:r w:rsidRPr="00907987">
        <w:rPr>
          <w:rFonts w:cs="Times New Roman"/>
          <w:b/>
          <w:sz w:val="24"/>
          <w:lang w:val="ru-RU" w:eastAsia="ru-RU"/>
        </w:rPr>
        <w:t>федеральное  государственное  бюджетное  образовательное  учреждение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 w:eastAsia="ru-RU"/>
        </w:rPr>
      </w:pPr>
      <w:r w:rsidRPr="00907987">
        <w:rPr>
          <w:rFonts w:cs="Times New Roman"/>
          <w:b/>
          <w:sz w:val="24"/>
          <w:lang w:val="ru-RU" w:eastAsia="ru-RU"/>
        </w:rPr>
        <w:t>высшего  образования</w:t>
      </w:r>
    </w:p>
    <w:p w:rsidR="00B50764" w:rsidRPr="00907987" w:rsidRDefault="009B6C76" w:rsidP="00807C78">
      <w:pPr>
        <w:spacing w:line="240" w:lineRule="auto"/>
        <w:jc w:val="center"/>
        <w:rPr>
          <w:rFonts w:cs="Times New Roman"/>
          <w:b/>
          <w:caps/>
          <w:sz w:val="24"/>
          <w:lang w:val="ru-RU"/>
        </w:rPr>
      </w:pPr>
      <w:r w:rsidRPr="00907987">
        <w:rPr>
          <w:rFonts w:cs="Times New Roman"/>
          <w:b/>
          <w:caps/>
          <w:sz w:val="24"/>
          <w:lang w:val="ru-RU"/>
        </w:rPr>
        <w:t>«</w:t>
      </w:r>
      <w:r w:rsidRPr="00907987">
        <w:rPr>
          <w:rFonts w:cs="Times New Roman"/>
          <w:b/>
          <w:sz w:val="24"/>
          <w:lang w:val="ru-RU"/>
        </w:rPr>
        <w:t xml:space="preserve">Санкт-Петербургский государственный университет </w:t>
      </w:r>
      <w:r w:rsidRPr="00907987">
        <w:rPr>
          <w:rFonts w:cs="Times New Roman"/>
          <w:b/>
          <w:sz w:val="24"/>
          <w:lang w:val="ru-RU"/>
        </w:rPr>
        <w:br/>
        <w:t>промышленных технологий и дизайна</w:t>
      </w:r>
      <w:r w:rsidRPr="00907987">
        <w:rPr>
          <w:rFonts w:cs="Times New Roman"/>
          <w:b/>
          <w:caps/>
          <w:sz w:val="24"/>
          <w:lang w:val="ru-RU"/>
        </w:rPr>
        <w:t>»</w:t>
      </w: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DD587E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Институт информационных технологий и автоматизации</w:t>
      </w:r>
    </w:p>
    <w:p w:rsidR="004472DF" w:rsidRPr="00907987" w:rsidRDefault="009B6C76" w:rsidP="003C1C20">
      <w:pPr>
        <w:spacing w:line="240" w:lineRule="auto"/>
        <w:ind w:left="709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Направление подготовки 09.03.02 – Информационные системы и технологии (Информационные системы и сетевые технологии)</w:t>
      </w:r>
    </w:p>
    <w:p w:rsidR="004472DF" w:rsidRPr="00907987" w:rsidRDefault="009B6C76" w:rsidP="003C1C20">
      <w:pPr>
        <w:spacing w:line="240" w:lineRule="auto"/>
        <w:ind w:left="284" w:firstLine="425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Выпускающая кафедра интеллектуальных систем и защиты информации</w:t>
      </w:r>
    </w:p>
    <w:p w:rsidR="004472DF" w:rsidRPr="00907987" w:rsidRDefault="00DD587E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  <w:t>Допустить к защите</w:t>
      </w:r>
    </w:p>
    <w:p w:rsidR="004472DF" w:rsidRPr="00FA055E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ab/>
        <w:t xml:space="preserve">Заведующий кафедрой  </w:t>
      </w: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  проф. </w:t>
      </w:r>
      <w:r w:rsidRPr="00FA055E"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Макаров А.Г.   </w:t>
      </w:r>
    </w:p>
    <w:p w:rsidR="004472DF" w:rsidRPr="00907987" w:rsidRDefault="009B6C76" w:rsidP="00807C78">
      <w:pPr>
        <w:spacing w:line="240" w:lineRule="auto"/>
        <w:ind w:left="284" w:firstLine="425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FA055E">
        <w:rPr>
          <w:rFonts w:eastAsia="Times New Roman" w:cs="Times New Roman"/>
          <w:sz w:val="24"/>
          <w:szCs w:val="24"/>
          <w:lang w:val="ru-RU" w:eastAsia="ru-RU"/>
        </w:rPr>
        <w:tab/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>"</w:t>
      </w:r>
      <w:r w:rsidRPr="00907987">
        <w:rPr>
          <w:rFonts w:eastAsia="Times New Roman" w:cs="Times New Roman"/>
          <w:i/>
          <w:sz w:val="24"/>
          <w:szCs w:val="24"/>
          <w:lang w:val="ru-RU" w:eastAsia="ru-RU"/>
        </w:rPr>
        <w:t>____</w:t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>"</w:t>
      </w:r>
      <w:r w:rsidRPr="00907987">
        <w:rPr>
          <w:rFonts w:eastAsia="Times New Roman" w:cs="Times New Roman"/>
          <w:i/>
          <w:sz w:val="24"/>
          <w:szCs w:val="24"/>
          <w:lang w:val="ru-RU" w:eastAsia="ru-RU"/>
        </w:rPr>
        <w:t>__________________</w:t>
      </w:r>
      <w:r w:rsidRPr="00907987">
        <w:rPr>
          <w:rFonts w:eastAsia="Times New Roman" w:cs="Times New Roman"/>
          <w:sz w:val="24"/>
          <w:szCs w:val="24"/>
          <w:lang w:val="ru-RU" w:eastAsia="ru-RU"/>
        </w:rPr>
        <w:t>2026 г.</w:t>
      </w: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DD587E" w:rsidP="00004FFA">
      <w:pPr>
        <w:rPr>
          <w:lang w:val="ru-RU" w:eastAsia="ru-RU"/>
        </w:rPr>
      </w:pPr>
    </w:p>
    <w:p w:rsidR="004472DF" w:rsidRPr="00907987" w:rsidRDefault="009B6C76" w:rsidP="00807C78">
      <w:pPr>
        <w:jc w:val="center"/>
        <w:rPr>
          <w:rFonts w:cs="Times New Roman"/>
          <w:b/>
          <w:sz w:val="48"/>
          <w:lang w:val="ru-RU" w:eastAsia="ru-RU"/>
        </w:rPr>
      </w:pPr>
      <w:bookmarkStart w:id="0" w:name="_Hlk199973733"/>
      <w:r w:rsidRPr="00907987">
        <w:rPr>
          <w:rFonts w:cs="Times New Roman"/>
          <w:b/>
          <w:sz w:val="48"/>
          <w:lang w:val="ru-RU" w:eastAsia="ru-RU"/>
        </w:rPr>
        <w:t>ВЫПУСКНАЯ КВАЛИФИКАЦИОННАЯ РАБОТА</w:t>
      </w:r>
    </w:p>
    <w:p w:rsidR="004472DF" w:rsidRPr="00907987" w:rsidRDefault="009B6C76" w:rsidP="00807C78">
      <w:pPr>
        <w:spacing w:line="240" w:lineRule="auto"/>
        <w:jc w:val="center"/>
        <w:rPr>
          <w:rFonts w:eastAsia="Times New Roman" w:cs="Times New Roman"/>
          <w:b/>
          <w:bCs/>
          <w:sz w:val="32"/>
          <w:szCs w:val="24"/>
          <w:lang w:val="ru-RU" w:eastAsia="ru-RU"/>
        </w:rPr>
      </w:pPr>
      <w:r w:rsidRPr="00907987">
        <w:rPr>
          <w:rFonts w:eastAsia="Times New Roman" w:cs="Times New Roman"/>
          <w:bCs/>
          <w:sz w:val="32"/>
          <w:szCs w:val="24"/>
          <w:lang w:val="ru-RU" w:eastAsia="ru-RU"/>
        </w:rPr>
        <w:t>(</w:t>
      </w:r>
      <w:r w:rsidRPr="00907987">
        <w:rPr>
          <w:rFonts w:eastAsia="Times New Roman" w:cs="Times New Roman"/>
          <w:b/>
          <w:bCs/>
          <w:sz w:val="32"/>
          <w:szCs w:val="24"/>
          <w:lang w:val="ru-RU" w:eastAsia="ru-RU"/>
        </w:rPr>
        <w:t>бакалаврская работа</w:t>
      </w:r>
      <w:r w:rsidRPr="00907987">
        <w:rPr>
          <w:rFonts w:eastAsia="Times New Roman" w:cs="Times New Roman"/>
          <w:bCs/>
          <w:sz w:val="32"/>
          <w:szCs w:val="24"/>
          <w:lang w:val="ru-RU" w:eastAsia="ru-RU"/>
        </w:rPr>
        <w:t>)</w:t>
      </w:r>
    </w:p>
    <w:p w:rsidR="004472DF" w:rsidRPr="00907987" w:rsidRDefault="00DD587E" w:rsidP="00004FFA">
      <w:pPr>
        <w:spacing w:line="240" w:lineRule="auto"/>
        <w:rPr>
          <w:rFonts w:eastAsia="Times New Roman" w:cs="Times New Roman"/>
          <w:b/>
          <w:bCs/>
          <w:sz w:val="32"/>
          <w:szCs w:val="24"/>
          <w:lang w:val="ru-RU" w:eastAsia="ru-RU"/>
        </w:rPr>
      </w:pPr>
    </w:p>
    <w:p w:rsidR="004472DF" w:rsidRPr="00907987" w:rsidRDefault="00DD587E" w:rsidP="00004FFA">
      <w:pPr>
        <w:spacing w:line="240" w:lineRule="auto"/>
        <w:rPr>
          <w:rFonts w:eastAsia="Times New Roman" w:cs="Times New Roman"/>
          <w:b/>
          <w:bCs/>
          <w:sz w:val="32"/>
          <w:szCs w:val="24"/>
          <w:lang w:val="ru-RU" w:eastAsia="ru-RU"/>
        </w:rPr>
      </w:pPr>
    </w:p>
    <w:p w:rsidR="004472DF" w:rsidRPr="00907987" w:rsidRDefault="009B6C76" w:rsidP="00807C78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907987">
        <w:rPr>
          <w:rFonts w:eastAsia="Times New Roman" w:cs="Times New Roman"/>
          <w:sz w:val="32"/>
          <w:szCs w:val="32"/>
          <w:lang w:val="ru-RU" w:eastAsia="ru-RU"/>
        </w:rPr>
        <w:t>на тему: «Система метапоиска товаров на торговых площадках с функцией интеллектуального анализа цен»</w:t>
      </w:r>
      <w:bookmarkEnd w:id="0"/>
    </w:p>
    <w:p w:rsidR="004472DF" w:rsidRPr="00907987" w:rsidRDefault="00DD587E" w:rsidP="00004FF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DD587E" w:rsidP="00004FFA">
      <w:pPr>
        <w:spacing w:line="240" w:lineRule="auto"/>
        <w:rPr>
          <w:rFonts w:eastAsia="Times New Roman" w:cs="Times New Roman"/>
          <w:sz w:val="24"/>
          <w:szCs w:val="24"/>
          <w:lang w:val="ru-RU" w:eastAsia="ru-RU"/>
        </w:rPr>
      </w:pP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0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Исполнитель - студент учебной группы 4-МД-16</w:t>
      </w:r>
    </w:p>
    <w:p w:rsidR="004472DF" w:rsidRPr="00907987" w:rsidRDefault="009B6C76" w:rsidP="00004FFA">
      <w:pPr>
        <w:ind w:left="1418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>Санько Егор Александрович</w:t>
      </w: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4"/>
          <w:szCs w:val="24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lang w:val="ru-RU" w:eastAsia="ru-RU"/>
        </w:rPr>
        <w:t>Руководитель выпускной квалификационной работы</w:t>
      </w:r>
    </w:p>
    <w:p w:rsidR="004472DF" w:rsidRPr="00907987" w:rsidRDefault="009B6C76" w:rsidP="00004FFA">
      <w:pPr>
        <w:ind w:left="2124" w:firstLine="36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>Вагнер Виктория Игоревна</w:t>
      </w:r>
    </w:p>
    <w:p w:rsidR="004472DF" w:rsidRPr="00907987" w:rsidRDefault="009B6C76" w:rsidP="00004FFA">
      <w:pPr>
        <w:ind w:left="1440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907987">
        <w:rPr>
          <w:rFonts w:eastAsia="Times New Roman" w:cs="Times New Roman"/>
          <w:sz w:val="24"/>
          <w:szCs w:val="24"/>
          <w:u w:val="single"/>
          <w:lang w:val="ru-RU" w:eastAsia="ru-RU"/>
        </w:rPr>
        <w:t>Нормоконтролер: Чалова Екатерина Игорьевна</w:t>
      </w:r>
    </w:p>
    <w:p w:rsidR="004472DF" w:rsidRPr="00907987" w:rsidRDefault="00DD587E" w:rsidP="00004FFA">
      <w:pPr>
        <w:spacing w:line="240" w:lineRule="auto"/>
        <w:ind w:left="1440" w:firstLine="720"/>
        <w:rPr>
          <w:rFonts w:eastAsia="Times New Roman" w:cs="Times New Roman"/>
          <w:sz w:val="24"/>
          <w:szCs w:val="24"/>
          <w:u w:val="single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004FFA">
      <w:pPr>
        <w:spacing w:line="240" w:lineRule="auto"/>
        <w:ind w:firstLine="720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DD587E" w:rsidP="00807C78">
      <w:pPr>
        <w:spacing w:line="240" w:lineRule="auto"/>
        <w:ind w:firstLine="720"/>
        <w:jc w:val="center"/>
        <w:rPr>
          <w:rFonts w:eastAsia="Times New Roman" w:cs="Times New Roman"/>
          <w:b/>
          <w:bCs/>
          <w:sz w:val="20"/>
          <w:szCs w:val="20"/>
          <w:lang w:val="ru-RU" w:eastAsia="ru-RU"/>
        </w:rPr>
      </w:pPr>
    </w:p>
    <w:p w:rsidR="004472DF" w:rsidRPr="00907987" w:rsidRDefault="009B6C76" w:rsidP="003C1C20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907987">
        <w:rPr>
          <w:rFonts w:eastAsia="Times New Roman" w:cs="Times New Roman"/>
          <w:b/>
          <w:bCs/>
          <w:sz w:val="20"/>
          <w:szCs w:val="20"/>
          <w:lang w:val="ru-RU" w:eastAsia="ru-RU"/>
        </w:rPr>
        <w:t>Санкт-Петербург</w:t>
      </w:r>
    </w:p>
    <w:p w:rsidR="002F6791" w:rsidRPr="00907987" w:rsidRDefault="009B6C76" w:rsidP="003C1C20">
      <w:pPr>
        <w:spacing w:line="240" w:lineRule="auto"/>
        <w:jc w:val="center"/>
        <w:rPr>
          <w:rFonts w:eastAsia="Times New Roman" w:cs="Times New Roman"/>
          <w:b/>
          <w:bCs/>
          <w:sz w:val="20"/>
          <w:szCs w:val="20"/>
          <w:lang w:val="ru-RU" w:eastAsia="ru-RU"/>
        </w:rPr>
      </w:pPr>
      <w:r w:rsidRPr="00907987">
        <w:rPr>
          <w:rFonts w:eastAsia="Times New Roman" w:cs="Times New Roman"/>
          <w:bCs/>
          <w:sz w:val="20"/>
          <w:szCs w:val="20"/>
          <w:lang w:val="ru-RU" w:eastAsia="ru-RU"/>
        </w:rPr>
        <w:t>2026</w:t>
      </w:r>
    </w:p>
    <w:p w:rsidR="00746E3B" w:rsidRPr="00907987" w:rsidRDefault="0046056C">
      <w:pPr>
        <w:pageBreakBefore/>
        <w:spacing w:before="360" w:after="240"/>
        <w:ind w:firstLine="0"/>
        <w:jc w:val="center"/>
        <w:rPr>
          <w:lang w:val="ru-RU"/>
        </w:rPr>
      </w:pPr>
      <w:r w:rsidRPr="00907987">
        <w:rPr>
          <w:b/>
          <w:sz w:val="32"/>
          <w:lang w:val="ru-RU"/>
        </w:rPr>
        <w:lastRenderedPageBreak/>
        <w:t>РЕФЕРАТ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Выпускная квалификационная работа содержит 100 страниц, 18 рисунков, 23 таблицы, 25 использованных источников, 2 приложения.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Ключевые слова: МЕТАПОИСК, ПАРСИНГ, МАРКЕТПЛЕЙС, ИСКУССТВЕННЫЙ ИНТЕЛЛЕКТ, СРАВНЕНИЕ ЦЕН, СКРАПИНГ, ВЕБ-ПРИЛОЖЕНИЕ, </w:t>
      </w:r>
      <w:r>
        <w:t>FASTAPI</w:t>
      </w:r>
      <w:r w:rsidRPr="00907987">
        <w:rPr>
          <w:lang w:val="ru-RU"/>
        </w:rPr>
        <w:t xml:space="preserve">, </w:t>
      </w:r>
      <w:r>
        <w:t>NEXT</w:t>
      </w:r>
      <w:r w:rsidRPr="00907987">
        <w:rPr>
          <w:lang w:val="ru-RU"/>
        </w:rPr>
        <w:t>.</w:t>
      </w:r>
      <w:r>
        <w:t>JS</w:t>
      </w:r>
      <w:r w:rsidRPr="00907987">
        <w:rPr>
          <w:lang w:val="ru-RU"/>
        </w:rPr>
        <w:t xml:space="preserve">, </w:t>
      </w:r>
      <w:r>
        <w:t>GEMINI</w:t>
      </w:r>
      <w:r w:rsidRPr="00907987">
        <w:rPr>
          <w:lang w:val="ru-RU"/>
        </w:rPr>
        <w:t xml:space="preserve">, </w:t>
      </w:r>
      <w:r>
        <w:t>OPENROUTER</w:t>
      </w:r>
      <w:r w:rsidRPr="00907987">
        <w:rPr>
          <w:lang w:val="ru-RU"/>
        </w:rPr>
        <w:t xml:space="preserve">, </w:t>
      </w:r>
      <w:r>
        <w:t>SSE</w:t>
      </w:r>
      <w:r w:rsidRPr="00907987">
        <w:rPr>
          <w:lang w:val="ru-RU"/>
        </w:rPr>
        <w:t xml:space="preserve">, ПОТОКОВАЯ ПЕРЕДАЧА ДАННЫХ, ИСТОРИЯ ЦЕН, АГРЕГАТОР ЦЕН, ЭЛЕКТРОННАЯ КОММЕРЦИЯ, </w:t>
      </w:r>
      <w:r>
        <w:t>DOCKER</w:t>
      </w:r>
      <w:r w:rsidRPr="00907987">
        <w:rPr>
          <w:lang w:val="ru-RU"/>
        </w:rPr>
        <w:t xml:space="preserve">, </w:t>
      </w:r>
      <w:r>
        <w:t>POSTGRESQL</w:t>
      </w:r>
      <w:r w:rsidRPr="00907987">
        <w:rPr>
          <w:lang w:val="ru-RU"/>
        </w:rPr>
        <w:t>, АНТИБОТ-ЗАЩИТА.</w:t>
      </w:r>
    </w:p>
    <w:p w:rsidR="00746E3B" w:rsidRPr="00FA055E" w:rsidRDefault="0046056C">
      <w:pPr>
        <w:rPr>
          <w:lang w:val="ru-RU"/>
        </w:rPr>
      </w:pPr>
      <w:r w:rsidRPr="00907987">
        <w:rPr>
          <w:lang w:val="ru-RU"/>
        </w:rPr>
        <w:t xml:space="preserve">Целью данной работы является проектирование и разработка веб-платформы метапоиска товаров на маркетплейсах Беларуси и России с </w:t>
      </w:r>
      <w:r>
        <w:t>AI</w:t>
      </w:r>
      <w:r w:rsidRPr="00907987">
        <w:rPr>
          <w:lang w:val="ru-RU"/>
        </w:rPr>
        <w:t xml:space="preserve">-анализом цен, обеспечивающей единый интерфейс для поиска, сравнения и мониторинга цен с интеллектуальными рекомендациями на базе большой языковой модели </w:t>
      </w:r>
      <w:r>
        <w:t>Gemini</w:t>
      </w:r>
      <w:r w:rsidRPr="00907987">
        <w:rPr>
          <w:lang w:val="ru-RU"/>
        </w:rPr>
        <w:t xml:space="preserve"> 2.5 </w:t>
      </w:r>
      <w:r>
        <w:t>Flash</w:t>
      </w:r>
      <w:r w:rsidRPr="00907987">
        <w:rPr>
          <w:lang w:val="ru-RU"/>
        </w:rPr>
        <w:t xml:space="preserve"> от компании </w:t>
      </w:r>
      <w:r>
        <w:t>Google</w:t>
      </w:r>
      <w:r w:rsidRPr="00907987">
        <w:rPr>
          <w:lang w:val="ru-RU"/>
        </w:rPr>
        <w:t xml:space="preserve"> (через прокси-сервис </w:t>
      </w:r>
      <w:r>
        <w:t>OpenRouter</w:t>
      </w:r>
      <w:r w:rsidRPr="00907987">
        <w:rPr>
          <w:lang w:val="ru-RU"/>
        </w:rPr>
        <w:t xml:space="preserve">). Система объединяет шесть маркетплейсов двух стран в единый поисковый интерфейс с потоковым отображением результатов через технологию </w:t>
      </w:r>
      <w:r>
        <w:t>Server</w:t>
      </w:r>
      <w:r w:rsidRPr="00FA055E">
        <w:rPr>
          <w:lang w:val="ru-RU"/>
        </w:rPr>
        <w:t>-</w:t>
      </w:r>
      <w:r>
        <w:t>Sent</w:t>
      </w:r>
      <w:r w:rsidRPr="00FA055E">
        <w:rPr>
          <w:lang w:val="ru-RU"/>
        </w:rPr>
        <w:t xml:space="preserve"> </w:t>
      </w:r>
      <w:r>
        <w:t>Events</w:t>
      </w:r>
      <w:r w:rsidRPr="00FA055E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Методы исследования: системный анализ, объектно-ориентированное проектирование, методы веб-скрапинга и обхода антибот-защиты, технологии потоковой передачи данных в реальном времени, методы обработки естественного языка с использованием больших языковых моделей, экспериментальное тестирование и профилирование производительности, методы статистического анализа данных о ценах.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Основные результаты: разработана и развёрнута в промышленную эксплуатацию система метапоиска </w:t>
      </w:r>
      <w:r>
        <w:t>Smart</w:t>
      </w:r>
      <w:r w:rsidRPr="00907987">
        <w:rPr>
          <w:lang w:val="ru-RU"/>
        </w:rPr>
        <w:t xml:space="preserve"> </w:t>
      </w:r>
      <w:r>
        <w:t>Price</w:t>
      </w:r>
      <w:r w:rsidRPr="00907987">
        <w:rPr>
          <w:lang w:val="ru-RU"/>
        </w:rPr>
        <w:t>, объединяющая шесть маркетплейсов двух стран (</w:t>
      </w:r>
      <w:r>
        <w:t>Onliner</w:t>
      </w:r>
      <w:r w:rsidRPr="00907987">
        <w:rPr>
          <w:lang w:val="ru-RU"/>
        </w:rPr>
        <w:t>.</w:t>
      </w:r>
      <w:r>
        <w:t>by</w:t>
      </w:r>
      <w:r w:rsidRPr="00907987">
        <w:rPr>
          <w:lang w:val="ru-RU"/>
        </w:rPr>
        <w:t xml:space="preserve">, Яндекс Маркет, Регард, </w:t>
      </w:r>
      <w:r>
        <w:t>World</w:t>
      </w:r>
      <w:r w:rsidRPr="00907987">
        <w:rPr>
          <w:lang w:val="ru-RU"/>
        </w:rPr>
        <w:t xml:space="preserve"> </w:t>
      </w:r>
      <w:r>
        <w:t>Devices</w:t>
      </w:r>
      <w:r w:rsidRPr="00907987">
        <w:rPr>
          <w:lang w:val="ru-RU"/>
        </w:rPr>
        <w:t>, 1</w:t>
      </w:r>
      <w:r>
        <w:t>click</w:t>
      </w:r>
      <w:r w:rsidRPr="00907987">
        <w:rPr>
          <w:lang w:val="ru-RU"/>
        </w:rPr>
        <w:t xml:space="preserve">, </w:t>
      </w:r>
      <w:r>
        <w:t>BigGeek</w:t>
      </w:r>
      <w:r w:rsidRPr="00907987">
        <w:rPr>
          <w:lang w:val="ru-RU"/>
        </w:rPr>
        <w:t xml:space="preserve">) в единый интерфейс с потоковым отображением результатов в реальном времени и </w:t>
      </w:r>
      <w:r>
        <w:t>AI</w:t>
      </w:r>
      <w:r w:rsidRPr="00907987">
        <w:rPr>
          <w:lang w:val="ru-RU"/>
        </w:rPr>
        <w:t xml:space="preserve">-ассистентом для консультаций пользователей и подсистемой автоматического </w:t>
      </w:r>
      <w:r>
        <w:t>AI</w:t>
      </w:r>
      <w:r w:rsidRPr="00907987">
        <w:rPr>
          <w:lang w:val="ru-RU"/>
        </w:rPr>
        <w:t xml:space="preserve">-анализа цен с формированием вердикта о </w:t>
      </w:r>
      <w:r w:rsidRPr="00907987">
        <w:rPr>
          <w:lang w:val="ru-RU"/>
        </w:rPr>
        <w:lastRenderedPageBreak/>
        <w:t xml:space="preserve">выгодности предложения. </w:t>
      </w:r>
      <w:proofErr w:type="gramStart"/>
      <w:r w:rsidRPr="00907987">
        <w:rPr>
          <w:lang w:val="ru-RU"/>
        </w:rPr>
        <w:t>Реализована гибридная система фильтрации результатов (</w:t>
      </w:r>
      <w:r>
        <w:t>Stage</w:t>
      </w:r>
      <w:r w:rsidRPr="00907987">
        <w:rPr>
          <w:lang w:val="ru-RU"/>
        </w:rPr>
        <w:t xml:space="preserve"> 1: </w:t>
      </w:r>
      <w:r>
        <w:t>regex</w:t>
      </w:r>
      <w:r w:rsidRPr="00907987">
        <w:rPr>
          <w:lang w:val="ru-RU"/>
        </w:rPr>
        <w:t xml:space="preserve"> + </w:t>
      </w:r>
      <w:r>
        <w:t>Stage</w:t>
      </w:r>
      <w:r w:rsidRPr="00907987">
        <w:rPr>
          <w:lang w:val="ru-RU"/>
        </w:rPr>
        <w:t xml:space="preserve"> 2:</w:t>
      </w:r>
      <w:proofErr w:type="gramEnd"/>
      <w:r w:rsidRPr="00907987">
        <w:rPr>
          <w:lang w:val="ru-RU"/>
        </w:rPr>
        <w:t xml:space="preserve"> </w:t>
      </w:r>
      <w:proofErr w:type="gramStart"/>
      <w:r>
        <w:t>AI</w:t>
      </w:r>
      <w:r w:rsidRPr="00907987">
        <w:rPr>
          <w:lang w:val="ru-RU"/>
        </w:rPr>
        <w:t xml:space="preserve">) и </w:t>
      </w:r>
      <w:r>
        <w:t>AI</w:t>
      </w:r>
      <w:r w:rsidRPr="00907987">
        <w:rPr>
          <w:lang w:val="ru-RU"/>
        </w:rPr>
        <w:t xml:space="preserve">-коррекция поисковых запросов через модель </w:t>
      </w:r>
      <w:r>
        <w:t>Gemini</w:t>
      </w:r>
      <w:r w:rsidRPr="00907987">
        <w:rPr>
          <w:lang w:val="ru-RU"/>
        </w:rPr>
        <w:t xml:space="preserve"> 2.5 </w:t>
      </w:r>
      <w:r>
        <w:t>Flash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Область применения: электронная коммерция, системы поддержки принятия решений потребителей, агрегация и мониторинг цен на товары массового спроса, кроссрегиональная аналитика ценовых предложений.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pageBreakBefore/>
        <w:spacing w:before="360" w:after="240"/>
        <w:ind w:firstLine="0"/>
        <w:jc w:val="center"/>
      </w:pPr>
      <w:r>
        <w:rPr>
          <w:b/>
          <w:sz w:val="32"/>
        </w:rPr>
        <w:lastRenderedPageBreak/>
        <w:t>СОДЕРЖАНИЕ</w:t>
      </w:r>
    </w:p>
    <w:p w:rsidR="00AC7404" w:rsidRDefault="009B6C76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1269692" w:history="1">
        <w:r w:rsidR="00AC7404" w:rsidRPr="009B4A45">
          <w:rPr>
            <w:rStyle w:val="aff8"/>
            <w:noProof/>
            <w:lang w:val="ru-RU"/>
          </w:rPr>
          <w:t>ВВЕДЕНИЕ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3" w:history="1">
        <w:r w:rsidR="00AC7404" w:rsidRPr="009B4A45">
          <w:rPr>
            <w:rStyle w:val="aff8"/>
            <w:noProof/>
            <w:lang w:val="ru-RU"/>
          </w:rPr>
          <w:t>1 АНАЛИЗ ПРЕДМЕТНОЙ ОБЛАСТИ И СУЩЕСТВУЮЩИХ РЕШЕНИЙ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4" w:history="1">
        <w:r w:rsidR="00AC7404" w:rsidRPr="009B4A45">
          <w:rPr>
            <w:rStyle w:val="aff8"/>
            <w:noProof/>
            <w:lang w:val="ru-RU"/>
          </w:rPr>
          <w:t>1.1 Рынок электронной коммерции и маркетплейсов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5" w:history="1">
        <w:r w:rsidR="00AC7404" w:rsidRPr="009B4A45">
          <w:rPr>
            <w:rStyle w:val="aff8"/>
            <w:noProof/>
            <w:lang w:val="ru-RU"/>
          </w:rPr>
          <w:t>1.2 Анализ существующих решений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19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6" w:history="1">
        <w:r w:rsidR="00AC7404" w:rsidRPr="009B4A45">
          <w:rPr>
            <w:rStyle w:val="aff8"/>
            <w:noProof/>
            <w:lang w:val="ru-RU"/>
          </w:rPr>
          <w:t>1.3 Технологический обзор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23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7" w:history="1">
        <w:r w:rsidR="00AC7404" w:rsidRPr="009B4A45">
          <w:rPr>
            <w:rStyle w:val="aff8"/>
            <w:noProof/>
            <w:lang w:val="ru-RU"/>
          </w:rPr>
          <w:t>2 ПРОЕКТИРОВАНИЕ СИСТЕМЫ МЕТАПОИСКА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8" w:history="1">
        <w:r w:rsidR="00AC7404" w:rsidRPr="009B4A45">
          <w:rPr>
            <w:rStyle w:val="aff8"/>
            <w:noProof/>
            <w:lang w:val="ru-RU"/>
          </w:rPr>
          <w:t>2.1 Анализ требований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699" w:history="1">
        <w:r w:rsidR="00AC7404" w:rsidRPr="009B4A45">
          <w:rPr>
            <w:rStyle w:val="aff8"/>
            <w:noProof/>
            <w:lang w:val="ru-RU"/>
          </w:rPr>
          <w:t>2.2 Архитектурное проектирование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_Toc231269699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0" w:history="1">
        <w:r w:rsidR="00AC7404" w:rsidRPr="009B4A45">
          <w:rPr>
            <w:rStyle w:val="aff8"/>
            <w:noProof/>
            <w:lang w:val="ru-RU"/>
          </w:rPr>
          <w:t>2.3 Проектирование базы данных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1" w:history="1">
        <w:r w:rsidR="00AC7404" w:rsidRPr="009B4A45">
          <w:rPr>
            <w:rStyle w:val="aff8"/>
            <w:noProof/>
            <w:lang w:val="ru-RU"/>
          </w:rPr>
          <w:t xml:space="preserve">2.4 Проектирование </w:t>
        </w:r>
        <w:r w:rsidR="00AC7404" w:rsidRPr="009B4A45">
          <w:rPr>
            <w:rStyle w:val="aff8"/>
            <w:i/>
            <w:iCs/>
            <w:noProof/>
          </w:rPr>
          <w:t>API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39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2" w:history="1">
        <w:r w:rsidR="00AC7404" w:rsidRPr="009B4A45">
          <w:rPr>
            <w:rStyle w:val="aff8"/>
            <w:noProof/>
            <w:lang w:val="ru-RU"/>
          </w:rPr>
          <w:t>2.5 Проектирование пользовательского интерфейса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3" w:history="1">
        <w:r w:rsidR="00AC7404" w:rsidRPr="009B4A45">
          <w:rPr>
            <w:rStyle w:val="aff8"/>
            <w:noProof/>
            <w:lang w:val="ru-RU"/>
          </w:rPr>
          <w:t>2.6 Проектирование развёртывания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4" w:history="1">
        <w:r w:rsidR="00AC7404" w:rsidRPr="009B4A45">
          <w:rPr>
            <w:rStyle w:val="aff8"/>
            <w:noProof/>
          </w:rPr>
          <w:t>2.7 Проектирование обработки ошибок и отказоустойчивости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5" w:history="1">
        <w:r w:rsidR="00AC7404" w:rsidRPr="009B4A45">
          <w:rPr>
            <w:rStyle w:val="aff8"/>
            <w:noProof/>
            <w:lang w:val="ru-RU"/>
          </w:rPr>
          <w:t>2.8 Проектирование кэширования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6" w:history="1">
        <w:r w:rsidR="00AC7404" w:rsidRPr="009B4A45">
          <w:rPr>
            <w:rStyle w:val="aff8"/>
            <w:noProof/>
            <w:lang w:val="ru-RU"/>
          </w:rPr>
          <w:t>3 РЕАЛИЗАЦИЯ СИСТЕМЫ МЕТАПОИСКА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7" w:history="1">
        <w:r w:rsidR="00AC7404" w:rsidRPr="009B4A45">
          <w:rPr>
            <w:rStyle w:val="aff8"/>
            <w:noProof/>
            <w:lang w:val="ru-RU"/>
          </w:rPr>
          <w:t>3.1 Реализация парсеров маркетплейсов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48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8" w:history="1">
        <w:r w:rsidR="00AC7404" w:rsidRPr="009B4A45">
          <w:rPr>
            <w:rStyle w:val="aff8"/>
            <w:noProof/>
          </w:rPr>
          <w:t xml:space="preserve">3.2 Реализация </w:t>
        </w:r>
        <w:r w:rsidR="00AC7404" w:rsidRPr="009B4A45">
          <w:rPr>
            <w:rStyle w:val="aff8"/>
            <w:i/>
            <w:iCs/>
            <w:noProof/>
          </w:rPr>
          <w:t>AI-коррекции</w:t>
        </w:r>
        <w:r w:rsidR="00AC7404" w:rsidRPr="009B4A45">
          <w:rPr>
            <w:rStyle w:val="aff8"/>
            <w:noProof/>
          </w:rPr>
          <w:t xml:space="preserve"> запросов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50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09" w:history="1">
        <w:r w:rsidR="00AC7404" w:rsidRPr="009B4A45">
          <w:rPr>
            <w:rStyle w:val="aff8"/>
            <w:noProof/>
            <w:lang w:val="ru-RU"/>
          </w:rPr>
          <w:t>3.3 Реализация гибридной системы фильтрации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_Toc231269709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0" w:history="1">
        <w:r w:rsidR="00AC7404" w:rsidRPr="009B4A45">
          <w:rPr>
            <w:rStyle w:val="aff8"/>
            <w:noProof/>
          </w:rPr>
          <w:t xml:space="preserve">3.4 Реализация </w:t>
        </w:r>
        <w:r w:rsidR="00AC7404" w:rsidRPr="009B4A45">
          <w:rPr>
            <w:rStyle w:val="aff8"/>
            <w:i/>
            <w:iCs/>
            <w:noProof/>
          </w:rPr>
          <w:t>AI-ассистента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54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1" w:history="1">
        <w:r w:rsidR="00AC7404" w:rsidRPr="009B4A45">
          <w:rPr>
            <w:rStyle w:val="aff8"/>
            <w:noProof/>
            <w:lang w:val="ru-RU"/>
          </w:rPr>
          <w:t xml:space="preserve">3.5 Реализация </w:t>
        </w:r>
        <w:r w:rsidR="00AC7404" w:rsidRPr="009B4A45">
          <w:rPr>
            <w:rStyle w:val="aff8"/>
            <w:i/>
            <w:iCs/>
            <w:noProof/>
          </w:rPr>
          <w:t>SSE</w:t>
        </w:r>
        <w:r w:rsidR="00AC7404" w:rsidRPr="009B4A45">
          <w:rPr>
            <w:rStyle w:val="aff8"/>
            <w:i/>
            <w:iCs/>
            <w:noProof/>
            <w:lang w:val="ru-RU"/>
          </w:rPr>
          <w:t>-стриминга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2" w:history="1">
        <w:r w:rsidR="00AC7404" w:rsidRPr="009B4A45">
          <w:rPr>
            <w:rStyle w:val="aff8"/>
            <w:noProof/>
            <w:lang w:val="ru-RU"/>
          </w:rPr>
          <w:t>3.6 Реализация фронтенда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58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3" w:history="1">
        <w:r w:rsidR="00AC7404" w:rsidRPr="009B4A45">
          <w:rPr>
            <w:rStyle w:val="aff8"/>
            <w:noProof/>
            <w:lang w:val="ru-RU"/>
          </w:rPr>
          <w:t xml:space="preserve">3.7 Интеграция с </w:t>
        </w:r>
        <w:r w:rsidR="00AC7404" w:rsidRPr="009B4A45">
          <w:rPr>
            <w:rStyle w:val="aff8"/>
            <w:i/>
            <w:iCs/>
            <w:noProof/>
          </w:rPr>
          <w:t>Gemini</w:t>
        </w:r>
        <w:r w:rsidR="00AC7404" w:rsidRPr="009B4A45">
          <w:rPr>
            <w:rStyle w:val="aff8"/>
            <w:noProof/>
            <w:lang w:val="ru-RU"/>
          </w:rPr>
          <w:t xml:space="preserve"> через </w:t>
        </w:r>
        <w:r w:rsidR="00AC7404" w:rsidRPr="009B4A45">
          <w:rPr>
            <w:rStyle w:val="aff8"/>
            <w:i/>
            <w:iCs/>
            <w:noProof/>
          </w:rPr>
          <w:t>OpenRouter</w:t>
        </w:r>
        <w:r w:rsidR="00AC7404" w:rsidRPr="009B4A45">
          <w:rPr>
            <w:rStyle w:val="aff8"/>
            <w:noProof/>
            <w:lang w:val="ru-RU"/>
          </w:rPr>
          <w:t xml:space="preserve"> [14]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60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4" w:history="1">
        <w:r w:rsidR="00AC7404" w:rsidRPr="009B4A45">
          <w:rPr>
            <w:rStyle w:val="aff8"/>
            <w:noProof/>
          </w:rPr>
          <w:t>3.8 Реализация системы аутентификации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5" w:history="1">
        <w:r w:rsidR="00AC7404" w:rsidRPr="009B4A45">
          <w:rPr>
            <w:rStyle w:val="aff8"/>
            <w:noProof/>
            <w:lang w:val="ru-RU"/>
          </w:rPr>
          <w:t>3.9 Реализация прокси-сервера изображений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6" w:history="1">
        <w:r w:rsidR="00AC7404" w:rsidRPr="009B4A45">
          <w:rPr>
            <w:rStyle w:val="aff8"/>
            <w:noProof/>
            <w:lang w:val="ru-RU"/>
          </w:rPr>
          <w:t>3.10 Реализация модуля истории цен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7" w:history="1">
        <w:r w:rsidR="00AC7404" w:rsidRPr="009B4A45">
          <w:rPr>
            <w:rStyle w:val="aff8"/>
            <w:noProof/>
            <w:lang w:val="ru-RU"/>
          </w:rPr>
          <w:t xml:space="preserve">3.11 Реализация </w:t>
        </w:r>
        <w:r w:rsidR="00AC7404" w:rsidRPr="009B4A45">
          <w:rPr>
            <w:rStyle w:val="aff8"/>
            <w:i/>
            <w:iCs/>
            <w:noProof/>
          </w:rPr>
          <w:t>AI</w:t>
        </w:r>
        <w:r w:rsidR="00AC7404" w:rsidRPr="009B4A45">
          <w:rPr>
            <w:rStyle w:val="aff8"/>
            <w:i/>
            <w:iCs/>
            <w:noProof/>
            <w:lang w:val="ru-RU"/>
          </w:rPr>
          <w:t>-анализа</w:t>
        </w:r>
        <w:r w:rsidR="00AC7404" w:rsidRPr="009B4A45">
          <w:rPr>
            <w:rStyle w:val="aff8"/>
            <w:noProof/>
            <w:lang w:val="ru-RU"/>
          </w:rPr>
          <w:t xml:space="preserve"> цен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64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8" w:history="1">
        <w:r w:rsidR="00AC7404" w:rsidRPr="009B4A45">
          <w:rPr>
            <w:rStyle w:val="aff8"/>
            <w:noProof/>
            <w:lang w:val="ru-RU"/>
          </w:rPr>
          <w:t xml:space="preserve">3.12 Развёртывание и </w:t>
        </w:r>
        <w:r w:rsidR="00AC7404" w:rsidRPr="009B4A45">
          <w:rPr>
            <w:rStyle w:val="aff8"/>
            <w:i/>
            <w:iCs/>
            <w:noProof/>
          </w:rPr>
          <w:t>DevOps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67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19" w:history="1">
        <w:r w:rsidR="00AC7404" w:rsidRPr="009B4A45">
          <w:rPr>
            <w:rStyle w:val="aff8"/>
            <w:noProof/>
            <w:lang w:val="ru-RU"/>
          </w:rPr>
          <w:t>3.13 Реализация функции поиска более выгодных предложений («Найти дешевле»)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_Toc231269719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68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0" w:history="1">
        <w:r w:rsidR="00AC7404" w:rsidRPr="009B4A45">
          <w:rPr>
            <w:rStyle w:val="aff8"/>
            <w:noProof/>
            <w:lang w:val="ru-RU"/>
          </w:rPr>
          <w:t>4 ТЕСТИРОВАНИЕ И АНАЛИЗ РЕЗУЛЬТАТОВ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1" w:history="1">
        <w:r w:rsidR="00AC7404" w:rsidRPr="009B4A45">
          <w:rPr>
            <w:rStyle w:val="aff8"/>
            <w:noProof/>
            <w:lang w:val="ru-RU"/>
          </w:rPr>
          <w:t>4.1 Методология тестирования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2" w:history="1">
        <w:r w:rsidR="00AC7404" w:rsidRPr="009B4A45">
          <w:rPr>
            <w:rStyle w:val="aff8"/>
            <w:noProof/>
            <w:lang w:val="ru-RU"/>
          </w:rPr>
          <w:t>4.2 Результаты функционального тестирования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3" w:history="1">
        <w:r w:rsidR="00AC7404" w:rsidRPr="009B4A45">
          <w:rPr>
            <w:rStyle w:val="aff8"/>
            <w:noProof/>
            <w:lang w:val="ru-RU"/>
          </w:rPr>
          <w:t xml:space="preserve">4.3 Результаты тестирования </w:t>
        </w:r>
        <w:r w:rsidR="00AC7404" w:rsidRPr="009B4A45">
          <w:rPr>
            <w:rStyle w:val="aff8"/>
            <w:i/>
            <w:iCs/>
            <w:noProof/>
          </w:rPr>
          <w:t>AI</w:t>
        </w:r>
        <w:r w:rsidR="00AC7404" w:rsidRPr="009B4A45">
          <w:rPr>
            <w:rStyle w:val="aff8"/>
            <w:i/>
            <w:iCs/>
            <w:noProof/>
            <w:lang w:val="ru-RU"/>
          </w:rPr>
          <w:t>-ассистента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_Toc231269723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4" w:history="1">
        <w:r w:rsidR="00AC7404" w:rsidRPr="009B4A45">
          <w:rPr>
            <w:rStyle w:val="aff8"/>
            <w:noProof/>
            <w:lang w:val="ru-RU"/>
          </w:rPr>
          <w:t>4.4 Результаты тестирования производительности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_Toc231269724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76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5" w:history="1">
        <w:r w:rsidR="00AC7404" w:rsidRPr="009B4A45">
          <w:rPr>
            <w:rStyle w:val="aff8"/>
            <w:noProof/>
            <w:lang w:val="ru-RU"/>
          </w:rPr>
          <w:t>4.5 Сквозное тестирование интерфейса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_Toc231269725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78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6" w:history="1">
        <w:r w:rsidR="00AC7404" w:rsidRPr="009B4A45">
          <w:rPr>
            <w:rStyle w:val="aff8"/>
            <w:noProof/>
            <w:lang w:val="ru-RU"/>
          </w:rPr>
          <w:t>4.6 Тестирование адаптивной вёрстки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_Toc231269726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82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7" w:history="1">
        <w:r w:rsidR="00AC7404" w:rsidRPr="009B4A45">
          <w:rPr>
            <w:rStyle w:val="aff8"/>
            <w:noProof/>
          </w:rPr>
          <w:t>4.7 Сравнение с существующими решениями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_Toc231269727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2c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8" w:history="1">
        <w:r w:rsidR="00AC7404" w:rsidRPr="009B4A45">
          <w:rPr>
            <w:rStyle w:val="aff8"/>
            <w:noProof/>
          </w:rPr>
          <w:t>4.8 Экономический анализ эксплуатации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_Toc231269728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85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29" w:history="1">
        <w:r w:rsidR="00AC7404" w:rsidRPr="009B4A45">
          <w:rPr>
            <w:rStyle w:val="aff8"/>
            <w:noProof/>
            <w:lang w:val="ru-RU"/>
          </w:rPr>
          <w:t>ЗАКЛЮЧЕНИЕ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_Toc231269729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88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30" w:history="1">
        <w:r w:rsidR="00AC7404" w:rsidRPr="009B4A45">
          <w:rPr>
            <w:rStyle w:val="aff8"/>
            <w:noProof/>
          </w:rPr>
          <w:t>СПИСОК ИСПОЛЬЗОВАННЫХ ИСТОЧНИКОВ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_Toc231269730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91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31" w:history="1">
        <w:r w:rsidR="00AC7404" w:rsidRPr="009B4A45">
          <w:rPr>
            <w:rStyle w:val="aff8"/>
            <w:noProof/>
          </w:rPr>
          <w:t>ПРИЛОЖЕНИЕ А — СНИМКИ ЭКРАНА СИСТЕМЫ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_Toc231269731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93</w:t>
        </w:r>
        <w:r w:rsidR="00AC7404">
          <w:rPr>
            <w:noProof/>
            <w:webHidden/>
          </w:rPr>
          <w:fldChar w:fldCharType="end"/>
        </w:r>
      </w:hyperlink>
    </w:p>
    <w:p w:rsidR="00AC7404" w:rsidRDefault="00DD587E">
      <w:pPr>
        <w:pStyle w:val="14"/>
        <w:tabs>
          <w:tab w:val="right" w:leader="dot" w:pos="9345"/>
        </w:tabs>
        <w:rPr>
          <w:rFonts w:asciiTheme="minorHAnsi" w:hAnsiTheme="minorHAnsi"/>
          <w:noProof/>
          <w:sz w:val="22"/>
          <w:lang w:val="ru-RU" w:eastAsia="ru-RU"/>
        </w:rPr>
      </w:pPr>
      <w:hyperlink w:anchor="_Toc231269732" w:history="1">
        <w:r w:rsidR="00AC7404" w:rsidRPr="009B4A45">
          <w:rPr>
            <w:rStyle w:val="aff8"/>
            <w:noProof/>
            <w:lang w:val="ru-RU"/>
          </w:rPr>
          <w:t xml:space="preserve">ПРИЛОЖЕНИЕ Б — СПРАВОЧНИК </w:t>
        </w:r>
        <w:r w:rsidR="00AC7404" w:rsidRPr="009B4A45">
          <w:rPr>
            <w:rStyle w:val="aff8"/>
            <w:i/>
            <w:iCs/>
            <w:noProof/>
          </w:rPr>
          <w:t>API</w:t>
        </w:r>
        <w:r w:rsidR="00AC7404" w:rsidRPr="009B4A45">
          <w:rPr>
            <w:rStyle w:val="aff8"/>
            <w:noProof/>
            <w:lang w:val="ru-RU"/>
          </w:rPr>
          <w:t xml:space="preserve"> ЭНДПОИНТОВ</w:t>
        </w:r>
        <w:r w:rsidR="00AC7404">
          <w:rPr>
            <w:noProof/>
            <w:webHidden/>
          </w:rPr>
          <w:tab/>
        </w:r>
        <w:r w:rsidR="00AC7404">
          <w:rPr>
            <w:noProof/>
            <w:webHidden/>
          </w:rPr>
          <w:fldChar w:fldCharType="begin"/>
        </w:r>
        <w:r w:rsidR="00AC7404">
          <w:rPr>
            <w:noProof/>
            <w:webHidden/>
          </w:rPr>
          <w:instrText xml:space="preserve"> PAGEREF _Toc231269732 \h </w:instrText>
        </w:r>
        <w:r w:rsidR="00AC7404">
          <w:rPr>
            <w:noProof/>
            <w:webHidden/>
          </w:rPr>
        </w:r>
        <w:r w:rsidR="00AC7404">
          <w:rPr>
            <w:noProof/>
            <w:webHidden/>
          </w:rPr>
          <w:fldChar w:fldCharType="separate"/>
        </w:r>
        <w:r w:rsidR="00AC7404">
          <w:rPr>
            <w:noProof/>
            <w:webHidden/>
          </w:rPr>
          <w:t>97</w:t>
        </w:r>
        <w:r w:rsidR="00AC7404">
          <w:rPr>
            <w:noProof/>
            <w:webHidden/>
          </w:rPr>
          <w:fldChar w:fldCharType="end"/>
        </w:r>
      </w:hyperlink>
    </w:p>
    <w:p w:rsidR="00CC2C8F" w:rsidRDefault="009B6C76">
      <w:r>
        <w:fldChar w:fldCharType="end"/>
      </w: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1" w:name="_Toc231269692"/>
      <w:r w:rsidRPr="00907987">
        <w:rPr>
          <w:sz w:val="32"/>
          <w:lang w:val="ru-RU"/>
        </w:rPr>
        <w:lastRenderedPageBreak/>
        <w:t>ВВЕДЕНИЕ</w:t>
      </w:r>
      <w:bookmarkEnd w:id="1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Стремительное развитие электронной коммерции в последние годы кардинально изменило модель потребительского поведения. По данным Ассоциации компаний интернет-торговли (АКИТ), объём российского рынка электронной коммерции в 2023 году составил 6,4 триллиона рублей, продемонстрировав рост на 28 процентов по сравнению с предыдущим годом. В Республике Беларусь наблюдается аналогичная тенденция: рынок онлайн-торговли активно расширяется, а количество активных покупателей стабильно увеличивается год от года. По прогнозам аналитических агентств, к 2027 году совокупный объём рынка электронной коммерции в России превысит 15 триллионов рублей, а доля онлайн-продаж в общем розничном обороте достигнет 25 процентов. Данные показатели свидетельствуют о фундаментальной трансформации потребительских привычек, при которой традиционная модель посещения физических магазинов всё в большей степени уступает место электронным каналам приобретения товаров [2].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Параллельно с ростом рынка происходит усложнение его структуры. На территории двух стран функционируют десятки крупных торговых площадок: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, </w:t>
      </w:r>
      <w:r>
        <w:rPr>
          <w:i/>
          <w:iCs/>
        </w:rPr>
        <w:t>Ozo</w:t>
      </w:r>
      <w:r>
        <w:t>n</w:t>
      </w:r>
      <w:r w:rsidRPr="00907987">
        <w:rPr>
          <w:lang w:val="ru-RU"/>
        </w:rPr>
        <w:t xml:space="preserve"> и Яндекс Маркет в России,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в Беларуси, а также множество специализированных магазинов.</w:t>
      </w:r>
      <w:proofErr w:type="gramEnd"/>
      <w:r w:rsidRPr="00907987">
        <w:rPr>
          <w:lang w:val="ru-RU"/>
        </w:rPr>
        <w:t xml:space="preserve"> Каждая платформа обладает уникальным каталогом, собственной системой ценообразования, различными механизмами скидок и промоакций. В результате потребитель оказывается в ситуации информационной асимметрии, описанной ещё в классической работе Дж. Акерлофа: располагая неполной информацией о реальном уровне цен на рынке, покупатель вынужден принимать решения в условиях неопределённости [1]. Масштаб данной проблемы возрастает пропорционально количеству торговых площадок и номенклатуре представленных товаров. Особенно остро проблема проявляется в категориях дорогостоящей электроники и </w:t>
      </w:r>
      <w:r w:rsidRPr="00907987">
        <w:rPr>
          <w:lang w:val="ru-RU"/>
        </w:rPr>
        <w:lastRenderedPageBreak/>
        <w:t>бытовой техники, где абсолютная разница в ценах может составлять десятки тысяч рублей.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Ситуацию усугубляет практика динамического ценообразования, широко применяемая </w:t>
      </w:r>
      <w:proofErr w:type="gramStart"/>
      <w:r w:rsidRPr="00907987">
        <w:rPr>
          <w:lang w:val="ru-RU"/>
        </w:rPr>
        <w:t>современными</w:t>
      </w:r>
      <w:proofErr w:type="gramEnd"/>
      <w:r w:rsidRPr="00907987">
        <w:rPr>
          <w:lang w:val="ru-RU"/>
        </w:rPr>
        <w:t xml:space="preserve"> маркетплейсами. Цена на один и тот же товар может различаться на десятки процентов в зависимости от площадки, времени суток, истории просмотров пользователя и иных факторов. Алгоритмы ценообразования учитывают текущий спрос, уровень конкуренции, сезонность продаж, а также поведенческие паттерны конкретного пользователя. Некоторые маркетплейсы применяют практику персонализированного ценообразования, при которой разные покупатели видят различные цены на один и тот же товар в зависимости от их истории покупок, региона и используемого устройства. Ручное сравнение цен требует значительных временных затрат: необходимо открыть несколько сайтов, ввести одинаковый запрос, учесть различия в наименованиях, сопоставить характеристики и условия доставки. По экспертным оценкам, среднестатистический покупатель тратит от 30 до 90 минут на сравнение цен при совершении крупной покупки, причём далеко не всегда находит оптимальное предложение.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Дополнительным фактором, повышающим актуальность исследования, является </w:t>
      </w:r>
      <w:proofErr w:type="gramStart"/>
      <w:r w:rsidRPr="00907987">
        <w:rPr>
          <w:lang w:val="ru-RU"/>
        </w:rPr>
        <w:t>кросс-региональный</w:t>
      </w:r>
      <w:proofErr w:type="gramEnd"/>
      <w:r w:rsidRPr="00907987">
        <w:rPr>
          <w:lang w:val="ru-RU"/>
        </w:rPr>
        <w:t xml:space="preserve"> характер потребления в едином торговом пространстве России и Беларуси. Жители Беларуси активно приобретают товары на </w:t>
      </w:r>
      <w:proofErr w:type="gramStart"/>
      <w:r w:rsidRPr="00907987">
        <w:rPr>
          <w:lang w:val="ru-RU"/>
        </w:rPr>
        <w:t>российских</w:t>
      </w:r>
      <w:proofErr w:type="gramEnd"/>
      <w:r w:rsidRPr="00907987">
        <w:rPr>
          <w:lang w:val="ru-RU"/>
        </w:rPr>
        <w:t xml:space="preserve"> маркетплейсах благодаря единому таможенному пространству Евразийского экономического союза и относительно невысоким логистическим затратам.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и </w:t>
      </w:r>
      <w:r>
        <w:rPr>
          <w:i/>
          <w:iCs/>
        </w:rPr>
        <w:t>Ozon</w:t>
      </w:r>
      <w:r w:rsidRPr="00907987">
        <w:rPr>
          <w:lang w:val="ru-RU"/>
        </w:rPr>
        <w:t xml:space="preserve"> открыли сети пунктов выдачи заказов в крупных белорусских городах, что существенно упростило процесс трансграничных покупок.</w:t>
      </w:r>
      <w:proofErr w:type="gramEnd"/>
      <w:r w:rsidRPr="00907987">
        <w:rPr>
          <w:lang w:val="ru-RU"/>
        </w:rPr>
        <w:t xml:space="preserve"> Однако существующие агрегаторы цен ориентированы преимущественно на один регион и одну валюту, что не позволяет в полной мере реализовать потенциал трансграничной торговли. Покупатель из Минска вынужден самостоятельно сопоставлять предложения белорусских магазинов в белорусских рублях с </w:t>
      </w:r>
      <w:r w:rsidRPr="00907987">
        <w:rPr>
          <w:lang w:val="ru-RU"/>
        </w:rPr>
        <w:lastRenderedPageBreak/>
        <w:t>предложениями российских маркетплейсов в российских рублях, выполняя конвертацию валют и сравнивая условия доставки в ручном режиме.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Развитие технологий искусственного интеллекта и больших языковых моделей открывает принципиально новые возможности для создания интеллектуальных систем поддержки принятия решений в сфере электронной коммерции. Современные модели, такие как </w:t>
      </w:r>
      <w:r>
        <w:rPr>
          <w:i/>
          <w:iCs/>
        </w:rPr>
        <w:t>Gemini</w:t>
      </w:r>
      <w:r w:rsidRPr="00907987">
        <w:rPr>
          <w:lang w:val="ru-RU"/>
        </w:rPr>
        <w:t xml:space="preserve"> от компании </w:t>
      </w:r>
      <w:r>
        <w:rPr>
          <w:i/>
          <w:iCs/>
        </w:rPr>
        <w:t>Google</w:t>
      </w:r>
      <w:r w:rsidRPr="00907987">
        <w:rPr>
          <w:lang w:val="ru-RU"/>
        </w:rPr>
        <w:t xml:space="preserve"> и </w:t>
      </w:r>
      <w:r>
        <w:rPr>
          <w:i/>
          <w:iCs/>
        </w:rPr>
        <w:t>Claude</w:t>
      </w:r>
      <w:r w:rsidRPr="00907987">
        <w:rPr>
          <w:lang w:val="ru-RU"/>
        </w:rPr>
        <w:t xml:space="preserve"> от компании </w:t>
      </w:r>
      <w:r>
        <w:rPr>
          <w:i/>
          <w:iCs/>
        </w:rPr>
        <w:t>Anthropic</w:t>
      </w:r>
      <w:r w:rsidRPr="00907987">
        <w:rPr>
          <w:lang w:val="ru-RU"/>
        </w:rPr>
        <w:t>, поддерживают механизм инструментального взаимодействия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), позволяющий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-аге</w:t>
      </w:r>
      <w:r w:rsidRPr="00907987">
        <w:rPr>
          <w:lang w:val="ru-RU"/>
        </w:rPr>
        <w:t xml:space="preserve">нту выполнять действия во внешних системах — осуществлять поиск, анализировать данные и формулировать обоснованные рекомендации на естественном языке. Данный механизм превращает языковую модель из пассивного генератора текста в активного агента, способного самостоятельно принимать решения о необходимости и параметрах поиска. В контексте метапоиска товаров это означает, что пользователь может сформулировать запрос на естественном языке, 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-агент</w:t>
      </w:r>
      <w:r w:rsidRPr="00907987">
        <w:rPr>
          <w:lang w:val="ru-RU"/>
        </w:rPr>
        <w:t xml:space="preserve"> самостоятельно определит оптимальную стратегию поиска, выполнит необходимые запросы и представит результаты с аналитическим комментарием [10].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Анализ существующих решений в области сравнения цен — 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, </w:t>
      </w:r>
      <w:r>
        <w:rPr>
          <w:i/>
          <w:iCs/>
        </w:rPr>
        <w:t>Idealo</w:t>
      </w:r>
      <w:r w:rsidRPr="00907987">
        <w:rPr>
          <w:lang w:val="ru-RU"/>
        </w:rPr>
        <w:t xml:space="preserve">,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</w:t>
      </w:r>
      <w:r>
        <w:rPr>
          <w:i/>
          <w:iCs/>
        </w:rPr>
        <w:t>PriceRunner</w:t>
      </w:r>
      <w:r w:rsidRPr="00907987">
        <w:rPr>
          <w:lang w:val="ru-RU"/>
        </w:rPr>
        <w:t xml:space="preserve"> и других — показывает, что ни одно из них не обеспечивает одновременно кроссрегионального покрытия Беларуси и России, потокового отображения результатов в реальном времени через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 и интеллектуального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для анализа цен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. Зарубежные агрегаторы не покрывают рынки стран СНГ, российские решения не включают белорусские площадки, а белорусские агрегаторы ограничены локальным рынком. Данный пробел определяет актуальность разработки нового решения, способного объединить преимущества всех существующих подходов и дополнить их возможностями искусственного интеллекта.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Актуальность работы обусловлена также техническими вызовами, связанными с извлечением данных из маркетплейсов. Современные торговые </w:t>
      </w:r>
      <w:r w:rsidRPr="00907987">
        <w:rPr>
          <w:lang w:val="ru-RU"/>
        </w:rPr>
        <w:lastRenderedPageBreak/>
        <w:t xml:space="preserve">площадки применяют многоуровневую антибот-защиту, включающую </w:t>
      </w:r>
      <w:r>
        <w:rPr>
          <w:i/>
          <w:iCs/>
        </w:rPr>
        <w:t>CAPTCHA</w:t>
      </w:r>
      <w:r w:rsidRPr="00907987">
        <w:rPr>
          <w:lang w:val="ru-RU"/>
        </w:rPr>
        <w:t xml:space="preserve">,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</w:t>
      </w:r>
      <w:r w:rsidRPr="00907987">
        <w:rPr>
          <w:lang w:val="ru-RU"/>
        </w:rPr>
        <w:t xml:space="preserve">, анализ поведенческих паттернов и ограничение частоты запросов. Преодоление данных барьеров без использования ресурсоёмких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-браузеров</w:t>
      </w:r>
      <w:r w:rsidRPr="00907987">
        <w:rPr>
          <w:lang w:val="ru-RU"/>
        </w:rPr>
        <w:t xml:space="preserve"> представляет собой научно-техническую задачу, решение которой имеет как практическое, так и теоретическое значение. В рамках данной работы предложены и реализованы оригинальные методы извлечения данных, в частности метод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-извлечения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из</w:t>
      </w:r>
      <w:proofErr w:type="gramEnd"/>
      <w:r w:rsidRPr="00907987">
        <w:rPr>
          <w:lang w:val="ru-RU"/>
        </w:rPr>
        <w:t xml:space="preserve"> встроенного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-содержимого</w:t>
      </w:r>
      <w:r w:rsidRPr="00907987">
        <w:rPr>
          <w:lang w:val="ru-RU"/>
        </w:rPr>
        <w:t xml:space="preserve">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-страниц</w:t>
      </w:r>
      <w:r w:rsidRPr="00907987">
        <w:rPr>
          <w:lang w:val="ru-RU"/>
        </w:rPr>
        <w:t xml:space="preserve"> Яндекс Маркет, обеспечивающий десятикратное ускорение по сравнению с традиционным подходом на основе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-браузеров</w:t>
      </w:r>
      <w:r w:rsidRPr="00907987">
        <w:rPr>
          <w:lang w:val="ru-RU"/>
        </w:rPr>
        <w:t>.</w:t>
      </w:r>
    </w:p>
    <w:p w:rsidR="00746E3B" w:rsidRPr="00FA055E" w:rsidRDefault="0046056C">
      <w:pPr>
        <w:rPr>
          <w:lang w:val="ru-RU"/>
        </w:rPr>
      </w:pPr>
      <w:r w:rsidRPr="00907987">
        <w:rPr>
          <w:lang w:val="ru-RU"/>
        </w:rPr>
        <w:t xml:space="preserve">Целью данной работы является проектирование и разработка веб-платформы метапоиска товаров на маркетплейсах Беларуси и России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 xml:space="preserve"> цен, обеспечивающей пользователям единый интерфейс для поиска, сравнения и мониторинга цен на товары с интеллектуальными рекомендациями на базе большой языковой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. Платформа должна объединять данные из пяти маркетплейсов —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Регард и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— и предоставлять результаты в потоковом режиме реального времени через технологию </w:t>
      </w:r>
      <w:r>
        <w:rPr>
          <w:i/>
          <w:iCs/>
        </w:rPr>
        <w:t>Server</w:t>
      </w:r>
      <w:r w:rsidRPr="00FA055E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FA055E">
        <w:rPr>
          <w:lang w:val="ru-RU"/>
        </w:rPr>
        <w:t xml:space="preserve"> </w:t>
      </w:r>
      <w:r>
        <w:rPr>
          <w:i/>
          <w:iCs/>
        </w:rPr>
        <w:t>Events</w:t>
      </w:r>
      <w:r w:rsidRPr="00FA055E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Для достижения поставленной цели необходимо решить следующие задачи: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1) провести анализ предметной области электронной коммерции и существующих решений для сравнения цен на маркетплейсах, выявить функциональные пробелы существующих сервисов и определить конкурентные преимущества разрабатываемого решения;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2) исследовать методы и технологии веб-скрапинга с учётом современных механизмов антибот-защиты маркетплейсов, определить оптимальные стратегии извлечения данных для каждой целевой площадки;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3) спроектировать архитектуру распределённой системы метапоиска с поддержкой потоковой передачи данных на основе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 и контейнерного развёртывания;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4) разработать специализированные модули парсинга данных с маркетплейсов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Регард и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с учётом их технических особенностей и механизмов защиты;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5) реализовать серверную часть приложения на базе фреймворка </w:t>
      </w:r>
      <w:r>
        <w:rPr>
          <w:i/>
          <w:iCs/>
        </w:rPr>
        <w:t>FastAPI</w:t>
      </w:r>
      <w:r w:rsidRPr="00907987">
        <w:rPr>
          <w:lang w:val="ru-RU"/>
        </w:rPr>
        <w:t xml:space="preserve"> с поддержкой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, асинхронного взаимодействия с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2.0 [17] и </w:t>
      </w:r>
      <w:r>
        <w:rPr>
          <w:i/>
          <w:iCs/>
        </w:rPr>
        <w:t>asyncpg</w:t>
      </w:r>
      <w:r w:rsidRPr="00907987">
        <w:rPr>
          <w:lang w:val="ru-RU"/>
        </w:rPr>
        <w:t>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6) разработать клиентскую часть приложения на базе фреймворка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>, обеспечив адаптивный пользовательский интерфейс с тёмной темой;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7) интегрировать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на основе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(через </w:t>
      </w:r>
      <w:r>
        <w:rPr>
          <w:i/>
          <w:iCs/>
        </w:rPr>
        <w:t>OpenRouter</w:t>
      </w:r>
      <w:r w:rsidRPr="00907987">
        <w:rPr>
          <w:lang w:val="ru-RU"/>
        </w:rPr>
        <w:t>) с инструментальным взаимодействием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) для интеллектуального анализа цен и формулирования рекомендаций;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8) реализовать систему отслеживания и визуализации истории цен с агрегированной статистикой и графическим представлением данных;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9) провести комплексное тестирование и оптимизацию производительности разработанной системы, включая модульное, интеграционное и нагрузочное тестирование;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10) развернуть систему на виртуальном выделенном сервере с использованием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обеспечить её функционирование в промышленных условиях с надлежащим уровнем безопасности.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Объектом исследования является процесс поиска и сравнения цен на товары в сети Интернет в условиях множественности торговых площадок и динамического ценообразования. Предметом исследования выступают методы и технологии автоматизированного агрегирования ценовой информации с торговых площадок с применением технологий искусственного интеллекта для анализа и интерпретации полученных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Научная новизна работы заключается в следующем. Во-первых, предложен метод извлечения структурированных данных из Яндекс Маркет с помощью регулярных выражений, применяемых </w:t>
      </w:r>
      <w:proofErr w:type="gramStart"/>
      <w:r w:rsidRPr="00907987">
        <w:rPr>
          <w:lang w:val="ru-RU"/>
        </w:rPr>
        <w:t>к</w:t>
      </w:r>
      <w:proofErr w:type="gramEnd"/>
      <w:r w:rsidRPr="00907987">
        <w:rPr>
          <w:lang w:val="ru-RU"/>
        </w:rPr>
        <w:t xml:space="preserve"> встроенному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-содержимому</w:t>
      </w:r>
      <w:r w:rsidRPr="00907987">
        <w:rPr>
          <w:lang w:val="ru-RU"/>
        </w:rPr>
        <w:t xml:space="preserve">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-страниц</w:t>
      </w:r>
      <w:r w:rsidRPr="00907987">
        <w:rPr>
          <w:lang w:val="ru-RU"/>
        </w:rPr>
        <w:t xml:space="preserve">, обеспечивающий десятикратное ускорение парсинга по сравнению с традиционным подходом на основе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-браузеров</w:t>
      </w:r>
      <w:r w:rsidRPr="00907987">
        <w:rPr>
          <w:lang w:val="ru-RU"/>
        </w:rPr>
        <w:t xml:space="preserve"> (1–2 секунды против 6–10 секунд). Во-вторых, впервые реализована интеграция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на базе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)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в контексте кроссрегионального метапоиска товаров, позволяющая пользователю взаимодействовать с системой на естественном языке. В-третьих, предложена гибридная стратегия фильтрации результатов (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lang w:val="ru-RU"/>
        </w:rPr>
        <w:t xml:space="preserve"> +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lang w:val="ru-RU"/>
        </w:rPr>
        <w:t xml:space="preserve">), обеспечивающая семантическое понимание контекста запроса при минимальных затратах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-обработку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Практическая значимость работы определяется тем, что система развёрнута и функционирует в промышленных условиях на виртуальном выделенном сервере. Эмпирические исследования показали, что разница в ценах на идентичные товары между площадками составляет от 5 до 40 процентов, что делает использование системы экономически оправданным. Для покупки стоимостью 50 000 рублей потенциальная экономия составляет от 6 000 до 9 000 рублей, что многократно превышает эксплуатационные расходы на содержание системы.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lang w:val="ru-RU"/>
        </w:rPr>
        <w:t xml:space="preserve">Методы исследования включают системный анализ для декомпозиции предметной области и определения требований, объектно-ориентированное проектирование с применением паттернов проектирования (Стратегия, Фасад, Наблюдатель), методы веб-скрапинга и обратного инжиниринга недокументированных </w:t>
      </w:r>
      <w:r>
        <w:rPr>
          <w:i/>
          <w:iCs/>
        </w:rPr>
        <w:t>API</w:t>
      </w:r>
      <w:r w:rsidRPr="00907987">
        <w:rPr>
          <w:lang w:val="ru-RU"/>
        </w:rPr>
        <w:t xml:space="preserve">, технологии потоковой передачи данных на основе протокола </w:t>
      </w:r>
      <w:r>
        <w:rPr>
          <w:i/>
          <w:iCs/>
        </w:rPr>
        <w:t>SSE</w:t>
      </w:r>
      <w:r w:rsidRPr="00907987">
        <w:rPr>
          <w:lang w:val="ru-RU"/>
        </w:rPr>
        <w:t xml:space="preserve">, методы обработки естественного языка с использованием больших языковых моделей, экспериментальное тестирование с использованием </w:t>
      </w:r>
      <w:r>
        <w:rPr>
          <w:i/>
          <w:iCs/>
        </w:rPr>
        <w:t>pytest</w:t>
      </w:r>
      <w:r w:rsidRPr="00907987">
        <w:rPr>
          <w:lang w:val="ru-RU"/>
        </w:rPr>
        <w:t xml:space="preserve"> и профилирование производительности.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Работа состоит из введения, четырёх глав, заключения, списка использованных источников и двух приложений. В первой главе проведён анализ предметной области электронной коммерции, исследованы существующие решения для сравнения цен, выполнен обзор технологий. Во второй главе представлено проектирование архитектуры системы, базы данных, </w:t>
      </w:r>
      <w:r>
        <w:rPr>
          <w:i/>
          <w:iCs/>
        </w:rPr>
        <w:t>API</w:t>
      </w:r>
      <w:r w:rsidRPr="00907987">
        <w:rPr>
          <w:lang w:val="ru-RU"/>
        </w:rPr>
        <w:t xml:space="preserve">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-подсистемы</w:t>
      </w:r>
      <w:r w:rsidRPr="00907987">
        <w:rPr>
          <w:lang w:val="ru-RU"/>
        </w:rPr>
        <w:t xml:space="preserve">. В третьей главе описана реализация компонентов системы, включая парсеры, сервер,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>, клиентскую часть и инфраструктуру. В четвёртой главе приведены результаты тестирования, анализ производительности, безопасности и экономическая оценка проекта.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2" w:name="_Toc231269693"/>
      <w:r w:rsidRPr="00907987">
        <w:rPr>
          <w:sz w:val="32"/>
          <w:lang w:val="ru-RU"/>
        </w:rPr>
        <w:lastRenderedPageBreak/>
        <w:t>1 АНАЛИЗ ПРЕДМЕТНОЙ ОБЛАСТИ И СУЩЕСТВУЮЩИХ РЕШЕНИЙ</w:t>
      </w:r>
      <w:bookmarkEnd w:id="2"/>
    </w:p>
    <w:p w:rsidR="00746E3B" w:rsidRPr="00907987" w:rsidRDefault="0046056C">
      <w:pPr>
        <w:pStyle w:val="21"/>
        <w:ind w:firstLine="0"/>
        <w:rPr>
          <w:lang w:val="ru-RU"/>
        </w:rPr>
      </w:pPr>
      <w:bookmarkStart w:id="3" w:name="_Toc231269694"/>
      <w:r w:rsidRPr="00907987">
        <w:rPr>
          <w:lang w:val="ru-RU"/>
        </w:rPr>
        <w:t>1.1 Рынок электронной коммерции и маркетплейсов</w:t>
      </w:r>
      <w:bookmarkEnd w:id="3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Современное состояние рынка </w:t>
      </w:r>
      <w:r>
        <w:rPr>
          <w:b/>
          <w:i/>
          <w:iCs/>
        </w:rPr>
        <w:t>e</w:t>
      </w:r>
      <w:r w:rsidRPr="00907987">
        <w:rPr>
          <w:b/>
          <w:i/>
          <w:iCs/>
          <w:lang w:val="ru-RU"/>
        </w:rPr>
        <w:t>-</w:t>
      </w:r>
      <w:r>
        <w:rPr>
          <w:b/>
          <w:i/>
          <w:iCs/>
        </w:rPr>
        <w:t>commerce</w:t>
      </w:r>
      <w:r w:rsidRPr="00907987">
        <w:rPr>
          <w:b/>
          <w:lang w:val="ru-RU"/>
        </w:rPr>
        <w:t xml:space="preserve"> в России. </w:t>
      </w:r>
      <w:r w:rsidRPr="00907987">
        <w:rPr>
          <w:lang w:val="ru-RU"/>
        </w:rPr>
        <w:t>Электронная коммерция является одним из наиболее динамично развивающихся секторов мировой экономики. Согласно данным Ассоциации компаний интернет-торговли (АКИТ), совокупный оборот рынка электронной коммерции в России в 2023 году достиг 6,4 триллиона рублей, продемонстрировав рост на 28 процентов по сравнению с предыдущим годом. Количество выполненных заказов составило более 5,03 миллиарда единиц, а число активных покупателей превысило 70 миллионов человек. Средний чек онлайн-покупки составил порядка 1230 рублей, однако в отдельных категориях, таких как электроника и бытовая техника, средний чек достигает 15–20 тысяч рублей [2].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Ведущие позиции на рынке занимают маркетплейсы — многосторонние торговые платформы, выступающие посредниками между продавцами и покупателями. По состоянию на 2024 год, крупнейшим маркетплейсом России является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с долей рынка порядка 47 процентов и годовым </w:t>
      </w:r>
      <w:r>
        <w:rPr>
          <w:i/>
          <w:iCs/>
        </w:rPr>
        <w:t>GMV</w:t>
      </w:r>
      <w:r w:rsidRPr="00907987">
        <w:rPr>
          <w:lang w:val="ru-RU"/>
        </w:rPr>
        <w:t xml:space="preserve"> (</w:t>
      </w:r>
      <w:r>
        <w:rPr>
          <w:i/>
          <w:iCs/>
        </w:rPr>
        <w:t>Gross</w:t>
      </w:r>
      <w:r w:rsidRPr="00907987">
        <w:rPr>
          <w:lang w:val="ru-RU"/>
        </w:rPr>
        <w:t xml:space="preserve"> </w:t>
      </w:r>
      <w:r>
        <w:rPr>
          <w:i/>
          <w:iCs/>
        </w:rPr>
        <w:t>Merchandise</w:t>
      </w:r>
      <w:r w:rsidRPr="00907987">
        <w:rPr>
          <w:lang w:val="ru-RU"/>
        </w:rPr>
        <w:t xml:space="preserve"> </w:t>
      </w:r>
      <w:r>
        <w:rPr>
          <w:i/>
          <w:iCs/>
        </w:rPr>
        <w:t>Value</w:t>
      </w:r>
      <w:r w:rsidRPr="00907987">
        <w:rPr>
          <w:lang w:val="ru-RU"/>
        </w:rPr>
        <w:t xml:space="preserve">) свыше 2,5 триллиона рублей. Второе место занимает </w:t>
      </w:r>
      <w:r>
        <w:rPr>
          <w:i/>
          <w:iCs/>
        </w:rPr>
        <w:t>Ozon</w:t>
      </w:r>
      <w:r w:rsidRPr="00907987">
        <w:rPr>
          <w:lang w:val="ru-RU"/>
        </w:rPr>
        <w:t xml:space="preserve"> с долей около 34 процентов и </w:t>
      </w:r>
      <w:r>
        <w:rPr>
          <w:i/>
          <w:iCs/>
        </w:rPr>
        <w:t>GMV</w:t>
      </w:r>
      <w:r w:rsidRPr="00907987">
        <w:rPr>
          <w:lang w:val="ru-RU"/>
        </w:rPr>
        <w:t xml:space="preserve"> порядка 1,75 триллиона рублей. Яндекс Маркет, интегрированный в экосистему Яндекса, занимает порядка 8 процентов рынка, однако демонстрирует наиболее агрессивный темп роста — более 50 процентов в годовом исчислении [3].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Структура рынка характеризуется высокой степенью концентрации: на долю трёх крупнейших маркетплейсов приходится более 85 процентов совокупного оборота. Данная олигополистическая структура создаёт ситуацию, при которой потребитель фактически обязан проверять цены на нескольких площадках для принятия оптимального решения о покупке. </w:t>
      </w:r>
      <w:r w:rsidRPr="00907987">
        <w:rPr>
          <w:lang w:val="ru-RU"/>
        </w:rPr>
        <w:lastRenderedPageBreak/>
        <w:t>Каждый маркетплейс стремится привлечь покупателей собственными программами лояльности, системами кэшбэка и промоакциями, что приводит к существенным различиям в итоговой стоимости одного и того же товара на разных площадках.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Категорийная структура </w:t>
      </w:r>
      <w:proofErr w:type="gramStart"/>
      <w:r w:rsidRPr="00907987">
        <w:rPr>
          <w:lang w:val="ru-RU"/>
        </w:rPr>
        <w:t>российского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commerce</w:t>
      </w:r>
      <w:r w:rsidRPr="00907987">
        <w:rPr>
          <w:lang w:val="ru-RU"/>
        </w:rPr>
        <w:t xml:space="preserve"> существенно изменилась за последние годы. Если в 2019 году доминирующей категорией была электроника и бытовая техника (28 процентов), то к 2023 году лидирующие позиции заняли товары повседневного спроса (</w:t>
      </w:r>
      <w:r>
        <w:rPr>
          <w:i/>
          <w:iCs/>
        </w:rPr>
        <w:t>FMCG</w:t>
      </w:r>
      <w:r w:rsidRPr="00907987">
        <w:rPr>
          <w:lang w:val="ru-RU"/>
        </w:rPr>
        <w:t>) с долей 35 процентов. Тем не менее, именно в категориях электроники, смартфонов, ноутбуков и бытовой техники наблюдается наибольший ценовой разброс между площадками, что делает данные категории приоритетными для системы метапоиска. Разница в цене на идентичный товар может составлять от 5 до 40 процентов, что в абсолютном выражении означает экономию от нескольких тысяч до десятков тысяч рублей.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Рынок электронной коммерции в Беларуси. </w:t>
      </w:r>
      <w:r w:rsidRPr="00907987">
        <w:rPr>
          <w:lang w:val="ru-RU"/>
        </w:rPr>
        <w:t xml:space="preserve">В Республике Беларусь безусловным лидером рынка электронной коммерции является портал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основанный в 2001 году и представляющий собой уникальный для постсоветского пространства агрегатор товарных предложений. Ежемесячная аудитория портала превышает 3 миллиона уникальных посетителей, что составляет более трети населения страны. </w:t>
      </w:r>
      <w:proofErr w:type="gramStart"/>
      <w:r w:rsidRPr="00907987">
        <w:rPr>
          <w:lang w:val="ru-RU"/>
        </w:rPr>
        <w:t xml:space="preserve">В отличие от российских маркетплейсов, </w:t>
      </w:r>
      <w:r>
        <w:rPr>
          <w:i/>
          <w:iCs/>
        </w:rPr>
        <w:t>Onliner</w:t>
      </w:r>
      <w:r w:rsidRPr="00907987">
        <w:rPr>
          <w:lang w:val="ru-RU"/>
        </w:rPr>
        <w:t xml:space="preserve"> не является непосредственной торговой площадкой: он агрегирует предложения от сотен интернет-магазинов, предоставляя покупателям возможность сравнить цены и перейти на сайт продавца для оформления заказа.</w:t>
      </w:r>
      <w:proofErr w:type="gramEnd"/>
      <w:r w:rsidRPr="00907987">
        <w:rPr>
          <w:lang w:val="ru-RU"/>
        </w:rPr>
        <w:t xml:space="preserve"> Данная модель обеспечивает высокую степень ценовой прозрачности на белорусском рынке [4].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Белорусский рынок электронной коммерции характеризуется активным проникновением </w:t>
      </w:r>
      <w:proofErr w:type="gramStart"/>
      <w:r w:rsidRPr="00907987">
        <w:rPr>
          <w:lang w:val="ru-RU"/>
        </w:rPr>
        <w:t>российских</w:t>
      </w:r>
      <w:proofErr w:type="gramEnd"/>
      <w:r w:rsidRPr="00907987">
        <w:rPr>
          <w:lang w:val="ru-RU"/>
        </w:rPr>
        <w:t xml:space="preserve"> маркетплейсов.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и </w:t>
      </w:r>
      <w:r>
        <w:rPr>
          <w:i/>
          <w:iCs/>
        </w:rPr>
        <w:t>Ozon</w:t>
      </w:r>
      <w:r w:rsidRPr="00907987">
        <w:rPr>
          <w:lang w:val="ru-RU"/>
        </w:rPr>
        <w:t xml:space="preserve"> открыли пункты выдачи заказов в крупных городах Беларуси, а белорусские покупатели всё чаще совершают покупки на российских площадках, используя преимущества единого таможенного пространства ЕАЭС.</w:t>
      </w:r>
      <w:proofErr w:type="gramEnd"/>
      <w:r w:rsidRPr="00907987">
        <w:rPr>
          <w:lang w:val="ru-RU"/>
        </w:rPr>
        <w:t xml:space="preserve"> Объём </w:t>
      </w:r>
      <w:r w:rsidRPr="00907987">
        <w:rPr>
          <w:lang w:val="ru-RU"/>
        </w:rPr>
        <w:lastRenderedPageBreak/>
        <w:t>трансграничной торговли демонстрирует ежегодный рост порядка 15–20 процентов. Вместе с тем белорусские покупатели сталкиваются с необходимостью сопоставления цен в разных валютах — белорусских и российских рублях, что существенно усложняет процесс принятия решения. Курсовые колебания могут существенно влиять на выгодность той или иной покупки, особенно при приобретении дорогостоящих товаров.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Особенностью белорусского рынка является также наличие развитой системы каталогизации товаров на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. Каждый товар снабжён подробными техническими характеристиками, отзывами покупателей, историей цен и списком предложений от различных продавцов. Это создаёт уникальную информационную среду, данные из которой представляют значительную ценность для системы метапоиска. Техническая реализация </w:t>
      </w:r>
      <w:r>
        <w:rPr>
          <w:i/>
          <w:iCs/>
        </w:rPr>
        <w:t>Onliner</w:t>
      </w:r>
      <w:r w:rsidRPr="00907987">
        <w:rPr>
          <w:lang w:val="ru-RU"/>
        </w:rPr>
        <w:t xml:space="preserve"> предполагает наличие открытого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каталога товаров, что существенно упрощает интеграцию и извлечение данных по сравнению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российскими маркетплейсами, применяющими агрессивную антибот-защиту.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Тенденции развития рынка </w:t>
      </w:r>
      <w:r>
        <w:rPr>
          <w:b/>
          <w:i/>
          <w:iCs/>
        </w:rPr>
        <w:t>e</w:t>
      </w:r>
      <w:r w:rsidRPr="00907987">
        <w:rPr>
          <w:b/>
          <w:i/>
          <w:iCs/>
          <w:lang w:val="ru-RU"/>
        </w:rPr>
        <w:t>-</w:t>
      </w:r>
      <w:r>
        <w:rPr>
          <w:b/>
          <w:i/>
          <w:iCs/>
        </w:rPr>
        <w:t>commerce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>К ключевым тенденциям развития рынка электронной коммерции в регионе относятся следующие. Во-первых, доминирование маркетплейс-модели: по прогнозам аналитиков, к 2026 году доля маркетплейсов превысит 80 процентов совокупного оборота электронной коммерции, вытеснив монобрендовые интернет-магазины. Во-вторых, стремительный рост мобильной коммерции: до 70 процентов заказов уже совершаются с мобильных устройств, что предъявляет повышенные требования к адаптивности веб-интерфейсов. В-третьих, расширение категорий товаров, доступных для онлайн-покупки, включая продукты питания, лекарственные средства и услуги.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Четвёртой значимой тенденцией является развитие логистической инфраструктуры: маркетплейсы инвестируют значительные средства в строительство распределительных центров и сетей пунктов выдачи заказов. Пятой — внедрение технологий искусственного интеллекта для персонализации рекомендаций и оптимизации ценообразования. Шестой — </w:t>
      </w:r>
      <w:r w:rsidRPr="00907987">
        <w:rPr>
          <w:lang w:val="ru-RU"/>
        </w:rPr>
        <w:lastRenderedPageBreak/>
        <w:t>рост значимости социальной коммерции и интеграции с мессенджерами и социальными сетями. Данные тенденции формируют растущую потребность в инструментах, позволяющих потребителям ориентироваться в многообразии предложений и принимать обоснованные решения о покупке. Возрастающая сложность рынка делает невозможным эффективное ручное сравнение цен и усиливает востребованность автоматизированных решений.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 — Сравнительная характеристика ведущих маркетплейсов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jc w:val="center"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Маркетплейс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Регион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GMV</w:t>
            </w:r>
            <w:r>
              <w:rPr>
                <w:b/>
                <w:sz w:val="22"/>
              </w:rPr>
              <w:t xml:space="preserve"> (2023)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Валюта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 xml:space="preserve">Открытый </w:t>
            </w:r>
            <w:r>
              <w:rPr>
                <w:b/>
                <w:i/>
                <w:iCs/>
                <w:sz w:val="22"/>
              </w:rPr>
              <w:t>API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Антибот-защита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Wildberries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РФ, РБ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~2,5 трлн ₽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Ozon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РФ, РБ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~1,75 трлн ₽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Частичный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Очень 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Яндекс Маркет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РФ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~0,8 трлн ₽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RUB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Onliner.by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РБ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~1 млрд </w:t>
            </w:r>
            <w:r>
              <w:rPr>
                <w:i/>
                <w:iCs/>
                <w:sz w:val="22"/>
              </w:rPr>
              <w:t>BYN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BYN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Как видно из таблицы 1, исследуемые маркетплейсы существенно различаются по ключевым параметрам: объёму товарооборота, географическому покрытию, доступности программных интерфейсов и уровню антибот-защиты. Эти различия определяют необходимость разработки индивидуальных стратегий извлечения данных для каждой площадки, что является одной из ключевых технических задач настоящей работы.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Проблема ценовой прозрачности и информационной асимметрии. </w:t>
      </w:r>
      <w:r w:rsidRPr="00907987">
        <w:rPr>
          <w:lang w:val="ru-RU"/>
        </w:rPr>
        <w:t xml:space="preserve">Феномен информационной асимметрии, описанный в работе Дж. </w:t>
      </w:r>
      <w:r w:rsidRPr="00FA055E">
        <w:rPr>
          <w:lang w:val="ru-RU"/>
        </w:rPr>
        <w:t xml:space="preserve">Акерлофа, приобретает новые формы в условиях электронной коммерции [1]. </w:t>
      </w:r>
      <w:r w:rsidRPr="00907987">
        <w:rPr>
          <w:lang w:val="ru-RU"/>
        </w:rPr>
        <w:t xml:space="preserve">Многообразие торговых площадок с различными каталогами, системами ценообразования и условиями доставки создаёт новый тип информационного неравенства: покупатель физически не способен одновременно отслеживать цены на всех маркетплейсах. В отличие от классического рынка лимонов, описанного Акерлофом, здесь проблема заключается не в скрытых характеристиках товара, а в скрытых ценовых предложениях: покупатель </w:t>
      </w:r>
      <w:r w:rsidRPr="00907987">
        <w:rPr>
          <w:lang w:val="ru-RU"/>
        </w:rPr>
        <w:lastRenderedPageBreak/>
        <w:t>может не знать о наличии более выгодного предложения на площадке, которую он не посещал.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lang w:val="ru-RU"/>
        </w:rPr>
        <w:t>Современные маркетплейсы активно применяют динамическое ценообразование — алгоритмическую корректировку цен в зависимости от множества факторов.</w:t>
      </w:r>
      <w:proofErr w:type="gramEnd"/>
      <w:r w:rsidRPr="00907987">
        <w:rPr>
          <w:lang w:val="ru-RU"/>
        </w:rPr>
        <w:t xml:space="preserve"> К числу факторов, влияющих на формирование цены, относятся: текущий уровень спроса на товар, действия конкурентов, история просмотров и покупок конкретного пользователя, время суток, день недели, сезонность, регион доступа и тип используемого устройства. Алгоритмы ценообразования </w:t>
      </w:r>
      <w:r>
        <w:rPr>
          <w:i/>
          <w:iCs/>
        </w:rPr>
        <w:t>Wildberries</w:t>
      </w:r>
      <w:r w:rsidRPr="00907987">
        <w:rPr>
          <w:lang w:val="ru-RU"/>
        </w:rPr>
        <w:t>, по оценкам экспертов, корректируют цены на отдельные товары до нескольких раз в сутки, что делает ценовой ландшафт чрезвычайно динамичным и непредсказуемым для потребителя.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Эмпирические исследования, проведённые в рамках данной работы на выборке из 200 товаров в категориях электроники и бытовой техники, показали, что разница в цене на идентичные товары между четырьмя исследуемыми маркетплейсами составляет от 5 до 40 процентов. Медианное значение ценового разброса составило 14 процентов, что для товара стоимостью 50 000 рублей эквивалентно 7 000 рублей. Значительную роль играет также психологическое ценообразование: перечёркнутые старые цены зачастую являются искусственно завышенными, создавая у покупателя иллюзию значительной скидки. Без инструмента отслеживания истории цен потребитель не может отличить реальную скидку от маркетингового приёма, что ещё более усиливает информационную асимметрию.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Потребность в автоматизированном сравнении цен. </w:t>
      </w:r>
      <w:r w:rsidRPr="00907987">
        <w:rPr>
          <w:lang w:val="ru-RU"/>
        </w:rPr>
        <w:t xml:space="preserve">Типичный пользовательский сценарий демонстрирует масштаб проблемы: покупатель, желающий приобрести конкретную модель смартфона по наиболее выгодной цене, вынужден последовательно открыть несколько веб-сайтов маркетплейсов, ввести поисковый запрос на каждом из них, учитывая при этом различия в наименованиях товаров, сопоставить найденные варианты по цене, рейтингу, наличию на складе и условиям доставки. Полный цикл ручного сравнения занимает от 30 до 90 минут для одного товара, а при </w:t>
      </w:r>
      <w:r w:rsidRPr="00907987">
        <w:rPr>
          <w:lang w:val="ru-RU"/>
        </w:rPr>
        <w:lastRenderedPageBreak/>
        <w:t>необходимости сравнить несколько альтернативных моделей время увеличивается пропорционально. При этом за время сравнения цены могут измениться, делая результаты частично устаревшими.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Автоматизация данного процесса позволяет сократить время поиска с десятков минут до нескольких секунд, одновременно обеспечивая полноту покрытия всех исследуемых площадок. Технологии искусственного интеллекта открывают дополнительные возможности для интеллектуального анализа: выявления наиболее выгодных предложений с учётом контекста, отслеживания ценовых тенденций, формулирования развёрнутых рекомендаций на естественном языке. Таким образом, существует объективная и количественно обоснованная потребность в создании системы, объединяющей данные из множества источников в едином интерфейсе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 xml:space="preserve"> и потоковым отображением результатов.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5771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rket_sh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7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1.1 — Доли маркетплейсов на рынке </w:t>
      </w:r>
      <w:r>
        <w:rPr>
          <w:i/>
          <w:iCs/>
          <w:sz w:val="24"/>
        </w:rPr>
        <w:t>e</w:t>
      </w:r>
      <w:r w:rsidRPr="00907987">
        <w:rPr>
          <w:i/>
          <w:iCs/>
          <w:sz w:val="24"/>
          <w:lang w:val="ru-RU"/>
        </w:rPr>
        <w:t>-</w:t>
      </w:r>
      <w:r>
        <w:rPr>
          <w:i/>
          <w:iCs/>
          <w:sz w:val="24"/>
        </w:rPr>
        <w:t>commerce</w:t>
      </w:r>
      <w:r w:rsidRPr="00907987">
        <w:rPr>
          <w:sz w:val="24"/>
          <w:lang w:val="ru-RU"/>
        </w:rPr>
        <w:t xml:space="preserve"> России (2023)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4" w:name="_Toc231269695"/>
      <w:r w:rsidRPr="00907987">
        <w:rPr>
          <w:lang w:val="ru-RU"/>
        </w:rPr>
        <w:t>1.2 Анализ существующих решений</w:t>
      </w:r>
      <w:bookmarkEnd w:id="4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Обзор зарубежных агрегаторов цен. </w:t>
      </w:r>
      <w:proofErr w:type="gramStart"/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 — сервис сравнения цен, интегрированный в поисковую систему </w:t>
      </w:r>
      <w:r>
        <w:rPr>
          <w:i/>
          <w:iCs/>
        </w:rPr>
        <w:t>Google</w:t>
      </w:r>
      <w:r w:rsidRPr="00907987">
        <w:rPr>
          <w:lang w:val="ru-RU"/>
        </w:rPr>
        <w:t xml:space="preserve"> и доступный в более чем 100 странах мира.</w:t>
      </w:r>
      <w:proofErr w:type="gramEnd"/>
      <w:r w:rsidRPr="00907987">
        <w:rPr>
          <w:lang w:val="ru-RU"/>
        </w:rPr>
        <w:t xml:space="preserve"> Основные преимущества сервиса: колоссальный охват продавцов, глубокая интеграция с поисковой системой, развитая инфраструктура индексирования товарных предложений. Вместе с тем 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 имеет ряд существенных ограничений: крайне слабое покрытие российского рынка (отсутствие данных с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</w:t>
      </w:r>
      <w:r>
        <w:rPr>
          <w:i/>
          <w:iCs/>
        </w:rPr>
        <w:t>Ozon</w:t>
      </w:r>
      <w:r w:rsidRPr="00907987">
        <w:rPr>
          <w:lang w:val="ru-RU"/>
        </w:rPr>
        <w:t xml:space="preserve">, Яндекс Маркет), полное отсутствие белорусских магазинов, отсутствие функции </w:t>
      </w:r>
      <w:r w:rsidRPr="00907987">
        <w:rPr>
          <w:lang w:val="ru-RU"/>
        </w:rPr>
        <w:lastRenderedPageBreak/>
        <w:t xml:space="preserve">отслеживания истории цен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для анализа предложений. Бизнес-модель сервиса </w:t>
      </w:r>
      <w:proofErr w:type="gramStart"/>
      <w:r w:rsidRPr="00907987">
        <w:rPr>
          <w:lang w:val="ru-RU"/>
        </w:rPr>
        <w:t>основана</w:t>
      </w:r>
      <w:proofErr w:type="gramEnd"/>
      <w:r w:rsidRPr="00907987">
        <w:rPr>
          <w:lang w:val="ru-RU"/>
        </w:rPr>
        <w:t xml:space="preserve"> на платных листингах (</w:t>
      </w:r>
      <w:r>
        <w:rPr>
          <w:i/>
          <w:iCs/>
        </w:rPr>
        <w:t>Product</w:t>
      </w:r>
      <w:r w:rsidRPr="00907987">
        <w:rPr>
          <w:lang w:val="ru-RU"/>
        </w:rPr>
        <w:t xml:space="preserve"> </w:t>
      </w:r>
      <w:r>
        <w:rPr>
          <w:i/>
          <w:iCs/>
        </w:rPr>
        <w:t>Listing</w:t>
      </w:r>
      <w:r w:rsidRPr="00907987">
        <w:rPr>
          <w:lang w:val="ru-RU"/>
        </w:rPr>
        <w:t xml:space="preserve"> </w:t>
      </w:r>
      <w:r>
        <w:rPr>
          <w:i/>
          <w:iCs/>
        </w:rPr>
        <w:t>Ads</w:t>
      </w:r>
      <w:r w:rsidRPr="00907987">
        <w:rPr>
          <w:lang w:val="ru-RU"/>
        </w:rPr>
        <w:t>), что создаёт конфликт интересов: наиболее заметные позиции занимают рекламодатели, а не объективно лучшие предложения [5].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Idealo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de</w:t>
      </w:r>
      <w:r w:rsidRPr="00907987">
        <w:rPr>
          <w:lang w:val="ru-RU"/>
        </w:rPr>
        <w:t xml:space="preserve"> — ведущий европейский агрегатор цен с охватом более 50 тысяч магазинов в Германии, Великобритании, Франции и других европейских странах.</w:t>
      </w:r>
      <w:proofErr w:type="gramEnd"/>
      <w:r w:rsidRPr="00907987">
        <w:rPr>
          <w:lang w:val="ru-RU"/>
        </w:rPr>
        <w:t xml:space="preserve"> Сервис обладает развитой функциональностью истории цен, ценовыми оповещениями и детальными фильтрами. Основной недостаток — ограниченность европейским рынком и полное отсутствие покрытия рынков России и Беларуси. </w:t>
      </w:r>
      <w:proofErr w:type="gramStart"/>
      <w:r>
        <w:rPr>
          <w:i/>
          <w:iCs/>
        </w:rPr>
        <w:t>PriceRunner</w:t>
      </w:r>
      <w:r w:rsidRPr="00907987">
        <w:rPr>
          <w:lang w:val="ru-RU"/>
        </w:rPr>
        <w:t xml:space="preserve"> — скандинавский агрегатор, специализирующийся на рынках Северной Европы. </w:t>
      </w:r>
      <w:r>
        <w:rPr>
          <w:i/>
          <w:iCs/>
        </w:rPr>
        <w:t>CamelCamelCamel</w:t>
      </w:r>
      <w:r w:rsidRPr="00907987">
        <w:rPr>
          <w:lang w:val="ru-RU"/>
        </w:rPr>
        <w:t xml:space="preserve"> — специализированный трекер цен, работающий исключительно с платформой </w:t>
      </w:r>
      <w:r>
        <w:rPr>
          <w:i/>
          <w:iCs/>
        </w:rPr>
        <w:t>Amazon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Ни один из перечисленных зарубежных агрегаторов не покрывает рынки России и Беларуси, что подтверждает наличие незанятой ниши для разрабатываемого решения.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Обзор российских и белорусских сервисов. </w:t>
      </w:r>
      <w:proofErr w:type="gramStart"/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 — наиболее известный российский агрегатор цен, функционирующий с 2006 года.</w:t>
      </w:r>
      <w:proofErr w:type="gramEnd"/>
      <w:r w:rsidRPr="00907987">
        <w:rPr>
          <w:lang w:val="ru-RU"/>
        </w:rPr>
        <w:t xml:space="preserve"> Сервис предоставляет функциональность сравнения технических характеристик товаров, истории цен, рейтинги и отзывы. Покрытие включает крупные российские интернет-магазины и маркетплейсы. Основные недостатки: полное отсутствие белорусских магазинов в базе данных, отсутствие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для интеллектуального анализа, использование кэшированных данных вместо запросов в реальном времени (информация о ценах может отставать от актуальных значений на несколько часов или даже дней), отсутствие потокового отображения результатов [6].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Яндекс Маркет занимает двойственную позицию: являясь одновременно маркетплейсом и агрегатором предложений сторонних магазинов, он создаёт потенциальный конфликт интересов. Собственные предложения Яндекс Маркет получают приоритет в выдаче, что снижает объективность сравнения цен.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выступает качественным </w:t>
      </w:r>
      <w:r w:rsidRPr="00907987">
        <w:rPr>
          <w:lang w:val="ru-RU"/>
        </w:rPr>
        <w:lastRenderedPageBreak/>
        <w:t xml:space="preserve">агрегатором белорусского рынка с открытым </w:t>
      </w:r>
      <w:r>
        <w:rPr>
          <w:i/>
          <w:iCs/>
        </w:rPr>
        <w:t>API</w:t>
      </w:r>
      <w:r w:rsidRPr="00907987">
        <w:rPr>
          <w:lang w:val="ru-RU"/>
        </w:rPr>
        <w:t xml:space="preserve"> и детальной каталогизацией, однако его покрытие ограничено белорусскими магазинами.</w:t>
      </w:r>
      <w:proofErr w:type="gramEnd"/>
      <w:r w:rsidRPr="00907987">
        <w:rPr>
          <w:lang w:val="ru-RU"/>
        </w:rPr>
        <w:t xml:space="preserve"> Кроме того, ни один из перечисленных сервисов не предоставляет возможности интерактивного диалога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 для формулирования сложных поисковых запросов и получения аналитических рекомендаций.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Анализ технических подходов существующих решений. </w:t>
      </w:r>
      <w:r w:rsidRPr="00907987">
        <w:rPr>
          <w:lang w:val="ru-RU"/>
        </w:rPr>
        <w:t>Большинство существующих агрегаторов цен используют модель кэшированных данных: информация о ценах собирается в фоновом режиме с заданной периодичностью (от нескольких минут до нескольких часов) и сохраняется в собственной базе данных. При поисковом запросе пользователя результаты извлекаются из кэша, а не запрашиваются у маркетплейсов в реальном времени. Данный подход обеспечивает высокую скорость отклика и минимальную нагрузку на маркетплейсы, но создаёт фундаментальную проблему актуальности данных: к моменту отображения результатов цена может уже измениться, особенно в условиях динамического ценообразования.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Альтернативный подход — выполнение запросов к маркетплейсам в реальном времени при каждом поисковом запросе пользователя — реализован в системе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. Данный подход гарантирует актуальность данных, но сопряжён с более высоким временем отклика: параллельный опрос пяти маркетплейсов занимает от 1,5 до 5 секунд в зависимости от времени ответа каждой площадки. Для нивелирования проблемы задержки применяется технология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>: результаты отображаются пользователю по мере их поступления от каждого парсера, результаты отображаются пользователю по мере завершения парсинга каждого маркетплейса. Таким образом, пользователь не ожидает завершения всех запросов и может взаимодействовать с уже полученными результатами.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Ни один из проанализированных агрегаторов не использует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для интеллектуального анализа цен. Это </w:t>
      </w:r>
      <w:r w:rsidRPr="00907987">
        <w:rPr>
          <w:lang w:val="ru-RU"/>
        </w:rPr>
        <w:lastRenderedPageBreak/>
        <w:t>означает отсутствие возможности задать вопрос в свободной форме, получить аналитический комментарий к ценовым данным или автоматическое сравнение нескольких товаров с рекомендацией.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Выявленные недостатки существующих решений. </w:t>
      </w:r>
      <w:r w:rsidRPr="00907987">
        <w:rPr>
          <w:lang w:val="ru-RU"/>
        </w:rPr>
        <w:t>Систематический анализ существующих решений позволил выявить следующие функциональные пробелы: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отсутствие единого кроссрегионального решения для маркетплейсов Беларуси и России, объединяющего данные из обоих рынков в едином интерфейсе;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отсутствие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инструментального взаимодействия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) для интеллектуального анализа ценовых данных и формулирования персонализированных рекомендаций;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использование кэшированных данных вместо запросов в реальном времени, что приводит к отображению устаревшей ценовой информации;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отсутствие потокового (</w:t>
      </w:r>
      <w:r>
        <w:rPr>
          <w:i/>
          <w:iCs/>
        </w:rPr>
        <w:t>SSE</w:t>
      </w:r>
      <w:r w:rsidRPr="00907987">
        <w:rPr>
          <w:lang w:val="ru-RU"/>
        </w:rPr>
        <w:t>) отображения результатов, обеспечивающего мгновенную обратную связь при выполнении поисковых запросов;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невозможность сравнительного анализа товаров с разных площадок через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учётом контекста запроса и пользовательских предпочтений;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отсутствие автоматической коррекции опечаток и транслитерации запросов, что критично для русскоязычных пользователей.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Таблица 2 — Матрица функциональных возможностей существующих решений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35"/>
        <w:gridCol w:w="1880"/>
        <w:gridCol w:w="1880"/>
        <w:gridCol w:w="1880"/>
        <w:gridCol w:w="1880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Google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Shopping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E-katalog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Onliner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Smart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Price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Маркетплейсы РФ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Частично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Маркетплейсы РБ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  <w:r>
              <w:rPr>
                <w:sz w:val="22"/>
              </w:rPr>
              <w:t xml:space="preserve"> (</w:t>
            </w:r>
            <w:r>
              <w:rPr>
                <w:i/>
                <w:iCs/>
                <w:sz w:val="22"/>
              </w:rPr>
              <w:t>SSE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AI-ассистент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Коррекция опечаток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Мультивалютность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</w:t>
            </w:r>
            <w:r>
              <w:rPr>
                <w:i/>
                <w:iCs/>
                <w:sz w:val="22"/>
              </w:rPr>
              <w:t>RUB/BYN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Сравнение товаров </w:t>
            </w:r>
            <w:r>
              <w:rPr>
                <w:i/>
                <w:iCs/>
                <w:sz w:val="22"/>
              </w:rPr>
              <w:t>AI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Представленная в таблице 2 матрица наглядно демонстрирует, что разрабатываемая система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является единственным решением, объединяющим полный набор функциональных возможностей: кроссрегиональное покрытие, получение данных в реальном времени,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</w:t>
      </w:r>
      <w:r w:rsidRPr="00907987">
        <w:rPr>
          <w:lang w:val="ru-RU"/>
        </w:rPr>
        <w:t>, историю цен и автоматическую коррекцию запросов. Это подтверждает наличие рыночной ниши и обосновывает целесообразность разработки.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5" w:name="_Toc231269696"/>
      <w:r w:rsidRPr="00907987">
        <w:rPr>
          <w:lang w:val="ru-RU"/>
        </w:rPr>
        <w:t>1.3 Технологический обзор</w:t>
      </w:r>
      <w:bookmarkEnd w:id="5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Технологии веб-скрапинга и методы обхода антибот-защиты. </w:t>
      </w:r>
      <w:r w:rsidRPr="00907987">
        <w:rPr>
          <w:lang w:val="ru-RU"/>
        </w:rPr>
        <w:t>Веб-скрапинг — автоматизированное извлечение данных из веб-страниц с последующей их структуризацией для дальнейшего использования. Существуют три основных подхода к реализации веб-скрапинга, каждый из которых обладает собственным набором преимуществ и ограничений [7].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Первый подход — использование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-клиентов</w:t>
      </w:r>
      <w:r w:rsidRPr="00907987">
        <w:rPr>
          <w:lang w:val="ru-RU"/>
        </w:rPr>
        <w:t xml:space="preserve"> (</w:t>
      </w:r>
      <w:r>
        <w:rPr>
          <w:i/>
          <w:iCs/>
        </w:rPr>
        <w:t>httpx</w:t>
      </w:r>
      <w:r w:rsidRPr="00907987">
        <w:rPr>
          <w:lang w:val="ru-RU"/>
        </w:rPr>
        <w:t xml:space="preserve">, </w:t>
      </w:r>
      <w:r>
        <w:rPr>
          <w:i/>
          <w:iCs/>
        </w:rPr>
        <w:t>requests</w:t>
      </w:r>
      <w:r w:rsidRPr="00907987">
        <w:rPr>
          <w:lang w:val="ru-RU"/>
        </w:rPr>
        <w:t xml:space="preserve">, </w:t>
      </w:r>
      <w:r>
        <w:rPr>
          <w:i/>
          <w:iCs/>
        </w:rPr>
        <w:t>curl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cffi</w:t>
      </w:r>
      <w:r w:rsidRPr="00907987">
        <w:rPr>
          <w:lang w:val="ru-RU"/>
        </w:rPr>
        <w:t xml:space="preserve">). Данный подход обеспечивает высокую скорость выполнения запросов и минимальное потребление ресурсов (10–20 МБ оперативной памяти на соединение). Вместе с тем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-клиенты</w:t>
      </w:r>
      <w:r w:rsidRPr="00907987">
        <w:rPr>
          <w:lang w:val="ru-RU"/>
        </w:rPr>
        <w:t xml:space="preserve"> не способны обрабатывать </w:t>
      </w:r>
      <w:r>
        <w:rPr>
          <w:i/>
          <w:iCs/>
        </w:rPr>
        <w:t>JavaScript</w:t>
      </w:r>
      <w:r w:rsidRPr="00907987">
        <w:rPr>
          <w:i/>
          <w:iCs/>
          <w:lang w:val="ru-RU"/>
        </w:rPr>
        <w:t>-код</w:t>
      </w:r>
      <w:r w:rsidRPr="00907987">
        <w:rPr>
          <w:lang w:val="ru-RU"/>
        </w:rPr>
        <w:t xml:space="preserve">, что ограничивает их применимость для сайтов с динамической загрузкой контента. Кроме того, стандартные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-клиенты</w:t>
      </w:r>
      <w:r w:rsidRPr="00907987">
        <w:rPr>
          <w:lang w:val="ru-RU"/>
        </w:rPr>
        <w:t xml:space="preserve"> уязвимы перед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-фингерпринтингом</w:t>
      </w:r>
      <w:r w:rsidRPr="00907987">
        <w:rPr>
          <w:lang w:val="ru-RU"/>
        </w:rPr>
        <w:t xml:space="preserve"> — методом идентификации клиента по характеристикам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-рукопожатия</w:t>
      </w:r>
      <w:r w:rsidRPr="00907987">
        <w:rPr>
          <w:lang w:val="ru-RU"/>
        </w:rPr>
        <w:t>, позволяющим серверу отличить запрос от реального браузера от запроса скрипта.</w:t>
      </w:r>
    </w:p>
    <w:p w:rsidR="00746E3B" w:rsidRPr="00907987" w:rsidRDefault="0046056C">
      <w:pPr>
        <w:rPr>
          <w:lang w:val="ru-RU"/>
        </w:rPr>
      </w:pPr>
      <w:proofErr w:type="gramStart"/>
      <w:r>
        <w:t xml:space="preserve">Второй подход — </w:t>
      </w:r>
      <w:r>
        <w:rPr>
          <w:i/>
          <w:iCs/>
        </w:rPr>
        <w:t>headless-браузеры</w:t>
      </w:r>
      <w:r>
        <w:t xml:space="preserve"> (</w:t>
      </w:r>
      <w:r>
        <w:rPr>
          <w:i/>
          <w:iCs/>
        </w:rPr>
        <w:t>Playwright</w:t>
      </w:r>
      <w:r>
        <w:t xml:space="preserve"> [19], </w:t>
      </w:r>
      <w:r>
        <w:rPr>
          <w:i/>
          <w:iCs/>
        </w:rPr>
        <w:t>Puppeteer</w:t>
      </w:r>
      <w:r>
        <w:t xml:space="preserve">, </w:t>
      </w:r>
      <w:r>
        <w:rPr>
          <w:i/>
          <w:iCs/>
        </w:rPr>
        <w:t>Selenium</w:t>
      </w:r>
      <w:r>
        <w:t>).</w:t>
      </w:r>
      <w:proofErr w:type="gramEnd"/>
      <w:r>
        <w:t xml:space="preserve">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-браузеры</w:t>
      </w:r>
      <w:r w:rsidRPr="00907987">
        <w:rPr>
          <w:lang w:val="ru-RU"/>
        </w:rPr>
        <w:t xml:space="preserve"> обеспечивают полную эмуляцию поведения реального пользователя: выполнение </w:t>
      </w:r>
      <w:r>
        <w:rPr>
          <w:i/>
          <w:iCs/>
        </w:rPr>
        <w:t>JavaScript</w:t>
      </w:r>
      <w:r w:rsidRPr="00907987">
        <w:rPr>
          <w:i/>
          <w:iCs/>
          <w:lang w:val="ru-RU"/>
        </w:rPr>
        <w:t>-кода</w:t>
      </w:r>
      <w:r w:rsidRPr="00907987">
        <w:rPr>
          <w:lang w:val="ru-RU"/>
        </w:rPr>
        <w:t xml:space="preserve">, обработку </w:t>
      </w:r>
      <w:r>
        <w:rPr>
          <w:i/>
          <w:iCs/>
        </w:rPr>
        <w:t>AJAX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, взаимодействие с динамическими элементами страницы. Основной </w:t>
      </w:r>
      <w:r w:rsidRPr="00907987">
        <w:rPr>
          <w:lang w:val="ru-RU"/>
        </w:rPr>
        <w:lastRenderedPageBreak/>
        <w:t xml:space="preserve">недостаток — высокое потребление ресурсов: каждый экземпляр браузера занимает от 200 до 500 МБ оперативной памяти, что делает параллельный запуск нескольких экземпляров проблематичным на серверах с ограниченными ресурсами. Время выполнения запроса также значительно выше: 6–10 секунд по сравнению с 1–2 секундами для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-клиентов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Третий подход — антидетект-библиотеки (</w:t>
      </w:r>
      <w:r>
        <w:rPr>
          <w:i/>
          <w:iCs/>
        </w:rPr>
        <w:t>Scrapling</w:t>
      </w:r>
      <w:r w:rsidRPr="00907987">
        <w:rPr>
          <w:lang w:val="ru-RU"/>
        </w:rPr>
        <w:t xml:space="preserve">, </w:t>
      </w:r>
      <w:r>
        <w:rPr>
          <w:i/>
          <w:iCs/>
        </w:rPr>
        <w:t>nodriver</w:t>
      </w:r>
      <w:r w:rsidRPr="00907987">
        <w:rPr>
          <w:lang w:val="ru-RU"/>
        </w:rPr>
        <w:t xml:space="preserve">, </w:t>
      </w:r>
      <w:r>
        <w:rPr>
          <w:i/>
          <w:iCs/>
        </w:rPr>
        <w:t>undetected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chromedriver</w:t>
      </w:r>
      <w:r w:rsidRPr="00907987">
        <w:rPr>
          <w:lang w:val="ru-RU"/>
        </w:rPr>
        <w:t xml:space="preserve">). Данные библиотеки эмулируют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-отпечаток</w:t>
      </w:r>
      <w:r w:rsidRPr="00907987">
        <w:rPr>
          <w:lang w:val="ru-RU"/>
        </w:rPr>
        <w:t xml:space="preserve"> реального браузера без накладных расходов полноценного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-браузера</w:t>
      </w:r>
      <w:r w:rsidRPr="00907987">
        <w:rPr>
          <w:lang w:val="ru-RU"/>
        </w:rPr>
        <w:t xml:space="preserve">. Потребление памяти составляет 20–40 МБ, скорость сопоставима с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-клиентами</w:t>
      </w:r>
      <w:r w:rsidRPr="00907987">
        <w:rPr>
          <w:lang w:val="ru-RU"/>
        </w:rPr>
        <w:t xml:space="preserve">, при этом обеспечивается защита от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-фингерпринтинга</w:t>
      </w:r>
      <w:r w:rsidRPr="00907987">
        <w:rPr>
          <w:lang w:val="ru-RU"/>
        </w:rPr>
        <w:t xml:space="preserve">. Недостаток — невозможность обработки </w:t>
      </w:r>
      <w:proofErr w:type="gramStart"/>
      <w:r w:rsidRPr="00907987">
        <w:rPr>
          <w:lang w:val="ru-RU"/>
        </w:rPr>
        <w:t>сложного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JavaScript</w:t>
      </w:r>
      <w:r w:rsidRPr="00907987">
        <w:rPr>
          <w:i/>
          <w:iCs/>
          <w:lang w:val="ru-RU"/>
        </w:rPr>
        <w:t>-кода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Со стороны маркетплейсов применяются следующие механизмы антибот-защиты: </w:t>
      </w:r>
      <w:proofErr w:type="gramStart"/>
      <w:r>
        <w:rPr>
          <w:i/>
          <w:iCs/>
        </w:rPr>
        <w:t>CAPTCHA</w:t>
      </w:r>
      <w:r w:rsidRPr="00907987">
        <w:rPr>
          <w:lang w:val="ru-RU"/>
        </w:rPr>
        <w:t xml:space="preserve"> (включая </w:t>
      </w:r>
      <w:r>
        <w:rPr>
          <w:i/>
          <w:iCs/>
        </w:rPr>
        <w:t>reCAPTCHA</w:t>
      </w:r>
      <w:r w:rsidRPr="00907987">
        <w:rPr>
          <w:lang w:val="ru-RU"/>
        </w:rPr>
        <w:t xml:space="preserve"> и </w:t>
      </w:r>
      <w:r>
        <w:rPr>
          <w:i/>
          <w:iCs/>
        </w:rPr>
        <w:t>hCaptcha</w:t>
      </w:r>
      <w:r w:rsidRPr="00907987">
        <w:rPr>
          <w:lang w:val="ru-RU"/>
        </w:rPr>
        <w:t xml:space="preserve">),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-фингерпринтинг</w:t>
      </w:r>
      <w:r w:rsidRPr="00907987">
        <w:rPr>
          <w:lang w:val="ru-RU"/>
        </w:rPr>
        <w:t xml:space="preserve"> (</w:t>
      </w:r>
      <w:r>
        <w:rPr>
          <w:i/>
          <w:iCs/>
        </w:rPr>
        <w:t>JA</w:t>
      </w:r>
      <w:r w:rsidRPr="00907987">
        <w:rPr>
          <w:i/>
          <w:iCs/>
          <w:lang w:val="ru-RU"/>
        </w:rPr>
        <w:t>3/</w:t>
      </w:r>
      <w:r>
        <w:rPr>
          <w:i/>
          <w:iCs/>
        </w:rPr>
        <w:t>JA</w:t>
      </w:r>
      <w:r w:rsidRPr="00907987">
        <w:rPr>
          <w:i/>
          <w:iCs/>
          <w:lang w:val="ru-RU"/>
        </w:rPr>
        <w:t>4</w:t>
      </w:r>
      <w:r w:rsidRPr="00907987">
        <w:rPr>
          <w:lang w:val="ru-RU"/>
        </w:rPr>
        <w:t xml:space="preserve"> отпечатки),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(ограничение частоты запросов), </w:t>
      </w:r>
      <w:r>
        <w:rPr>
          <w:i/>
          <w:iCs/>
        </w:rPr>
        <w:t>JavaScript</w:t>
      </w:r>
      <w:r w:rsidRPr="00907987">
        <w:rPr>
          <w:lang w:val="ru-RU"/>
        </w:rPr>
        <w:t xml:space="preserve"> </w:t>
      </w:r>
      <w:r>
        <w:rPr>
          <w:i/>
          <w:iCs/>
        </w:rPr>
        <w:t>challenge</w:t>
      </w:r>
      <w:r w:rsidRPr="00907987">
        <w:rPr>
          <w:lang w:val="ru-RU"/>
        </w:rPr>
        <w:t xml:space="preserve"> (проверка возможности выполнения </w:t>
      </w:r>
      <w:r>
        <w:rPr>
          <w:i/>
          <w:iCs/>
        </w:rPr>
        <w:t>JS</w:t>
      </w:r>
      <w:r w:rsidRPr="00907987">
        <w:rPr>
          <w:i/>
          <w:iCs/>
          <w:lang w:val="ru-RU"/>
        </w:rPr>
        <w:t>-кода</w:t>
      </w:r>
      <w:r w:rsidRPr="00907987">
        <w:rPr>
          <w:lang w:val="ru-RU"/>
        </w:rPr>
        <w:t xml:space="preserve"> в клиентском браузере), анализ поведенческих паттернов (движения мыши, скорость скроллинга, паузы между действиями).</w:t>
      </w:r>
      <w:proofErr w:type="gramEnd"/>
      <w:r w:rsidRPr="00907987">
        <w:rPr>
          <w:lang w:val="ru-RU"/>
        </w:rPr>
        <w:t xml:space="preserve"> Стратегии противодействия включают ротацию </w:t>
      </w:r>
      <w:r>
        <w:rPr>
          <w:i/>
          <w:iCs/>
        </w:rPr>
        <w:t>User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Agent</w:t>
      </w:r>
      <w:r w:rsidRPr="00907987">
        <w:rPr>
          <w:lang w:val="ru-RU"/>
        </w:rPr>
        <w:t xml:space="preserve"> строк и прокси-серверов, рандомизацию временных задержек между запросами, управление сессиями и </w:t>
      </w:r>
      <w:r>
        <w:rPr>
          <w:i/>
          <w:iCs/>
        </w:rPr>
        <w:t>cookie</w:t>
      </w:r>
      <w:r w:rsidRPr="00907987">
        <w:rPr>
          <w:lang w:val="ru-RU"/>
        </w:rPr>
        <w:t xml:space="preserve">, а также использование библиотек для эмуляции </w:t>
      </w:r>
      <w:r>
        <w:rPr>
          <w:i/>
          <w:iCs/>
        </w:rPr>
        <w:t>TLS</w:t>
      </w:r>
      <w:r w:rsidRPr="00907987">
        <w:rPr>
          <w:i/>
          <w:iCs/>
          <w:lang w:val="ru-RU"/>
        </w:rPr>
        <w:t>-отпечатков</w:t>
      </w:r>
      <w:r w:rsidRPr="00907987">
        <w:rPr>
          <w:lang w:val="ru-RU"/>
        </w:rPr>
        <w:t>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Сравнение подходов к веб-скрапингу приведено в таблице 3.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Таблица 3 — Сравнение подходов к веб-скрапингу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HTTP-клиент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Headless-браузер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Антидетект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Скорость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 (1–2 с)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 (6–10 с)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 (1–3 с)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Потребление </w:t>
            </w:r>
            <w:r>
              <w:rPr>
                <w:i/>
                <w:iCs/>
                <w:sz w:val="22"/>
              </w:rPr>
              <w:t>RAM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10–20 МБ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200–500 МБ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20–40 МБ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JavaScript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TLS-защита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Уязвим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Защищён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Защищён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Сложность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рамках данной работы для каждого маркетплейса выбран оптимальный подход с учётом его технических особенностей: для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 xml:space="preserve">и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используется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 (открытые/полуоткрытые </w:t>
      </w:r>
      <w:r>
        <w:rPr>
          <w:i/>
          <w:iCs/>
        </w:rPr>
        <w:t>API</w:t>
      </w:r>
      <w:r w:rsidRPr="00907987">
        <w:rPr>
          <w:lang w:val="ru-RU"/>
        </w:rPr>
        <w:t xml:space="preserve">), для Яндекс Маркет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-извлечением</w:t>
      </w:r>
      <w:r w:rsidRPr="00907987">
        <w:rPr>
          <w:lang w:val="ru-RU"/>
        </w:rPr>
        <w:t xml:space="preserve"> данных из </w:t>
      </w:r>
      <w:r>
        <w:rPr>
          <w:i/>
          <w:iCs/>
        </w:rPr>
        <w:t>HTML</w:t>
      </w:r>
      <w:r w:rsidRPr="00907987">
        <w:rPr>
          <w:lang w:val="ru-RU"/>
        </w:rPr>
        <w:t xml:space="preserve">, для </w:t>
      </w:r>
      <w:r>
        <w:rPr>
          <w:i/>
          <w:iCs/>
        </w:rPr>
        <w:t>Ozon</w:t>
      </w:r>
      <w:r w:rsidRPr="00907987">
        <w:rPr>
          <w:lang w:val="ru-RU"/>
        </w:rPr>
        <w:t xml:space="preserve"> — каскадная стратегия с переключением </w:t>
      </w:r>
      <w:proofErr w:type="gramStart"/>
      <w:r w:rsidRPr="00907987">
        <w:rPr>
          <w:lang w:val="ru-RU"/>
        </w:rPr>
        <w:t>между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-клиентом</w:t>
      </w:r>
      <w:r w:rsidRPr="00907987">
        <w:rPr>
          <w:lang w:val="ru-RU"/>
        </w:rPr>
        <w:t xml:space="preserve">, облачным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-браузером</w:t>
      </w:r>
      <w:r w:rsidRPr="00907987">
        <w:rPr>
          <w:lang w:val="ru-RU"/>
        </w:rPr>
        <w:t xml:space="preserve"> и локальным </w:t>
      </w:r>
      <w:r>
        <w:rPr>
          <w:i/>
          <w:iCs/>
        </w:rPr>
        <w:t>Playwright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Серверные технологии разработки веб-приложений. </w:t>
      </w:r>
      <w:r w:rsidRPr="00907987">
        <w:rPr>
          <w:lang w:val="ru-RU"/>
        </w:rPr>
        <w:t xml:space="preserve">При выборе серверного фреймворка для разрабатываемой системы были рассмотрены три основных кандидата: </w:t>
      </w:r>
      <w:proofErr w:type="gramStart"/>
      <w:r>
        <w:rPr>
          <w:i/>
          <w:iCs/>
        </w:rPr>
        <w:t>Flask</w:t>
      </w:r>
      <w:r w:rsidRPr="00907987">
        <w:rPr>
          <w:lang w:val="ru-RU"/>
        </w:rPr>
        <w:t xml:space="preserve">, </w:t>
      </w:r>
      <w:r>
        <w:rPr>
          <w:i/>
          <w:iCs/>
        </w:rPr>
        <w:t>Django</w:t>
      </w:r>
      <w:r w:rsidRPr="00907987">
        <w:rPr>
          <w:lang w:val="ru-RU"/>
        </w:rPr>
        <w:t xml:space="preserve"> и </w:t>
      </w:r>
      <w:r>
        <w:rPr>
          <w:i/>
          <w:iCs/>
        </w:rPr>
        <w:t>FastAPI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Каждый из них обладает собственной экосистемой, философией проектирования и набором преимуществ. </w:t>
      </w:r>
      <w:proofErr w:type="gramStart"/>
      <w:r>
        <w:rPr>
          <w:i/>
          <w:iCs/>
        </w:rPr>
        <w:t>Flask</w:t>
      </w:r>
      <w:r w:rsidRPr="00907987">
        <w:rPr>
          <w:lang w:val="ru-RU"/>
        </w:rPr>
        <w:t xml:space="preserve"> — микрофреймворк, предоставляющий минимальный набор компонентов и требующий установки дополнительных расширений для реализации большинства функций.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Django</w:t>
      </w:r>
      <w:r w:rsidRPr="00907987">
        <w:rPr>
          <w:lang w:val="ru-RU"/>
        </w:rPr>
        <w:t xml:space="preserve"> — полнофункциональный фреймворк с встроенной </w:t>
      </w:r>
      <w:r>
        <w:rPr>
          <w:i/>
          <w:iCs/>
        </w:rPr>
        <w:t>ORM</w:t>
      </w:r>
      <w:r w:rsidRPr="00907987">
        <w:rPr>
          <w:lang w:val="ru-RU"/>
        </w:rPr>
        <w:t>, административной панелью и системой аутентификации.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— современный фреймворк, ориентированный на высокопроизводительные </w:t>
      </w:r>
      <w:r>
        <w:rPr>
          <w:i/>
          <w:iCs/>
        </w:rPr>
        <w:t>API</w:t>
      </w:r>
      <w:r w:rsidRPr="00907987">
        <w:rPr>
          <w:lang w:val="ru-RU"/>
        </w:rPr>
        <w:t xml:space="preserve"> с нативной поддержкой асинхронного программирования [8].</w:t>
      </w:r>
      <w:proofErr w:type="gramEnd"/>
    </w:p>
    <w:p w:rsidR="00746E3B" w:rsidRDefault="0046056C"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был выбран в качестве серверного фреймворка по следующим причинам.</w:t>
      </w:r>
      <w:proofErr w:type="gramEnd"/>
      <w:r w:rsidRPr="00907987">
        <w:rPr>
          <w:lang w:val="ru-RU"/>
        </w:rPr>
        <w:t xml:space="preserve"> Во-первых, нативная поддержка асинхронности (</w:t>
      </w:r>
      <w:r>
        <w:rPr>
          <w:i/>
          <w:iCs/>
        </w:rPr>
        <w:t>async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await</w:t>
      </w:r>
      <w:r w:rsidRPr="00907987">
        <w:rPr>
          <w:lang w:val="ru-RU"/>
        </w:rPr>
        <w:t xml:space="preserve">), что критично для одновременного выполнения множества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к маркетплейсам. Во-вторых, </w:t>
      </w:r>
      <w:proofErr w:type="gramStart"/>
      <w:r w:rsidRPr="00907987">
        <w:rPr>
          <w:lang w:val="ru-RU"/>
        </w:rPr>
        <w:t>автоматическая</w:t>
      </w:r>
      <w:proofErr w:type="gramEnd"/>
      <w:r w:rsidRPr="00907987">
        <w:rPr>
          <w:lang w:val="ru-RU"/>
        </w:rPr>
        <w:t xml:space="preserve"> валидация входных данных через </w:t>
      </w:r>
      <w:r>
        <w:rPr>
          <w:i/>
          <w:iCs/>
        </w:rPr>
        <w:t>Pydantic</w:t>
      </w:r>
      <w:r w:rsidRPr="00907987">
        <w:rPr>
          <w:lang w:val="ru-RU"/>
        </w:rPr>
        <w:t xml:space="preserve"> [22]-модели, обеспечивающая строгую типизацию и документирование </w:t>
      </w:r>
      <w:r>
        <w:rPr>
          <w:i/>
          <w:iCs/>
        </w:rPr>
        <w:t>API</w:t>
      </w:r>
      <w:r w:rsidRPr="00907987">
        <w:rPr>
          <w:lang w:val="ru-RU"/>
        </w:rPr>
        <w:t xml:space="preserve">. В-третьих, автоматическая генерация </w:t>
      </w:r>
      <w:proofErr w:type="gramStart"/>
      <w:r w:rsidRPr="00907987">
        <w:rPr>
          <w:lang w:val="ru-RU"/>
        </w:rPr>
        <w:t>интерактивной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OpenAPI</w:t>
      </w:r>
      <w:r w:rsidRPr="00907987">
        <w:rPr>
          <w:i/>
          <w:iCs/>
          <w:lang w:val="ru-RU"/>
        </w:rPr>
        <w:t>-документации</w:t>
      </w:r>
      <w:r w:rsidRPr="00907987">
        <w:rPr>
          <w:lang w:val="ru-RU"/>
        </w:rPr>
        <w:t xml:space="preserve"> (</w:t>
      </w:r>
      <w:r>
        <w:rPr>
          <w:i/>
          <w:iCs/>
        </w:rPr>
        <w:t>Swagger</w:t>
      </w:r>
      <w:r w:rsidRPr="00907987">
        <w:rPr>
          <w:lang w:val="ru-RU"/>
        </w:rPr>
        <w:t xml:space="preserve"> </w:t>
      </w:r>
      <w:r>
        <w:rPr>
          <w:i/>
          <w:iCs/>
        </w:rPr>
        <w:t>UI</w:t>
      </w:r>
      <w:r w:rsidRPr="00907987">
        <w:rPr>
          <w:lang w:val="ru-RU"/>
        </w:rPr>
        <w:t xml:space="preserve">), упрощающая разработку и тестирование. В-четвёртых, встроенная поддержка </w:t>
      </w:r>
      <w:r>
        <w:rPr>
          <w:i/>
          <w:iCs/>
        </w:rPr>
        <w:t>StreamingResponse</w:t>
      </w:r>
      <w:r w:rsidRPr="00907987">
        <w:rPr>
          <w:lang w:val="ru-RU"/>
        </w:rPr>
        <w:t xml:space="preserve"> для реализации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. В-пятых, высокая производительность, сопоставимая с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i/>
          <w:iCs/>
          <w:lang w:val="ru-RU"/>
        </w:rPr>
        <w:t>-фреймворками</w:t>
      </w:r>
      <w:r w:rsidRPr="00907987">
        <w:rPr>
          <w:lang w:val="ru-RU"/>
        </w:rPr>
        <w:t xml:space="preserve"> благодаря использованию </w:t>
      </w:r>
      <w:r>
        <w:rPr>
          <w:i/>
          <w:iCs/>
        </w:rPr>
        <w:t>Starlette</w:t>
      </w:r>
      <w:r>
        <w:t xml:space="preserve"> и </w:t>
      </w:r>
      <w:r>
        <w:rPr>
          <w:i/>
          <w:iCs/>
        </w:rPr>
        <w:t>Uvicorn</w:t>
      </w:r>
      <w:r>
        <w:t>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Сравнение </w:t>
      </w:r>
      <w:proofErr w:type="gramStart"/>
      <w:r w:rsidRPr="00907987">
        <w:rPr>
          <w:lang w:val="ru-RU"/>
        </w:rPr>
        <w:t>серверных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Python</w:t>
      </w:r>
      <w:r w:rsidRPr="00907987">
        <w:rPr>
          <w:i/>
          <w:iCs/>
          <w:lang w:val="ru-RU"/>
        </w:rPr>
        <w:t>-фреймворков</w:t>
      </w:r>
      <w:r w:rsidRPr="00907987">
        <w:rPr>
          <w:lang w:val="ru-RU"/>
        </w:rPr>
        <w:t xml:space="preserve"> приведено в таблице 4.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 xml:space="preserve">Таблица 4 — Сравнение серверных </w:t>
      </w:r>
      <w:r>
        <w:rPr>
          <w:i/>
          <w:iCs/>
          <w:sz w:val="24"/>
        </w:rPr>
        <w:t>Python-фреймворков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Flask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Django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FastAPI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Асинхронность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Через расширения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Частичная (3.1+)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Нативная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Типизация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</w:t>
            </w:r>
            <w:r>
              <w:rPr>
                <w:i/>
                <w:iCs/>
                <w:sz w:val="22"/>
              </w:rPr>
              <w:t>Pydantic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SSE-стриминг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Через расширения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Сложно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Встроенный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OpenAPI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Через </w:t>
            </w:r>
            <w:r>
              <w:rPr>
                <w:i/>
                <w:iCs/>
                <w:sz w:val="22"/>
              </w:rPr>
              <w:t>DRF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Автоматическая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Производительность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Экосистема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Обширная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Очень обширная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Растущая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качестве </w:t>
      </w:r>
      <w:r>
        <w:rPr>
          <w:i/>
          <w:iCs/>
        </w:rPr>
        <w:t>ORM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выбран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2.0 с нативной поддержкой асинхронного режима и </w:t>
      </w:r>
      <w:r>
        <w:rPr>
          <w:i/>
          <w:iCs/>
        </w:rPr>
        <w:t>Mapped</w:t>
      </w:r>
      <w:r w:rsidRPr="00907987">
        <w:rPr>
          <w:i/>
          <w:iCs/>
          <w:lang w:val="ru-RU"/>
        </w:rPr>
        <w:t>-аннотаций</w:t>
      </w:r>
      <w:r w:rsidRPr="00907987">
        <w:rPr>
          <w:lang w:val="ru-RU"/>
        </w:rPr>
        <w:t xml:space="preserve"> для декларативного описания моделей. Асинхронный драйвер </w:t>
      </w:r>
      <w:r>
        <w:rPr>
          <w:i/>
          <w:iCs/>
        </w:rPr>
        <w:t>asyncpg</w:t>
      </w:r>
      <w:r w:rsidRPr="00907987">
        <w:rPr>
          <w:lang w:val="ru-RU"/>
        </w:rPr>
        <w:t xml:space="preserve"> обеспечивает высокопроизводительное взаимодействие с </w:t>
      </w:r>
      <w:r>
        <w:rPr>
          <w:i/>
          <w:iCs/>
        </w:rPr>
        <w:t>PostgreSQL</w:t>
      </w:r>
      <w:r w:rsidRPr="00907987">
        <w:rPr>
          <w:lang w:val="ru-RU"/>
        </w:rPr>
        <w:t xml:space="preserve">.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 выбран благодаря нативной поддержке </w:t>
      </w:r>
      <w:r>
        <w:rPr>
          <w:i/>
          <w:iCs/>
        </w:rPr>
        <w:t>async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await</w:t>
      </w:r>
      <w:r w:rsidRPr="00907987">
        <w:rPr>
          <w:lang w:val="ru-RU"/>
        </w:rPr>
        <w:t xml:space="preserve"> и совместимости с </w:t>
      </w:r>
      <w:r>
        <w:rPr>
          <w:i/>
          <w:iCs/>
        </w:rPr>
        <w:t>API</w:t>
      </w:r>
      <w:r w:rsidRPr="00907987">
        <w:rPr>
          <w:lang w:val="ru-RU"/>
        </w:rPr>
        <w:t xml:space="preserve"> библиотеки </w:t>
      </w:r>
      <w:r>
        <w:rPr>
          <w:i/>
          <w:iCs/>
        </w:rPr>
        <w:t>requests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Клиентские технологии. </w:t>
      </w:r>
      <w:r w:rsidRPr="00907987">
        <w:rPr>
          <w:lang w:val="ru-RU"/>
        </w:rPr>
        <w:t xml:space="preserve">Для разработки клиентской части приложения </w:t>
      </w:r>
      <w:proofErr w:type="gramStart"/>
      <w:r w:rsidRPr="00907987">
        <w:rPr>
          <w:lang w:val="ru-RU"/>
        </w:rPr>
        <w:t>выбран</w:t>
      </w:r>
      <w:proofErr w:type="gramEnd"/>
      <w:r w:rsidRPr="00907987">
        <w:rPr>
          <w:lang w:val="ru-RU"/>
        </w:rPr>
        <w:t xml:space="preserve"> фреймворк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 — современный </w:t>
      </w:r>
      <w:r>
        <w:rPr>
          <w:i/>
          <w:iCs/>
        </w:rPr>
        <w:t>React</w:t>
      </w:r>
      <w:r w:rsidRPr="00907987">
        <w:rPr>
          <w:i/>
          <w:iCs/>
          <w:lang w:val="ru-RU"/>
        </w:rPr>
        <w:t>-фреймворк</w:t>
      </w:r>
      <w:r w:rsidRPr="00907987">
        <w:rPr>
          <w:lang w:val="ru-RU"/>
        </w:rPr>
        <w:t xml:space="preserve"> с поддержкой серверных компонентов, статического экспорта и оптимизированной маршрутизации. Режим статического экспорта (</w:t>
      </w:r>
      <w:r>
        <w:rPr>
          <w:i/>
          <w:iCs/>
        </w:rPr>
        <w:t>output</w:t>
      </w:r>
      <w:r w:rsidRPr="00907987">
        <w:rPr>
          <w:lang w:val="ru-RU"/>
        </w:rPr>
        <w:t xml:space="preserve">: </w:t>
      </w:r>
      <w:r>
        <w:rPr>
          <w:i/>
          <w:iCs/>
        </w:rPr>
        <w:t>export</w:t>
      </w:r>
      <w:r w:rsidRPr="00907987">
        <w:rPr>
          <w:lang w:val="ru-RU"/>
        </w:rPr>
        <w:t xml:space="preserve">) позволяет генерировать полностью статическое приложение, обслуживаемое через </w:t>
      </w:r>
      <w:r>
        <w:rPr>
          <w:i/>
          <w:iCs/>
        </w:rPr>
        <w:t>nginx</w:t>
      </w:r>
      <w:r w:rsidRPr="00907987">
        <w:rPr>
          <w:lang w:val="ru-RU"/>
        </w:rPr>
        <w:t xml:space="preserve"> без необходимости запуска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i/>
          <w:iCs/>
          <w:lang w:val="ru-RU"/>
        </w:rPr>
        <w:t>-сервера</w:t>
      </w:r>
      <w:r w:rsidRPr="00907987">
        <w:rPr>
          <w:lang w:val="ru-RU"/>
        </w:rPr>
        <w:t xml:space="preserve"> в продакшене. Это существенно снижает требования к ресурсам сервера и упрощает развёртывание [9].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Tailwind</w:t>
      </w:r>
      <w:r w:rsidRPr="00907987">
        <w:rPr>
          <w:lang w:val="ru-RU"/>
        </w:rPr>
        <w:t xml:space="preserve"> </w:t>
      </w:r>
      <w:r>
        <w:rPr>
          <w:i/>
          <w:iCs/>
        </w:rPr>
        <w:t>CSS</w:t>
      </w:r>
      <w:r w:rsidRPr="00907987">
        <w:rPr>
          <w:lang w:val="ru-RU"/>
        </w:rPr>
        <w:t xml:space="preserve"> [18] выбран для стилизации интерфейса благодаря утилитарному подходу, обеспечивающему высокую скорость разработки и минимальный размер итогового 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-бандла</w:t>
      </w:r>
      <w:r w:rsidRPr="00907987">
        <w:rPr>
          <w:lang w:val="ru-RU"/>
        </w:rPr>
        <w:t xml:space="preserve"> (неиспользуемые стили автоматически удаляются при сборке).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Zustand</w:t>
      </w:r>
      <w:r w:rsidRPr="00907987">
        <w:rPr>
          <w:lang w:val="ru-RU"/>
        </w:rPr>
        <w:t xml:space="preserve"> [23] используется для управления глобальным состоянием приложения: выбранный регион, результаты поиска, фильтры. </w:t>
      </w:r>
      <w:proofErr w:type="gramStart"/>
      <w:r>
        <w:rPr>
          <w:i/>
          <w:iCs/>
        </w:rPr>
        <w:t>TanStack</w:t>
      </w:r>
      <w:r w:rsidRPr="00907987">
        <w:rPr>
          <w:lang w:val="ru-RU"/>
        </w:rPr>
        <w:t xml:space="preserve"> </w:t>
      </w:r>
      <w:r>
        <w:rPr>
          <w:i/>
          <w:iCs/>
        </w:rPr>
        <w:t>React</w:t>
      </w:r>
      <w:r w:rsidRPr="00907987">
        <w:rPr>
          <w:lang w:val="ru-RU"/>
        </w:rPr>
        <w:t xml:space="preserve"> </w:t>
      </w:r>
      <w:r>
        <w:rPr>
          <w:i/>
          <w:iCs/>
        </w:rPr>
        <w:t>Query</w:t>
      </w:r>
      <w:r w:rsidRPr="00907987">
        <w:rPr>
          <w:lang w:val="ru-RU"/>
        </w:rPr>
        <w:t xml:space="preserve"> [24] обеспечивает кэширование серверных данных и автоматическое обновление при повторных запросах.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Recharts</w:t>
      </w:r>
      <w:r w:rsidRPr="00907987">
        <w:rPr>
          <w:lang w:val="ru-RU"/>
        </w:rPr>
        <w:t xml:space="preserve"> [25] выбран для визуализации истории цен благодаря декларативному </w:t>
      </w:r>
      <w:r>
        <w:rPr>
          <w:i/>
          <w:iCs/>
        </w:rPr>
        <w:t>API</w:t>
      </w:r>
      <w:r w:rsidRPr="00907987">
        <w:rPr>
          <w:lang w:val="ru-RU"/>
        </w:rPr>
        <w:t xml:space="preserve"> и хорошей интеграции с </w:t>
      </w:r>
      <w:r>
        <w:rPr>
          <w:i/>
          <w:iCs/>
        </w:rPr>
        <w:t>React</w:t>
      </w:r>
      <w:r w:rsidRPr="00907987">
        <w:rPr>
          <w:lang w:val="ru-RU"/>
        </w:rPr>
        <w:t xml:space="preserve">. Библиотека 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 xml:space="preserve"> обеспечивает плавные анимации переходов и появления элементов интерфейса.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lastRenderedPageBreak/>
        <w:t xml:space="preserve">Технологии искусственного интеллекта. </w:t>
      </w:r>
      <w:r w:rsidRPr="00907987">
        <w:rPr>
          <w:lang w:val="ru-RU"/>
        </w:rPr>
        <w:t>Современные большие языковые модели (</w:t>
      </w:r>
      <w:r>
        <w:rPr>
          <w:i/>
          <w:iCs/>
        </w:rPr>
        <w:t>LLM</w:t>
      </w:r>
      <w:r w:rsidRPr="00907987">
        <w:rPr>
          <w:lang w:val="ru-RU"/>
        </w:rPr>
        <w:t xml:space="preserve"> — </w:t>
      </w:r>
      <w:r>
        <w:rPr>
          <w:i/>
          <w:iCs/>
        </w:rPr>
        <w:t>Large</w:t>
      </w:r>
      <w:r w:rsidRPr="00907987">
        <w:rPr>
          <w:lang w:val="ru-RU"/>
        </w:rPr>
        <w:t xml:space="preserve"> </w:t>
      </w:r>
      <w:r>
        <w:rPr>
          <w:i/>
          <w:iCs/>
        </w:rPr>
        <w:t>Language</w:t>
      </w:r>
      <w:r w:rsidRPr="00907987">
        <w:rPr>
          <w:lang w:val="ru-RU"/>
        </w:rPr>
        <w:t xml:space="preserve"> </w:t>
      </w:r>
      <w:r>
        <w:rPr>
          <w:i/>
          <w:iCs/>
        </w:rPr>
        <w:t>Models</w:t>
      </w:r>
      <w:r w:rsidRPr="00907987">
        <w:rPr>
          <w:lang w:val="ru-RU"/>
        </w:rPr>
        <w:t xml:space="preserve">) основаны на архитектуре </w:t>
      </w:r>
      <w:r>
        <w:rPr>
          <w:i/>
          <w:iCs/>
        </w:rPr>
        <w:t>Transformer</w:t>
      </w:r>
      <w:r w:rsidRPr="00907987">
        <w:rPr>
          <w:lang w:val="ru-RU"/>
        </w:rPr>
        <w:t xml:space="preserve">, предложенной в работе </w:t>
      </w:r>
      <w:r>
        <w:rPr>
          <w:i/>
          <w:iCs/>
        </w:rPr>
        <w:t>Vaswani</w:t>
      </w:r>
      <w:r w:rsidRPr="00907987">
        <w:rPr>
          <w:lang w:val="ru-RU"/>
        </w:rPr>
        <w:t xml:space="preserve"> </w:t>
      </w:r>
      <w:r>
        <w:rPr>
          <w:i/>
          <w:iCs/>
        </w:rPr>
        <w:t>et</w:t>
      </w:r>
      <w:r w:rsidRPr="00907987">
        <w:rPr>
          <w:lang w:val="ru-RU"/>
        </w:rPr>
        <w:t xml:space="preserve"> </w:t>
      </w:r>
      <w:r>
        <w:rPr>
          <w:i/>
          <w:iCs/>
        </w:rPr>
        <w:t>al</w:t>
      </w:r>
      <w:r w:rsidRPr="00907987">
        <w:rPr>
          <w:lang w:val="ru-RU"/>
        </w:rPr>
        <w:t xml:space="preserve">. </w:t>
      </w:r>
      <w:r w:rsidRPr="00FA055E">
        <w:rPr>
          <w:lang w:val="ru-RU"/>
        </w:rPr>
        <w:t xml:space="preserve">[10]. </w:t>
      </w:r>
      <w:r w:rsidRPr="00907987">
        <w:rPr>
          <w:lang w:val="ru-RU"/>
        </w:rPr>
        <w:t xml:space="preserve">Архитектура </w:t>
      </w:r>
      <w:r>
        <w:rPr>
          <w:i/>
          <w:iCs/>
        </w:rPr>
        <w:t>Transformer</w:t>
      </w:r>
      <w:r w:rsidRPr="00907987">
        <w:rPr>
          <w:lang w:val="ru-RU"/>
        </w:rPr>
        <w:t xml:space="preserve"> использует механизм внимания (</w:t>
      </w:r>
      <w:r>
        <w:rPr>
          <w:i/>
          <w:iCs/>
        </w:rPr>
        <w:t>attention</w:t>
      </w:r>
      <w:r w:rsidRPr="00907987">
        <w:rPr>
          <w:lang w:val="ru-RU"/>
        </w:rPr>
        <w:t xml:space="preserve"> </w:t>
      </w:r>
      <w:r>
        <w:rPr>
          <w:i/>
          <w:iCs/>
        </w:rPr>
        <w:t>mechanism</w:t>
      </w:r>
      <w:r w:rsidRPr="00907987">
        <w:rPr>
          <w:lang w:val="ru-RU"/>
        </w:rPr>
        <w:t>) для эффективной обработки последовательностей произвольной длины, что позволяет моделям понимать контекст и генерировать связные тексты. Модели, обученные на больших корпусах текстов, демонстрируют способность к решению широкого спектра задач: ответы на вопросы, анализ данных, генерация текстов, перевод и многие другие.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Ключевым технологическим прорывом для данной работы является механизм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(инструментальное взаимодействие, также известный как </w:t>
      </w:r>
      <w:r>
        <w:rPr>
          <w:i/>
          <w:iCs/>
        </w:rPr>
        <w:t>function</w:t>
      </w:r>
      <w:r w:rsidRPr="00907987">
        <w:rPr>
          <w:lang w:val="ru-RU"/>
        </w:rPr>
        <w:t xml:space="preserve"> </w:t>
      </w:r>
      <w:r>
        <w:rPr>
          <w:i/>
          <w:iCs/>
        </w:rPr>
        <w:t>calling</w:t>
      </w:r>
      <w:r w:rsidRPr="00907987">
        <w:rPr>
          <w:lang w:val="ru-RU"/>
        </w:rPr>
        <w:t xml:space="preserve">). Данный механизм позволяет языковой модели не просто генерировать текст, но и формулировать структурированные запросы к внешним инструментам: базам данных, поисковым системам, </w:t>
      </w:r>
      <w:r>
        <w:rPr>
          <w:i/>
          <w:iCs/>
        </w:rPr>
        <w:t>API</w:t>
      </w:r>
      <w:r w:rsidRPr="00907987">
        <w:rPr>
          <w:lang w:val="ru-RU"/>
        </w:rPr>
        <w:t xml:space="preserve"> сторонних сервисов. Модель самостоятельно принимает решение о необходимости вызова инструмента, определяет параметры вызова, обрабатывает полученные результаты и формулирует ответ с учётом полученных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данного проекта выбрана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от компании </w:t>
      </w:r>
      <w:r>
        <w:rPr>
          <w:i/>
          <w:iCs/>
        </w:rPr>
        <w:t>Google</w:t>
      </w:r>
      <w:r w:rsidRPr="00907987">
        <w:rPr>
          <w:lang w:val="ru-RU"/>
        </w:rPr>
        <w:t xml:space="preserve">, доступная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Основания выбора: высокое качество работы с русским языком (понимание контекста, грамматическая корректность, стилистическая адекватность), развитый механизм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с поддержкой множественных инструментов и итеративных вызовов, минимальная стоимость (0,10 доллара за миллион входных токенов), а также наличие потокового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отображения ответов в реальном времени [13].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выступает прокси-сервисом, предоставляющим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и решающим проблему геоблокировки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в России. По сравнению с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($0,25/</w:t>
      </w:r>
      <w:r>
        <w:t>M</w:t>
      </w:r>
      <w:r w:rsidRPr="00907987">
        <w:rPr>
          <w:lang w:val="ru-RU"/>
        </w:rPr>
        <w:t xml:space="preserve">) и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($0,15/</w:t>
      </w:r>
      <w:r>
        <w:t>M</w:t>
      </w:r>
      <w:r w:rsidRPr="00907987">
        <w:rPr>
          <w:lang w:val="ru-RU"/>
        </w:rPr>
        <w:t xml:space="preserve">),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обеспечивает сопоставимое качество при минимальной стоимости, что критично для проекта с ограниченным бюджетом.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lastRenderedPageBreak/>
        <w:t xml:space="preserve">Технологии потоковой передачи данных в реальном времени. </w:t>
      </w:r>
      <w:r w:rsidRPr="00907987">
        <w:rPr>
          <w:lang w:val="ru-RU"/>
        </w:rPr>
        <w:t xml:space="preserve">Для обеспечения интерактивного взаимодействия между клиентом и сервером были рассмотрены три технологии передачи данных в реальном времени: </w:t>
      </w:r>
      <w:proofErr w:type="gramStart"/>
      <w:r>
        <w:rPr>
          <w:i/>
          <w:iCs/>
        </w:rPr>
        <w:t>WebSocket</w:t>
      </w:r>
      <w:r w:rsidRPr="00907987">
        <w:rPr>
          <w:lang w:val="ru-RU"/>
        </w:rPr>
        <w:t xml:space="preserve"> [11],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 (</w:t>
      </w:r>
      <w:r>
        <w:rPr>
          <w:i/>
          <w:iCs/>
        </w:rPr>
        <w:t>SSE</w:t>
      </w:r>
      <w:r w:rsidRPr="00907987">
        <w:rPr>
          <w:lang w:val="ru-RU"/>
        </w:rPr>
        <w:t xml:space="preserve">) и </w:t>
      </w:r>
      <w:r>
        <w:rPr>
          <w:i/>
          <w:iCs/>
        </w:rPr>
        <w:t>Long</w:t>
      </w:r>
      <w:r w:rsidRPr="00907987">
        <w:rPr>
          <w:lang w:val="ru-RU"/>
        </w:rPr>
        <w:t xml:space="preserve"> </w:t>
      </w:r>
      <w:r>
        <w:rPr>
          <w:i/>
          <w:iCs/>
        </w:rPr>
        <w:t>Polling</w:t>
      </w:r>
      <w:r w:rsidRPr="00907987">
        <w:rPr>
          <w:lang w:val="ru-RU"/>
        </w:rPr>
        <w:t xml:space="preserve"> [12].</w:t>
      </w:r>
      <w:proofErr w:type="gramEnd"/>
      <w:r w:rsidRPr="00907987">
        <w:rPr>
          <w:lang w:val="ru-RU"/>
        </w:rPr>
        <w:t xml:space="preserve"> Каждая из них решает задачу обновления данных на клиенте без необходимости перезагрузки страницы, однако отличается архитектурными характеристиками, уровнем сложности реализации и областью оптимального применения.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WebSocket</w:t>
      </w:r>
      <w:r w:rsidRPr="00907987">
        <w:rPr>
          <w:lang w:val="ru-RU"/>
        </w:rPr>
        <w:t xml:space="preserve"> обеспечивает полнодуплексное двустороннее соединение между клиентом и сервером, позволяя обеим сторонам отправлять данные в произвольный момент времени.</w:t>
      </w:r>
      <w:proofErr w:type="gramEnd"/>
      <w:r w:rsidRPr="00907987">
        <w:rPr>
          <w:lang w:val="ru-RU"/>
        </w:rPr>
        <w:t xml:space="preserve"> Данная технология оптимальна для чатов, онлайн-игр и других приложений, требующих двусторонней коммуникации. Основные недостатки: сложность реализации, проблемы с прокси-серверами и балансировщиками нагрузки, необходимость ручного управления переподключением при разрыве соединения.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SSE</w:t>
      </w:r>
      <w:r w:rsidRPr="00907987">
        <w:rPr>
          <w:lang w:val="ru-RU"/>
        </w:rPr>
        <w:t xml:space="preserve"> (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) обеспечивает однонаправленную передачу данных от сервера к клиенту по стандартному протоколу </w:t>
      </w:r>
      <w:r>
        <w:rPr>
          <w:i/>
          <w:iCs/>
        </w:rPr>
        <w:t>HTTP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SSE</w:t>
      </w:r>
      <w:r w:rsidRPr="00907987">
        <w:rPr>
          <w:lang w:val="ru-RU"/>
        </w:rPr>
        <w:t xml:space="preserve"> оптимален для сценариев метапоиска по следующим причинам: однонаправленный характер передачи данных (сервер отправляет результаты клиенту), работа через стандартный </w:t>
      </w:r>
      <w:r>
        <w:rPr>
          <w:i/>
          <w:iCs/>
        </w:rPr>
        <w:t>HTTP</w:t>
      </w:r>
      <w:r w:rsidRPr="00907987">
        <w:rPr>
          <w:lang w:val="ru-RU"/>
        </w:rPr>
        <w:t xml:space="preserve"> без проблем с прокси-серверами, встроенный механизм автоматического переподключения при разрыве соединения, поддержка типизированных событий (разные типы данных в одном потоке), простота реализации как на сервере, так и на клиенте.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Сравнение технологий реального времени приведено в таблице 5.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5 — Сравнение технологий реального времени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00"/>
        <w:gridCol w:w="2385"/>
        <w:gridCol w:w="2385"/>
        <w:gridCol w:w="2385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WebSocket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SSE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Long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Polling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Направление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Двустороннее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Сервер → клиент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Клиент → сервер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Протокол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proofErr w:type="gramStart"/>
            <w:r>
              <w:rPr>
                <w:i/>
                <w:iCs/>
                <w:sz w:val="22"/>
              </w:rPr>
              <w:t>ws</w:t>
            </w:r>
            <w:proofErr w:type="gramEnd"/>
            <w:r>
              <w:rPr>
                <w:sz w:val="22"/>
              </w:rPr>
              <w:t>://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Прокси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Проблемы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Без проблем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Без проблем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Автопереподключение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Вручную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Встроенное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Вручную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Типизация событий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Сложность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Низкая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Технологии контейнеризации и развёртывания. </w:t>
      </w:r>
      <w:proofErr w:type="gramStart"/>
      <w:r>
        <w:rPr>
          <w:i/>
          <w:iCs/>
        </w:rPr>
        <w:t>Docker</w:t>
      </w:r>
      <w:r w:rsidRPr="00907987">
        <w:rPr>
          <w:lang w:val="ru-RU"/>
        </w:rPr>
        <w:t xml:space="preserve"> обеспечивает воспроизводимость среды выполнения за счёт упаковки приложения вместе со всеми его зависимостями в изолированный контейнер.</w:t>
      </w:r>
      <w:proofErr w:type="gramEnd"/>
      <w:r w:rsidRPr="00907987">
        <w:rPr>
          <w:lang w:val="ru-RU"/>
        </w:rPr>
        <w:t xml:space="preserve"> Это устраняет проблему </w:t>
      </w:r>
      <w:r>
        <w:rPr>
          <w:i/>
          <w:iCs/>
        </w:rPr>
        <w:t>works</w:t>
      </w:r>
      <w:r w:rsidRPr="00907987">
        <w:rPr>
          <w:lang w:val="ru-RU"/>
        </w:rPr>
        <w:t xml:space="preserve"> </w:t>
      </w:r>
      <w:r>
        <w:rPr>
          <w:i/>
          <w:iCs/>
        </w:rPr>
        <w:t>on</w:t>
      </w:r>
      <w:r w:rsidRPr="00907987">
        <w:rPr>
          <w:lang w:val="ru-RU"/>
        </w:rPr>
        <w:t xml:space="preserve"> </w:t>
      </w:r>
      <w:r>
        <w:rPr>
          <w:i/>
          <w:iCs/>
        </w:rPr>
        <w:t>my</w:t>
      </w:r>
      <w:r w:rsidRPr="00907987">
        <w:rPr>
          <w:lang w:val="ru-RU"/>
        </w:rPr>
        <w:t xml:space="preserve"> </w:t>
      </w:r>
      <w:r>
        <w:rPr>
          <w:i/>
          <w:iCs/>
        </w:rPr>
        <w:t>machine</w:t>
      </w:r>
      <w:r w:rsidRPr="00907987">
        <w:rPr>
          <w:lang w:val="ru-RU"/>
        </w:rPr>
        <w:t xml:space="preserve"> и гарантирует идентичное поведение приложения в средах разработки, тестирования и производства. </w:t>
      </w:r>
      <w:proofErr w:type="gramStart"/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расширяет возможности </w:t>
      </w:r>
      <w:r>
        <w:rPr>
          <w:i/>
          <w:iCs/>
        </w:rPr>
        <w:t>Docker</w:t>
      </w:r>
      <w:r w:rsidRPr="00907987">
        <w:rPr>
          <w:lang w:val="ru-RU"/>
        </w:rPr>
        <w:t xml:space="preserve">, позволяя декларативно определять многоконтейнерные приложения в файле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compose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yml</w:t>
      </w:r>
      <w:r w:rsidRPr="00907987">
        <w:rPr>
          <w:lang w:val="ru-RU"/>
        </w:rPr>
        <w:t xml:space="preserve"> с указанием зависимостей, сетей, томов и переменных окружения [15].</w:t>
      </w:r>
      <w:proofErr w:type="gramEnd"/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Nginx</w:t>
      </w:r>
      <w:r w:rsidRPr="00907987">
        <w:rPr>
          <w:lang w:val="ru-RU"/>
        </w:rPr>
        <w:t xml:space="preserve"> выступает в роли высокопроизводительного обратного прокси-сервера и веб-сервера для обслуживания статических файлов.</w:t>
      </w:r>
      <w:proofErr w:type="gramEnd"/>
      <w:r w:rsidRPr="00907987">
        <w:rPr>
          <w:lang w:val="ru-RU"/>
        </w:rPr>
        <w:t xml:space="preserve"> В контексте данного проекта </w:t>
      </w:r>
      <w:r>
        <w:rPr>
          <w:i/>
          <w:iCs/>
        </w:rPr>
        <w:t>nginx</w:t>
      </w:r>
      <w:r w:rsidRPr="00907987">
        <w:rPr>
          <w:lang w:val="ru-RU"/>
        </w:rPr>
        <w:t xml:space="preserve"> решает несколько задач: обслуживание статических файлов фронтенда, проксирование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к бэкенду, обеспечение корректной передачи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-потоков</w:t>
      </w:r>
      <w:r w:rsidRPr="00907987">
        <w:rPr>
          <w:lang w:val="ru-RU"/>
        </w:rPr>
        <w:t xml:space="preserve"> (отключение буферизации), реализация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для защиты от злоупотреблений, добавление заголовков безопасности [16]. Комбинация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, </w:t>
      </w:r>
      <w:r>
        <w:rPr>
          <w:i/>
          <w:iCs/>
        </w:rPr>
        <w:t>nginx</w:t>
      </w:r>
      <w:r w:rsidRPr="00907987">
        <w:rPr>
          <w:lang w:val="ru-RU"/>
        </w:rPr>
        <w:t xml:space="preserve"> и </w:t>
      </w:r>
      <w:r>
        <w:rPr>
          <w:i/>
          <w:iCs/>
        </w:rPr>
        <w:t>VPS</w:t>
      </w:r>
      <w:r w:rsidRPr="00907987">
        <w:rPr>
          <w:lang w:val="ru-RU"/>
        </w:rPr>
        <w:t xml:space="preserve"> обеспечивает промышленный уровень развёртывания при минимальных затратах на инфраструктуру.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первой главе. </w:t>
      </w:r>
      <w:r w:rsidRPr="00907987">
        <w:rPr>
          <w:lang w:val="ru-RU"/>
        </w:rPr>
        <w:t>В результате анализа предметной области установлено, что рынок электронной коммерции в России и Беларуси демонстрирует устойчивый рост, достигнув 6,4 триллиона рублей в России в 2023 году. Структура рынка характеризуется высокой концентрацией: три крупнейших маркетплейса контролируют более 85 процентов оборота. Эмпирически подтверждена проблема ценовой асимметрии: разброс цен на идентичные товары составляет 5–40 процентов.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Анализ существующих решений выявил отсутствие агрегатора, одновременно </w:t>
      </w:r>
      <w:proofErr w:type="gramStart"/>
      <w:r w:rsidRPr="00907987">
        <w:rPr>
          <w:lang w:val="ru-RU"/>
        </w:rPr>
        <w:t>обеспечивающего</w:t>
      </w:r>
      <w:proofErr w:type="gramEnd"/>
      <w:r w:rsidRPr="00907987">
        <w:rPr>
          <w:lang w:val="ru-RU"/>
        </w:rPr>
        <w:t xml:space="preserve"> кроссрегиональное покрытие </w:t>
      </w:r>
      <w:r>
        <w:rPr>
          <w:i/>
          <w:iCs/>
        </w:rPr>
        <w:t>BY</w:t>
      </w:r>
      <w:r w:rsidRPr="00907987">
        <w:rPr>
          <w:lang w:val="ru-RU"/>
        </w:rPr>
        <w:t>+</w:t>
      </w:r>
      <w:r>
        <w:rPr>
          <w:i/>
          <w:iCs/>
        </w:rPr>
        <w:t>RU</w:t>
      </w:r>
      <w:r w:rsidRPr="00907987">
        <w:rPr>
          <w:lang w:val="ru-RU"/>
        </w:rPr>
        <w:t xml:space="preserve">, потоковое отображение результатов через </w:t>
      </w:r>
      <w:r>
        <w:rPr>
          <w:i/>
          <w:iCs/>
        </w:rPr>
        <w:t>SSE</w:t>
      </w:r>
      <w:r w:rsidRPr="00907987">
        <w:rPr>
          <w:lang w:val="ru-RU"/>
        </w:rPr>
        <w:t xml:space="preserve">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lastRenderedPageBreak/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и историю цен. Данный функциональный пробел определяет рыночную нишу для разрабатываемой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Обоснован выбор технологического стека: </w:t>
      </w:r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(нативная асинхронность, </w:t>
      </w:r>
      <w:r>
        <w:rPr>
          <w:i/>
          <w:iCs/>
        </w:rPr>
        <w:t>SSE</w:t>
      </w:r>
      <w:r w:rsidRPr="00907987">
        <w:rPr>
          <w:lang w:val="ru-RU"/>
        </w:rPr>
        <w:t xml:space="preserve">, </w:t>
      </w:r>
      <w:r>
        <w:rPr>
          <w:i/>
          <w:iCs/>
        </w:rPr>
        <w:t>Pydantic</w:t>
      </w:r>
      <w:r w:rsidRPr="00907987">
        <w:rPr>
          <w:lang w:val="ru-RU"/>
        </w:rPr>
        <w:t xml:space="preserve">),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(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, статический экспорт),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(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, русский язык, стоимость), </w:t>
      </w:r>
      <w:r>
        <w:rPr>
          <w:i/>
          <w:iCs/>
        </w:rPr>
        <w:t>SSE</w:t>
      </w:r>
      <w:r w:rsidRPr="00907987">
        <w:rPr>
          <w:lang w:val="ru-RU"/>
        </w:rPr>
        <w:t xml:space="preserve"> (однонаправленная передача, автопереподключение),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 [20] (</w:t>
      </w:r>
      <w:r>
        <w:rPr>
          <w:i/>
          <w:iCs/>
        </w:rPr>
        <w:t>JSONB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pg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trgm</w:t>
      </w:r>
      <w:r w:rsidRPr="00907987">
        <w:rPr>
          <w:lang w:val="ru-RU"/>
        </w:rPr>
        <w:t xml:space="preserve">, </w:t>
      </w:r>
      <w:r>
        <w:rPr>
          <w:i/>
          <w:iCs/>
        </w:rPr>
        <w:t>asyncpg</w:t>
      </w:r>
      <w:r w:rsidRPr="00907987">
        <w:rPr>
          <w:lang w:val="ru-RU"/>
        </w:rPr>
        <w:t xml:space="preserve">), </w:t>
      </w:r>
      <w:r>
        <w:rPr>
          <w:i/>
          <w:iCs/>
        </w:rPr>
        <w:t>Redis</w:t>
      </w:r>
      <w:r w:rsidRPr="00907987">
        <w:rPr>
          <w:lang w:val="ru-RU"/>
        </w:rPr>
        <w:t xml:space="preserve"> 7 [21] (кэширование),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(контейнеризация), </w:t>
      </w:r>
      <w:r>
        <w:rPr>
          <w:i/>
          <w:iCs/>
        </w:rPr>
        <w:t>nginx</w:t>
      </w:r>
      <w:r w:rsidRPr="00907987">
        <w:rPr>
          <w:lang w:val="ru-RU"/>
        </w:rPr>
        <w:t xml:space="preserve"> (обратный прокси).</w:t>
      </w:r>
      <w:proofErr w:type="gramEnd"/>
      <w:r w:rsidRPr="00907987">
        <w:rPr>
          <w:lang w:val="ru-RU"/>
        </w:rPr>
        <w:t xml:space="preserve"> Выбранный стек является оптимальным для решения поставленных задач с учётом ресурсных ограничений проекта.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6" w:name="_Toc231269697"/>
      <w:r w:rsidRPr="00907987">
        <w:rPr>
          <w:sz w:val="32"/>
          <w:lang w:val="ru-RU"/>
        </w:rPr>
        <w:lastRenderedPageBreak/>
        <w:t>2 ПРОЕКТИРОВАНИЕ СИСТЕМЫ МЕТАПОИСКА</w:t>
      </w:r>
      <w:bookmarkEnd w:id="6"/>
    </w:p>
    <w:p w:rsidR="00746E3B" w:rsidRPr="00907987" w:rsidRDefault="0046056C">
      <w:pPr>
        <w:pStyle w:val="21"/>
        <w:ind w:firstLine="0"/>
        <w:rPr>
          <w:lang w:val="ru-RU"/>
        </w:rPr>
      </w:pPr>
      <w:bookmarkStart w:id="7" w:name="_Toc231269698"/>
      <w:r w:rsidRPr="00907987">
        <w:rPr>
          <w:lang w:val="ru-RU"/>
        </w:rPr>
        <w:t>2.1 Анализ требований</w:t>
      </w:r>
      <w:bookmarkEnd w:id="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Функциональные требования. </w:t>
      </w:r>
      <w:r w:rsidRPr="00907987">
        <w:rPr>
          <w:lang w:val="ru-RU"/>
        </w:rPr>
        <w:t xml:space="preserve">На основании анализа предметной области, проведённого в первой главе, сформулированы следующие функциональные требования к разрабатываемой системе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>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1) Поиск товаров в реальном времени — система должна выполнять параллельные запросы к маркетплейсам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, 1</w:t>
      </w:r>
      <w:r>
        <w:rPr>
          <w:i/>
          <w:iCs/>
        </w:rPr>
        <w:t>click</w:t>
      </w:r>
      <w:r w:rsidRPr="00907987">
        <w:rPr>
          <w:lang w:val="ru-RU"/>
        </w:rPr>
        <w:t xml:space="preserve">, </w:t>
      </w:r>
      <w:r>
        <w:rPr>
          <w:i/>
          <w:iCs/>
        </w:rPr>
        <w:t>BigGeek</w:t>
      </w:r>
      <w:r w:rsidRPr="00907987">
        <w:rPr>
          <w:lang w:val="ru-RU"/>
        </w:rPr>
        <w:t xml:space="preserve"> и отображать результаты по мере их поступления с использованием технологии </w:t>
      </w:r>
      <w:r>
        <w:rPr>
          <w:i/>
          <w:iCs/>
        </w:rPr>
        <w:t>SSE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2)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— интерактивный консультант на основе большой языковой модели, способный вести диалог на естественном языке, вызывать функцию поиска товаров и формулировать аналитические рекомендации.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3) Интеллектуальная фильтрация результатов — двухэтапная система фильтрации: </w:t>
      </w:r>
      <w:proofErr w:type="gramStart"/>
      <w:r w:rsidRPr="00907987">
        <w:rPr>
          <w:lang w:val="ru-RU"/>
        </w:rPr>
        <w:t>быстрый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1) для отсечения очевидно нерелевантных результатов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2) для обработки сложных случаев.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4)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поисковых запросов — автоматическое исправление опечаток, распознавание сленга, нормализация названий брендов и моделей с использованием языковой модели.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5) Мультирегиональность — поддержка регионов Беларусь (</w:t>
      </w:r>
      <w:r>
        <w:rPr>
          <w:i/>
          <w:iCs/>
        </w:rPr>
        <w:t>BYN</w:t>
      </w:r>
      <w:r w:rsidRPr="00907987">
        <w:rPr>
          <w:lang w:val="ru-RU"/>
        </w:rPr>
        <w:t>) и Россия (</w:t>
      </w:r>
      <w:r>
        <w:rPr>
          <w:i/>
          <w:iCs/>
        </w:rPr>
        <w:t>RUB</w:t>
      </w:r>
      <w:r w:rsidRPr="00907987">
        <w:rPr>
          <w:lang w:val="ru-RU"/>
        </w:rPr>
        <w:t>) с возможностью одновременного поиска по обоим регионам.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6) Сравнение товаров — возможность одновременного поиска и визуального сравнения нескольких товаров </w:t>
      </w:r>
      <w:proofErr w:type="gramStart"/>
      <w:r w:rsidRPr="00907987">
        <w:rPr>
          <w:lang w:val="ru-RU"/>
        </w:rPr>
        <w:t>из</w:t>
      </w:r>
      <w:proofErr w:type="gramEnd"/>
      <w:r w:rsidRPr="00907987">
        <w:rPr>
          <w:lang w:val="ru-RU"/>
        </w:rPr>
        <w:t xml:space="preserve"> разных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7) История цен — отслеживание изменения цен на товары с визуализацией в виде графика.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8) Аутентификация и авторизация — регистрация, вход пользователей с </w:t>
      </w:r>
      <w:r>
        <w:rPr>
          <w:i/>
          <w:iCs/>
        </w:rPr>
        <w:t>JWT</w:t>
      </w:r>
      <w:r w:rsidRPr="00907987">
        <w:rPr>
          <w:i/>
          <w:iCs/>
          <w:lang w:val="ru-RU"/>
        </w:rPr>
        <w:t>-аутентификацией</w:t>
      </w:r>
      <w:r w:rsidRPr="00907987">
        <w:rPr>
          <w:lang w:val="ru-RU"/>
        </w:rPr>
        <w:t>, защита привилегированных эндпоинтов.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Нефункциональные требования. </w:t>
      </w:r>
      <w:r w:rsidRPr="00907987">
        <w:rPr>
          <w:lang w:val="ru-RU"/>
        </w:rPr>
        <w:t xml:space="preserve">Помимо </w:t>
      </w:r>
      <w:proofErr w:type="gramStart"/>
      <w:r w:rsidRPr="00907987">
        <w:rPr>
          <w:lang w:val="ru-RU"/>
        </w:rPr>
        <w:t>функциональных</w:t>
      </w:r>
      <w:proofErr w:type="gramEnd"/>
      <w:r w:rsidRPr="00907987">
        <w:rPr>
          <w:lang w:val="ru-RU"/>
        </w:rPr>
        <w:t>, к системе предъявляются следующие нефункциональные требования: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Производительность — полный цикл поиска не более 30 секунд. Целевое значение времени первого результата (</w:t>
      </w:r>
      <w:r>
        <w:rPr>
          <w:i/>
          <w:iCs/>
        </w:rPr>
        <w:t>TTFR</w:t>
      </w:r>
      <w:r w:rsidRPr="00907987">
        <w:rPr>
          <w:lang w:val="ru-RU"/>
        </w:rPr>
        <w:t xml:space="preserve">) — не более 5 секунд (требует оптимизации потоковой отдачи </w:t>
      </w:r>
      <w:r>
        <w:rPr>
          <w:i/>
          <w:iCs/>
        </w:rPr>
        <w:t>SSE</w:t>
      </w:r>
      <w:r w:rsidRPr="00907987">
        <w:rPr>
          <w:lang w:val="ru-RU"/>
        </w:rPr>
        <w:t>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Масштабируемость — архитектура должна допускать добавление </w:t>
      </w:r>
      <w:proofErr w:type="gramStart"/>
      <w:r w:rsidRPr="00907987">
        <w:rPr>
          <w:lang w:val="ru-RU"/>
        </w:rPr>
        <w:t>новых</w:t>
      </w:r>
      <w:proofErr w:type="gramEnd"/>
      <w:r w:rsidRPr="00907987">
        <w:rPr>
          <w:lang w:val="ru-RU"/>
        </w:rPr>
        <w:t xml:space="preserve"> маркетплейсов без изменения ядра системы.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Отказоустойчивость — сбой </w:t>
      </w:r>
      <w:proofErr w:type="gramStart"/>
      <w:r w:rsidRPr="00907987">
        <w:rPr>
          <w:lang w:val="ru-RU"/>
        </w:rPr>
        <w:t>отдельного</w:t>
      </w:r>
      <w:proofErr w:type="gramEnd"/>
      <w:r w:rsidRPr="00907987">
        <w:rPr>
          <w:lang w:val="ru-RU"/>
        </w:rPr>
        <w:t xml:space="preserve"> парсера не должен блокировать получение результатов от остальных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Адаптивность интерфейса — корректное отображение на устройствах с шириной экрана от 320 до 2560 пикселей.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Безопасность — защита от </w:t>
      </w:r>
      <w:r>
        <w:rPr>
          <w:i/>
          <w:iCs/>
        </w:rPr>
        <w:t>SQL</w:t>
      </w:r>
      <w:r w:rsidRPr="00907987">
        <w:rPr>
          <w:i/>
          <w:iCs/>
          <w:lang w:val="ru-RU"/>
        </w:rPr>
        <w:t>-инъекций</w:t>
      </w:r>
      <w:r w:rsidRPr="00907987">
        <w:rPr>
          <w:lang w:val="ru-RU"/>
        </w:rPr>
        <w:t xml:space="preserve">, </w:t>
      </w:r>
      <w:r>
        <w:rPr>
          <w:i/>
          <w:iCs/>
        </w:rPr>
        <w:t>XSS</w:t>
      </w:r>
      <w:r w:rsidRPr="00907987">
        <w:rPr>
          <w:i/>
          <w:iCs/>
          <w:lang w:val="ru-RU"/>
        </w:rPr>
        <w:t>-атак</w:t>
      </w:r>
      <w:r w:rsidRPr="00907987">
        <w:rPr>
          <w:lang w:val="ru-RU"/>
        </w:rPr>
        <w:t xml:space="preserve">, </w:t>
      </w:r>
      <w:r>
        <w:rPr>
          <w:i/>
          <w:iCs/>
        </w:rPr>
        <w:t>CSRF</w:t>
      </w:r>
      <w:r w:rsidRPr="00907987">
        <w:rPr>
          <w:lang w:val="ru-RU"/>
        </w:rPr>
        <w:t>; хеширование паролей; валидация входных данных.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Экономическая эффективность — минимизация затрат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-вызовы</w:t>
      </w:r>
      <w:r w:rsidRPr="00907987">
        <w:rPr>
          <w:lang w:val="ru-RU"/>
        </w:rPr>
        <w:t xml:space="preserve">: использование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($0,10 за миллион входных токенов).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Развёртываемость — полностью контейнеризованное развёртывание через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на </w:t>
      </w:r>
      <w:r>
        <w:rPr>
          <w:i/>
          <w:iCs/>
        </w:rPr>
        <w:t>VPS</w:t>
      </w:r>
      <w:r w:rsidRPr="00907987">
        <w:rPr>
          <w:lang w:val="ru-RU"/>
        </w:rPr>
        <w:t xml:space="preserve"> с минимальными требованиями (2 ядра, 4 ГБ </w:t>
      </w:r>
      <w:r>
        <w:rPr>
          <w:i/>
          <w:iCs/>
        </w:rPr>
        <w:t>RAM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Диаграмма вариантов использования. </w:t>
      </w:r>
      <w:r w:rsidRPr="00907987">
        <w:rPr>
          <w:lang w:val="ru-RU"/>
        </w:rPr>
        <w:t>На основе сформулированных требований построена диаграмма вариантов использования (</w:t>
      </w:r>
      <w:r>
        <w:rPr>
          <w:i/>
          <w:iCs/>
        </w:rPr>
        <w:t>Use</w:t>
      </w:r>
      <w:r w:rsidRPr="00907987">
        <w:rPr>
          <w:lang w:val="ru-RU"/>
        </w:rPr>
        <w:t xml:space="preserve"> </w:t>
      </w:r>
      <w:r>
        <w:rPr>
          <w:i/>
          <w:iCs/>
        </w:rPr>
        <w:t>Case</w:t>
      </w:r>
      <w:r w:rsidRPr="00907987">
        <w:rPr>
          <w:lang w:val="ru-RU"/>
        </w:rPr>
        <w:t xml:space="preserve"> </w:t>
      </w:r>
      <w:r>
        <w:rPr>
          <w:i/>
          <w:iCs/>
        </w:rPr>
        <w:t>Diagram</w:t>
      </w:r>
      <w:r w:rsidRPr="00907987">
        <w:rPr>
          <w:lang w:val="ru-RU"/>
        </w:rPr>
        <w:t xml:space="preserve">) в нотации </w:t>
      </w:r>
      <w:r>
        <w:rPr>
          <w:i/>
          <w:iCs/>
        </w:rPr>
        <w:t>UML</w:t>
      </w:r>
      <w:r w:rsidRPr="00907987">
        <w:rPr>
          <w:lang w:val="ru-RU"/>
        </w:rPr>
        <w:t xml:space="preserve">. </w:t>
      </w:r>
      <w:proofErr w:type="gramStart"/>
      <w:r w:rsidRPr="00907987">
        <w:rPr>
          <w:lang w:val="ru-RU"/>
        </w:rPr>
        <w:t xml:space="preserve">Основными акторами системы являются: неавторизованный пользователь (гость), авторизованный пользователь,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(внутренний актор) и внешние маркетплейсы (внешний актор).</w:t>
      </w:r>
      <w:proofErr w:type="gramEnd"/>
      <w:r w:rsidRPr="00907987">
        <w:rPr>
          <w:lang w:val="ru-RU"/>
        </w:rPr>
        <w:t xml:space="preserve"> Гость имеет доступ к поиску товаров, просмотру каталога и регистрации. Авторизованный пользователь дополнительно может использовать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>, сравнивать товары, просматривать историю цен и управлять профилем.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8" w:name="_Toc231269699"/>
      <w:r w:rsidRPr="00907987">
        <w:rPr>
          <w:lang w:val="ru-RU"/>
        </w:rPr>
        <w:lastRenderedPageBreak/>
        <w:t>2.2 Архитектурное проектирование</w:t>
      </w:r>
      <w:bookmarkEnd w:id="8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Общая архитектура системы. </w:t>
      </w:r>
      <w:r w:rsidRPr="00907987">
        <w:rPr>
          <w:lang w:val="ru-RU"/>
        </w:rPr>
        <w:t xml:space="preserve">Система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построена на основе многоуровневой клиент-серверной архитектуры с чётким разделением ответственности между компонентами. Архитектура включает четыре основных уровня: уровень представления (</w:t>
      </w:r>
      <w:r>
        <w:rPr>
          <w:i/>
          <w:iCs/>
        </w:rPr>
        <w:t>frontend</w:t>
      </w:r>
      <w:r w:rsidRPr="00907987">
        <w:rPr>
          <w:lang w:val="ru-RU"/>
        </w:rPr>
        <w:t xml:space="preserve">), уровень </w:t>
      </w:r>
      <w:proofErr w:type="gramStart"/>
      <w:r w:rsidRPr="00907987">
        <w:rPr>
          <w:lang w:val="ru-RU"/>
        </w:rPr>
        <w:t>бизнес-логики</w:t>
      </w:r>
      <w:proofErr w:type="gramEnd"/>
      <w:r w:rsidRPr="00907987">
        <w:rPr>
          <w:lang w:val="ru-RU"/>
        </w:rPr>
        <w:t xml:space="preserve"> (</w:t>
      </w:r>
      <w:r>
        <w:rPr>
          <w:i/>
          <w:iCs/>
        </w:rPr>
        <w:t>backend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>), уровень данных (</w:t>
      </w:r>
      <w:r>
        <w:rPr>
          <w:i/>
          <w:iCs/>
        </w:rPr>
        <w:t>PostgreSQL</w:t>
      </w:r>
      <w:r w:rsidRPr="00907987">
        <w:rPr>
          <w:lang w:val="ru-RU"/>
        </w:rPr>
        <w:t xml:space="preserve">, </w:t>
      </w:r>
      <w:r>
        <w:rPr>
          <w:i/>
          <w:iCs/>
        </w:rPr>
        <w:t>Redis</w:t>
      </w:r>
      <w:r w:rsidRPr="00907987">
        <w:rPr>
          <w:lang w:val="ru-RU"/>
        </w:rPr>
        <w:t xml:space="preserve">) и уровень внешних интеграций (маркетплейсы, </w:t>
      </w:r>
      <w:r>
        <w:rPr>
          <w:i/>
          <w:iCs/>
        </w:rPr>
        <w:t>AI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). Каждый уровень изолирован в </w:t>
      </w:r>
      <w:proofErr w:type="gramStart"/>
      <w:r w:rsidRPr="00907987">
        <w:rPr>
          <w:lang w:val="ru-RU"/>
        </w:rPr>
        <w:t>собственном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-контейнере</w:t>
      </w:r>
      <w:r w:rsidRPr="00907987">
        <w:rPr>
          <w:lang w:val="ru-RU"/>
        </w:rPr>
        <w:t>, что обеспечивает независимость развёртывания и масштабирования.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Уровень представления реализован как статическое одностраничное приложение (</w:t>
      </w:r>
      <w:r>
        <w:rPr>
          <w:i/>
          <w:iCs/>
        </w:rPr>
        <w:t>SPA</w:t>
      </w:r>
      <w:r w:rsidRPr="00907987">
        <w:rPr>
          <w:lang w:val="ru-RU"/>
        </w:rPr>
        <w:t xml:space="preserve">) на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. Приложение собирается в статические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JS</w:t>
      </w:r>
      <w:r w:rsidRPr="00907987">
        <w:rPr>
          <w:lang w:val="ru-RU"/>
        </w:rPr>
        <w:t xml:space="preserve"> файлы командой </w:t>
      </w:r>
      <w:r>
        <w:rPr>
          <w:i/>
          <w:iCs/>
        </w:rPr>
        <w:t>next</w:t>
      </w:r>
      <w:r w:rsidRPr="00907987">
        <w:rPr>
          <w:lang w:val="ru-RU"/>
        </w:rPr>
        <w:t xml:space="preserve"> </w:t>
      </w:r>
      <w:r>
        <w:rPr>
          <w:i/>
          <w:iCs/>
        </w:rPr>
        <w:t>export</w:t>
      </w:r>
      <w:r w:rsidRPr="00907987">
        <w:rPr>
          <w:lang w:val="ru-RU"/>
        </w:rPr>
        <w:t xml:space="preserve"> и обслуживается веб-сервером </w:t>
      </w:r>
      <w:r>
        <w:rPr>
          <w:i/>
          <w:iCs/>
        </w:rPr>
        <w:t>nginx</w:t>
      </w:r>
      <w:r w:rsidRPr="00907987">
        <w:rPr>
          <w:lang w:val="ru-RU"/>
        </w:rPr>
        <w:t xml:space="preserve"> без необходимости запуска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в продакшене. Это существенно снижает потребление ресурсов сервера и упрощает развёртывание.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Уровень </w:t>
      </w:r>
      <w:proofErr w:type="gramStart"/>
      <w:r w:rsidRPr="00907987">
        <w:rPr>
          <w:lang w:val="ru-RU"/>
        </w:rPr>
        <w:t>бизнес-логики</w:t>
      </w:r>
      <w:proofErr w:type="gramEnd"/>
      <w:r w:rsidRPr="00907987">
        <w:rPr>
          <w:lang w:val="ru-RU"/>
        </w:rPr>
        <w:t xml:space="preserve"> представлен </w:t>
      </w:r>
      <w:r>
        <w:rPr>
          <w:i/>
          <w:iCs/>
        </w:rPr>
        <w:t>FastAPI</w:t>
      </w:r>
      <w:r w:rsidRPr="00907987">
        <w:rPr>
          <w:i/>
          <w:iCs/>
          <w:lang w:val="ru-RU"/>
        </w:rPr>
        <w:t>-приложением</w:t>
      </w:r>
      <w:r w:rsidRPr="00907987">
        <w:rPr>
          <w:lang w:val="ru-RU"/>
        </w:rPr>
        <w:t xml:space="preserve">, запущенным под управлением </w:t>
      </w:r>
      <w:r>
        <w:rPr>
          <w:i/>
          <w:iCs/>
        </w:rPr>
        <w:t>ASGI</w:t>
      </w:r>
      <w:r w:rsidRPr="00907987">
        <w:rPr>
          <w:i/>
          <w:iCs/>
          <w:lang w:val="ru-RU"/>
        </w:rPr>
        <w:t>-сервера</w:t>
      </w:r>
      <w:r w:rsidRPr="00907987">
        <w:rPr>
          <w:lang w:val="ru-RU"/>
        </w:rPr>
        <w:t xml:space="preserve"> </w:t>
      </w:r>
      <w:r>
        <w:rPr>
          <w:i/>
          <w:iCs/>
        </w:rPr>
        <w:t>Uvicorn</w:t>
      </w:r>
      <w:r w:rsidRPr="00907987">
        <w:rPr>
          <w:lang w:val="ru-RU"/>
        </w:rPr>
        <w:t xml:space="preserve">. </w:t>
      </w:r>
      <w:proofErr w:type="gramStart"/>
      <w:r>
        <w:rPr>
          <w:i/>
          <w:iCs/>
        </w:rPr>
        <w:t>FastAPI</w:t>
      </w:r>
      <w:r w:rsidRPr="00907987">
        <w:rPr>
          <w:lang w:val="ru-RU"/>
        </w:rPr>
        <w:t xml:space="preserve"> обрабатывает </w:t>
      </w:r>
      <w:r>
        <w:rPr>
          <w:i/>
          <w:iCs/>
        </w:rPr>
        <w:t>REST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запросы, управляет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-потоками</w:t>
      </w:r>
      <w:r w:rsidRPr="00907987">
        <w:rPr>
          <w:lang w:val="ru-RU"/>
        </w:rPr>
        <w:t xml:space="preserve"> для стриминга результатов поиска и ответов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, координирует работу парсеров маркетплейсов и взаимодействует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-моделями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Асинхронная природа </w:t>
      </w:r>
      <w:r>
        <w:rPr>
          <w:i/>
          <w:iCs/>
        </w:rPr>
        <w:t>FastAPI</w:t>
      </w:r>
      <w:r w:rsidRPr="00907987">
        <w:rPr>
          <w:lang w:val="ru-RU"/>
        </w:rPr>
        <w:t xml:space="preserve"> позволяет эффективно обрабатывать множество одновременных запросов без блокировки.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Уровень данных включает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 для персистентного хранения структурированных данных (пользователи, товары, история цен, </w:t>
      </w:r>
      <w:proofErr w:type="gramStart"/>
      <w:r w:rsidRPr="00907987">
        <w:rPr>
          <w:lang w:val="ru-RU"/>
        </w:rPr>
        <w:t>чат-сессии</w:t>
      </w:r>
      <w:proofErr w:type="gramEnd"/>
      <w:r w:rsidRPr="00907987">
        <w:rPr>
          <w:lang w:val="ru-RU"/>
        </w:rPr>
        <w:t xml:space="preserve">) и </w:t>
      </w:r>
      <w:r>
        <w:rPr>
          <w:i/>
          <w:iCs/>
        </w:rPr>
        <w:t>Redis</w:t>
      </w:r>
      <w:r w:rsidRPr="00907987">
        <w:rPr>
          <w:lang w:val="ru-RU"/>
        </w:rPr>
        <w:t xml:space="preserve"> 7 для кэширования результатов поиска и управления сессиями. Выбор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обусловлен поддержкой типа данных </w:t>
      </w:r>
      <w:r>
        <w:rPr>
          <w:i/>
          <w:iCs/>
        </w:rPr>
        <w:t>JSONB</w:t>
      </w:r>
      <w:r w:rsidRPr="00907987">
        <w:rPr>
          <w:lang w:val="ru-RU"/>
        </w:rPr>
        <w:t xml:space="preserve"> для хранения полуструктурированных данных о товарах, расширения </w:t>
      </w:r>
      <w:r>
        <w:rPr>
          <w:rFonts w:ascii="Consolas" w:hAnsi="Consolas" w:cs="Consolas"/>
        </w:rPr>
        <w:t>pg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trgm</w:t>
      </w:r>
      <w:r w:rsidRPr="00907987">
        <w:rPr>
          <w:lang w:val="ru-RU"/>
        </w:rPr>
        <w:t xml:space="preserve"> для нечёткого текстового поиска и асинхронного драйвера </w:t>
      </w:r>
      <w:r>
        <w:rPr>
          <w:i/>
          <w:iCs/>
        </w:rPr>
        <w:t>asyncpg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Уровень внешних интеграций обеспечивает взаимодействие с маркетплейсами (</w:t>
      </w:r>
      <w:r>
        <w:rPr>
          <w:i/>
          <w:iCs/>
        </w:rPr>
        <w:t>Onliner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,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lastRenderedPageBreak/>
        <w:t>Devices</w:t>
      </w:r>
      <w:r w:rsidRPr="00907987">
        <w:rPr>
          <w:lang w:val="ru-RU"/>
        </w:rPr>
        <w:t xml:space="preserve">) посредством специализированных парсеров, а также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-моделя</w:t>
      </w:r>
      <w:r w:rsidRPr="00907987">
        <w:rPr>
          <w:lang w:val="ru-RU"/>
        </w:rPr>
        <w:t xml:space="preserve">ми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— прокси-сервис, предоставляющий единый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доступа к моделям различных провайдеров (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Gemini</w:t>
      </w:r>
      <w:r w:rsidRPr="00907987">
        <w:rPr>
          <w:lang w:val="ru-RU"/>
        </w:rPr>
        <w:t xml:space="preserve">, </w:t>
      </w:r>
      <w:r>
        <w:rPr>
          <w:i/>
          <w:iCs/>
        </w:rPr>
        <w:t>Anthropic</w:t>
      </w:r>
      <w:r w:rsidRPr="00907987">
        <w:rPr>
          <w:lang w:val="ru-RU"/>
        </w:rPr>
        <w:t xml:space="preserve"> </w:t>
      </w:r>
      <w:r>
        <w:rPr>
          <w:i/>
          <w:iCs/>
        </w:rPr>
        <w:t>Claude</w:t>
      </w:r>
      <w:r w:rsidRPr="00907987">
        <w:rPr>
          <w:lang w:val="ru-RU"/>
        </w:rPr>
        <w:t xml:space="preserve">, </w:t>
      </w:r>
      <w:r>
        <w:rPr>
          <w:i/>
          <w:iCs/>
        </w:rPr>
        <w:t>OpenAI</w:t>
      </w:r>
      <w:r w:rsidRPr="00907987">
        <w:rPr>
          <w:lang w:val="ru-RU"/>
        </w:rPr>
        <w:t xml:space="preserve"> </w:t>
      </w:r>
      <w:r>
        <w:rPr>
          <w:i/>
          <w:iCs/>
        </w:rPr>
        <w:t>GPT</w:t>
      </w:r>
      <w:r w:rsidRPr="00907987">
        <w:rPr>
          <w:lang w:val="ru-RU"/>
        </w:rPr>
        <w:t xml:space="preserve">). Использование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решает проблему геоблокировки: прямой доступ к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заблокирован из региона размещения </w:t>
      </w:r>
      <w:r>
        <w:rPr>
          <w:i/>
          <w:iCs/>
        </w:rPr>
        <w:t>VPS</w:t>
      </w:r>
      <w:r w:rsidRPr="00907987">
        <w:rPr>
          <w:lang w:val="ru-RU"/>
        </w:rPr>
        <w:t xml:space="preserve"> (Россия), тогда как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маршрутизирует запросы через свою инфраструктуру.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058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5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2.1 — Общая архитектура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Архитектура парсеров маркетплейсов. </w:t>
      </w:r>
      <w:r w:rsidRPr="00907987">
        <w:rPr>
          <w:lang w:val="ru-RU"/>
        </w:rPr>
        <w:t>Система парсеров организована по паттерну «Стратегия» (</w:t>
      </w:r>
      <w:r>
        <w:rPr>
          <w:i/>
          <w:iCs/>
        </w:rPr>
        <w:t>Strategy</w:t>
      </w:r>
      <w:r w:rsidRPr="00907987">
        <w:rPr>
          <w:lang w:val="ru-RU"/>
        </w:rPr>
        <w:t xml:space="preserve"> </w:t>
      </w:r>
      <w:r>
        <w:rPr>
          <w:i/>
          <w:iCs/>
        </w:rPr>
        <w:t>Pattern</w:t>
      </w:r>
      <w:r w:rsidRPr="00907987">
        <w:rPr>
          <w:lang w:val="ru-RU"/>
        </w:rPr>
        <w:t>): каждый маркетплейс реализует единый интерфейс поиска, а менеджер парсеров (</w:t>
      </w:r>
      <w:r>
        <w:rPr>
          <w:i/>
          <w:iCs/>
        </w:rPr>
        <w:t>ScrapingManager</w:t>
      </w:r>
      <w:r w:rsidRPr="00907987">
        <w:rPr>
          <w:lang w:val="ru-RU"/>
        </w:rPr>
        <w:t>) координирует параллельное выполнение. Реестр парсеров хранится в виде словаря с метаданными: название маркетплейса, регион (</w:t>
      </w:r>
      <w:r>
        <w:rPr>
          <w:i/>
          <w:iCs/>
        </w:rPr>
        <w:t>RU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BY</w:t>
      </w:r>
      <w:r w:rsidRPr="00907987">
        <w:rPr>
          <w:lang w:val="ru-RU"/>
        </w:rPr>
        <w:t xml:space="preserve">), цвет бренда для </w:t>
      </w:r>
      <w:r>
        <w:rPr>
          <w:i/>
          <w:iCs/>
        </w:rPr>
        <w:t>UI</w:t>
      </w:r>
      <w:r w:rsidRPr="00907987">
        <w:rPr>
          <w:lang w:val="ru-RU"/>
        </w:rPr>
        <w:t xml:space="preserve"> и флаг включения. На момент написания работы в системе зарегистрировано шесть парсеров: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(Беларусь)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,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каталога товаров;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Яндекс Маркет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-извлечением</w:t>
      </w:r>
      <w:r w:rsidRPr="00907987">
        <w:rPr>
          <w:lang w:val="ru-RU"/>
        </w:rPr>
        <w:t xml:space="preserve"> данных из </w:t>
      </w:r>
      <w:r>
        <w:rPr>
          <w:i/>
          <w:iCs/>
        </w:rPr>
        <w:t>HTML</w:t>
      </w:r>
      <w:r w:rsidRPr="00907987">
        <w:rPr>
          <w:lang w:val="ru-RU"/>
        </w:rPr>
        <w:t>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–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внутренний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поиска;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Регард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, извлечение данных из </w:t>
      </w:r>
      <w:r>
        <w:rPr>
          <w:i/>
          <w:iCs/>
        </w:rPr>
        <w:t>HTML</w:t>
      </w:r>
      <w:r w:rsidRPr="00907987">
        <w:rPr>
          <w:lang w:val="ru-RU"/>
        </w:rPr>
        <w:t>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(Россия) —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,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</w:t>
      </w:r>
      <w:r w:rsidRPr="00907987">
        <w:rPr>
          <w:lang w:val="ru-RU"/>
        </w:rPr>
        <w:t xml:space="preserve"> каталога;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Все шесть парсеров находятся в рабочей конфигурации: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, 1</w:t>
      </w:r>
      <w:r>
        <w:rPr>
          <w:i/>
          <w:iCs/>
        </w:rPr>
        <w:t>click</w:t>
      </w:r>
      <w:r w:rsidRPr="00907987">
        <w:rPr>
          <w:lang w:val="ru-RU"/>
        </w:rPr>
        <w:t xml:space="preserve">, </w:t>
      </w:r>
      <w:r>
        <w:rPr>
          <w:i/>
          <w:iCs/>
        </w:rPr>
        <w:t>BigGeek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Парсеры запускаются параллельно при каждом поисковом запросе, что минимизирует суммарное время сбора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Параллельное выполнение парсеров реализовано через </w:t>
      </w:r>
      <w:r>
        <w:rPr>
          <w:rFonts w:ascii="Consolas" w:hAnsi="Consolas" w:cs="Consolas"/>
        </w:rPr>
        <w:t>asyncio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create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task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: все активные парсеры запускаются одновременно, а результаты собираются по мере завершения каждого из них. Каждый парсер обёрнут в метод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safe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, обеспечивающий обработку исключений: сбой одного парсера не влияет на работу остальных. В режиме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результаты каждого парсера отправляются клиенту немедленно по завершении, не дожидаясь остальных, что обеспечивает минимальное время первого результата.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Архитектура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-компонентов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-компоненты</w:t>
      </w:r>
      <w:r w:rsidRPr="00907987">
        <w:rPr>
          <w:lang w:val="ru-RU"/>
        </w:rPr>
        <w:t xml:space="preserve"> системы образуют трёхуровневую архитектуру интеллектуальной обработки данных.</w:t>
      </w:r>
      <w:proofErr w:type="gramEnd"/>
      <w:r w:rsidRPr="00907987">
        <w:rPr>
          <w:lang w:val="ru-RU"/>
        </w:rPr>
        <w:t xml:space="preserve"> Первый уровень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(</w:t>
      </w:r>
      <w:r>
        <w:rPr>
          <w:i/>
          <w:iCs/>
        </w:rPr>
        <w:t>Query</w:t>
      </w:r>
      <w:r w:rsidRPr="00907987">
        <w:rPr>
          <w:lang w:val="ru-RU"/>
        </w:rPr>
        <w:t xml:space="preserve"> </w:t>
      </w:r>
      <w:r>
        <w:rPr>
          <w:i/>
          <w:iCs/>
        </w:rPr>
        <w:t>Corrector</w:t>
      </w:r>
      <w:r w:rsidRPr="00907987">
        <w:rPr>
          <w:lang w:val="ru-RU"/>
        </w:rPr>
        <w:t xml:space="preserve">). При поступлении поискового запроса от пользователя система направляет его в модуль коррекции, который использует языковую модель для исправления опечаток, распознавания сленга и нормализации наименований. Например, запрос «сяоми 15 </w:t>
      </w:r>
      <w:proofErr w:type="gramStart"/>
      <w:r w:rsidRPr="00907987">
        <w:rPr>
          <w:lang w:val="ru-RU"/>
        </w:rPr>
        <w:t>про</w:t>
      </w:r>
      <w:proofErr w:type="gramEnd"/>
      <w:r w:rsidRPr="00907987">
        <w:rPr>
          <w:lang w:val="ru-RU"/>
        </w:rPr>
        <w:t>» преобразуется в «</w:t>
      </w:r>
      <w:r>
        <w:rPr>
          <w:i/>
          <w:iCs/>
        </w:rPr>
        <w:t>Xiaomi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>», а «</w:t>
      </w:r>
      <w:r>
        <w:rPr>
          <w:i/>
          <w:iCs/>
        </w:rPr>
        <w:t>ipone</w:t>
      </w:r>
      <w:r w:rsidRPr="00907987">
        <w:rPr>
          <w:lang w:val="ru-RU"/>
        </w:rPr>
        <w:t xml:space="preserve"> 17 </w:t>
      </w:r>
      <w:r>
        <w:rPr>
          <w:i/>
          <w:iCs/>
        </w:rPr>
        <w:t>pra</w:t>
      </w:r>
      <w:r w:rsidRPr="00907987">
        <w:rPr>
          <w:lang w:val="ru-RU"/>
        </w:rPr>
        <w:t>» — в «</w:t>
      </w:r>
      <w:r>
        <w:rPr>
          <w:i/>
          <w:iCs/>
        </w:rPr>
        <w:t>iPhone</w:t>
      </w:r>
      <w:r w:rsidRPr="00907987">
        <w:rPr>
          <w:lang w:val="ru-RU"/>
        </w:rPr>
        <w:t xml:space="preserve"> 17 </w:t>
      </w:r>
      <w:r>
        <w:rPr>
          <w:i/>
          <w:iCs/>
        </w:rPr>
        <w:t>Pro</w:t>
      </w:r>
      <w:r w:rsidRPr="00907987">
        <w:rPr>
          <w:lang w:val="ru-RU"/>
        </w:rPr>
        <w:t xml:space="preserve">». В случае недоступности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применяется резервный механизм на основе Яндекс Спеллера.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Второй уровень — гибридная фильтрация результатов (</w:t>
      </w:r>
      <w:r>
        <w:rPr>
          <w:i/>
          <w:iCs/>
        </w:rPr>
        <w:t>Hybrid</w:t>
      </w:r>
      <w:r w:rsidRPr="00907987">
        <w:rPr>
          <w:lang w:val="ru-RU"/>
        </w:rPr>
        <w:t xml:space="preserve"> </w:t>
      </w:r>
      <w:r>
        <w:rPr>
          <w:i/>
          <w:iCs/>
        </w:rPr>
        <w:t>Filter</w:t>
      </w:r>
      <w:r w:rsidRPr="00907987">
        <w:rPr>
          <w:lang w:val="ru-RU"/>
        </w:rPr>
        <w:t xml:space="preserve">). После получения сырых результатов от парсеров применяется двухэтапная фильтрация. </w:t>
      </w:r>
      <w:r>
        <w:rPr>
          <w:i/>
          <w:iCs/>
        </w:rPr>
        <w:t>Stage</w:t>
      </w:r>
      <w:r w:rsidRPr="00907987">
        <w:rPr>
          <w:lang w:val="ru-RU"/>
        </w:rPr>
        <w:t xml:space="preserve"> 1 — быстрый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, работающий за микросекунды и отсекающий заведомо нерелевантные результаты: аксессуары (чехлы, кабели, зарядки), запчасти (платы, матрицы), товары с несовпадающими моделями. </w:t>
      </w:r>
      <w:proofErr w:type="gramStart"/>
      <w:r>
        <w:rPr>
          <w:i/>
          <w:iCs/>
        </w:rPr>
        <w:t>Stage</w:t>
      </w:r>
      <w:r w:rsidRPr="00907987">
        <w:rPr>
          <w:lang w:val="ru-RU"/>
        </w:rPr>
        <w:t xml:space="preserve"> 2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, анализирующий </w:t>
      </w:r>
      <w:r w:rsidRPr="00907987">
        <w:rPr>
          <w:lang w:val="ru-RU"/>
        </w:rPr>
        <w:lastRenderedPageBreak/>
        <w:t>оставшиеся результаты с пониманием контекста запроса.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особенно эффективен в сложных случаях, когда </w:t>
      </w:r>
      <w:r>
        <w:rPr>
          <w:i/>
          <w:iCs/>
        </w:rPr>
        <w:t>regex</w:t>
      </w:r>
      <w:r w:rsidRPr="00907987">
        <w:rPr>
          <w:lang w:val="ru-RU"/>
        </w:rPr>
        <w:t xml:space="preserve"> не справляется: например, запрос «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(экран для проектора) может вернуть картриджи </w:t>
      </w:r>
      <w:r>
        <w:rPr>
          <w:i/>
          <w:iCs/>
        </w:rPr>
        <w:t>Cactus</w:t>
      </w:r>
      <w:r w:rsidRPr="00907987">
        <w:rPr>
          <w:lang w:val="ru-RU"/>
        </w:rPr>
        <w:t xml:space="preserve"> для принтера, что </w:t>
      </w:r>
      <w:r>
        <w:rPr>
          <w:i/>
          <w:iCs/>
        </w:rPr>
        <w:t>regex</w:t>
      </w:r>
      <w:r w:rsidRPr="00907987">
        <w:rPr>
          <w:lang w:val="ru-RU"/>
        </w:rPr>
        <w:t xml:space="preserve"> не способен отфильтровать без знания предметной области.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Третий уровень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(</w:t>
      </w:r>
      <w:r>
        <w:rPr>
          <w:i/>
          <w:iCs/>
        </w:rPr>
        <w:t>Shopping</w:t>
      </w:r>
      <w:r w:rsidRPr="00907987">
        <w:rPr>
          <w:lang w:val="ru-RU"/>
        </w:rPr>
        <w:t xml:space="preserve"> </w:t>
      </w:r>
      <w:r>
        <w:rPr>
          <w:i/>
          <w:iCs/>
        </w:rPr>
        <w:t>Agent</w:t>
      </w:r>
      <w:r w:rsidRPr="00907987">
        <w:rPr>
          <w:lang w:val="ru-RU"/>
        </w:rPr>
        <w:t xml:space="preserve">). Это интерактивный консультант, реализованный на основе паттерна </w:t>
      </w:r>
      <w:r>
        <w:rPr>
          <w:i/>
          <w:iCs/>
        </w:rPr>
        <w:t>ReAct</w:t>
      </w:r>
      <w:r w:rsidRPr="00907987">
        <w:rPr>
          <w:lang w:val="ru-RU"/>
        </w:rPr>
        <w:t xml:space="preserve"> (</w:t>
      </w:r>
      <w:r>
        <w:rPr>
          <w:i/>
          <w:iCs/>
        </w:rPr>
        <w:t>Reasoning</w:t>
      </w:r>
      <w:r w:rsidRPr="00907987">
        <w:rPr>
          <w:lang w:val="ru-RU"/>
        </w:rPr>
        <w:t xml:space="preserve"> + </w:t>
      </w:r>
      <w:r>
        <w:rPr>
          <w:i/>
          <w:iCs/>
        </w:rPr>
        <w:t>Acting</w:t>
      </w:r>
      <w:r w:rsidRPr="00907987">
        <w:rPr>
          <w:lang w:val="ru-RU"/>
        </w:rPr>
        <w:t xml:space="preserve">)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. Агент получает системный промпт с правилами поведения, описанием доступных инструментов и региональным контекстом, после чего ведёт диалог с пользователем. При необходимости поиска товаров агент вызывает инструмент 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products</w:t>
      </w:r>
      <w:r w:rsidRPr="00907987">
        <w:rPr>
          <w:lang w:val="ru-RU"/>
        </w:rPr>
        <w:t>, получает реальные данные от парсеров и формулирует ответ с учётом полученных результатов. Агент работает в трёх режимах: конкретный товар (сразу поиск), общий запрос (консультация, затем поиск) и неоднозначный запрос (уточнение, затем поиск).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2456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2.2 — Архитектура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-компонентов</w:t>
      </w:r>
      <w:r w:rsidRPr="00907987">
        <w:rPr>
          <w:sz w:val="24"/>
          <w:lang w:val="ru-RU"/>
        </w:rPr>
        <w:t xml:space="preserve"> системы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9" w:name="_Toc231269700"/>
      <w:r w:rsidRPr="00907987">
        <w:rPr>
          <w:lang w:val="ru-RU"/>
        </w:rPr>
        <w:t>2.3 Проектирование базы данных</w:t>
      </w:r>
      <w:bookmarkEnd w:id="9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Концептуальная модель данных. </w:t>
      </w:r>
      <w:r w:rsidRPr="00907987">
        <w:rPr>
          <w:lang w:val="ru-RU"/>
        </w:rPr>
        <w:t xml:space="preserve">Концептуальная модель данных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включает следующие основные сущности и связи между ними. Центральной сущностью является </w:t>
      </w:r>
      <w:r>
        <w:rPr>
          <w:i/>
          <w:iCs/>
        </w:rPr>
        <w:t>Product</w:t>
      </w:r>
      <w:r w:rsidRPr="00907987">
        <w:rPr>
          <w:lang w:val="ru-RU"/>
        </w:rPr>
        <w:t xml:space="preserve"> (товар), связанный с </w:t>
      </w:r>
      <w:r>
        <w:rPr>
          <w:i/>
          <w:iCs/>
        </w:rPr>
        <w:t>Marketplace</w:t>
      </w:r>
      <w:r w:rsidRPr="00907987">
        <w:rPr>
          <w:lang w:val="ru-RU"/>
        </w:rPr>
        <w:t xml:space="preserve"> (маркетплейс) отношением «многие к одному» и с </w:t>
      </w:r>
      <w:r>
        <w:rPr>
          <w:i/>
          <w:iCs/>
        </w:rPr>
        <w:t>Category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 xml:space="preserve">(категория) аналогичным отношением. Сущность </w:t>
      </w:r>
      <w:r>
        <w:rPr>
          <w:i/>
          <w:iCs/>
        </w:rPr>
        <w:t>PriceHistory</w:t>
      </w:r>
      <w:r w:rsidRPr="00907987">
        <w:rPr>
          <w:lang w:val="ru-RU"/>
        </w:rPr>
        <w:t xml:space="preserve"> (история цен) связана с </w:t>
      </w:r>
      <w:r>
        <w:rPr>
          <w:i/>
          <w:iCs/>
        </w:rPr>
        <w:t>Product</w:t>
      </w:r>
      <w:r w:rsidRPr="00907987">
        <w:rPr>
          <w:lang w:val="ru-RU"/>
        </w:rPr>
        <w:t xml:space="preserve"> отношением «многие к одному», обеспечивая хранение временных рядов ценовых данных. </w:t>
      </w:r>
      <w:proofErr w:type="gramStart"/>
      <w:r>
        <w:rPr>
          <w:i/>
          <w:iCs/>
        </w:rPr>
        <w:t>ProductMatch</w:t>
      </w:r>
      <w:r w:rsidRPr="00907987">
        <w:rPr>
          <w:lang w:val="ru-RU"/>
        </w:rPr>
        <w:t xml:space="preserve"> (соответствие товаров) реализует связь «многие ко многим» между товарами с разных маркетплейсов, позволяя идентифицировать идентичные товары на разных площадках.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Пользовательская часть модели включает сущность </w:t>
      </w:r>
      <w:r>
        <w:rPr>
          <w:i/>
          <w:iCs/>
        </w:rPr>
        <w:t>User</w:t>
      </w:r>
      <w:r w:rsidRPr="00907987">
        <w:rPr>
          <w:lang w:val="ru-RU"/>
        </w:rPr>
        <w:t xml:space="preserve"> (пользователь), связанную с </w:t>
      </w:r>
      <w:r>
        <w:rPr>
          <w:i/>
          <w:iCs/>
        </w:rPr>
        <w:t>PriceAlert</w:t>
      </w:r>
      <w:r w:rsidRPr="00907987">
        <w:rPr>
          <w:lang w:val="ru-RU"/>
        </w:rPr>
        <w:t xml:space="preserve"> (ценовые оповещения) и </w:t>
      </w:r>
      <w:r>
        <w:rPr>
          <w:i/>
          <w:iCs/>
        </w:rPr>
        <w:t>SearchHistory</w:t>
      </w:r>
      <w:r w:rsidRPr="00907987">
        <w:rPr>
          <w:lang w:val="ru-RU"/>
        </w:rPr>
        <w:t xml:space="preserve"> (история поиска) отношениями «один ко многим». Сущность </w:t>
      </w:r>
      <w:r>
        <w:rPr>
          <w:i/>
          <w:iCs/>
        </w:rPr>
        <w:t>ChatSession</w:t>
      </w:r>
      <w:r w:rsidRPr="00907987">
        <w:rPr>
          <w:lang w:val="ru-RU"/>
        </w:rPr>
        <w:t xml:space="preserve"> (чат-сессия) связана с </w:t>
      </w:r>
      <w:r>
        <w:rPr>
          <w:i/>
          <w:iCs/>
        </w:rPr>
        <w:t>User</w:t>
      </w:r>
      <w:r w:rsidRPr="00907987">
        <w:rPr>
          <w:lang w:val="ru-RU"/>
        </w:rPr>
        <w:t xml:space="preserve"> и содержит </w:t>
      </w:r>
      <w:r>
        <w:rPr>
          <w:i/>
          <w:iCs/>
        </w:rPr>
        <w:t>ChatMessage</w:t>
      </w:r>
      <w:r w:rsidRPr="00907987">
        <w:rPr>
          <w:lang w:val="ru-RU"/>
        </w:rPr>
        <w:t xml:space="preserve"> (сообщения чата) — это обеспечивает персистентность диалогов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. Сущность </w:t>
      </w:r>
      <w:r>
        <w:rPr>
          <w:i/>
          <w:iCs/>
        </w:rPr>
        <w:t>Payment</w:t>
      </w:r>
      <w:r w:rsidRPr="00907987">
        <w:rPr>
          <w:lang w:val="ru-RU"/>
        </w:rPr>
        <w:t xml:space="preserve"> (платёж) связана с </w:t>
      </w:r>
      <w:r>
        <w:rPr>
          <w:i/>
          <w:iCs/>
        </w:rPr>
        <w:t>User</w:t>
      </w:r>
      <w:r w:rsidRPr="00907987">
        <w:rPr>
          <w:lang w:val="ru-RU"/>
        </w:rPr>
        <w:t xml:space="preserve"> для управления подписками.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Физическая модель данных. </w:t>
      </w:r>
      <w:r w:rsidRPr="00907987">
        <w:rPr>
          <w:lang w:val="ru-RU"/>
        </w:rPr>
        <w:t xml:space="preserve">Физическая модель реализована средствами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2.0 с использованием декларативного стиля </w:t>
      </w:r>
      <w:r>
        <w:rPr>
          <w:i/>
          <w:iCs/>
        </w:rPr>
        <w:t>Mapped</w:t>
      </w:r>
      <w:r w:rsidRPr="00907987">
        <w:rPr>
          <w:i/>
          <w:iCs/>
          <w:lang w:val="ru-RU"/>
        </w:rPr>
        <w:t>-аннотаций</w:t>
      </w:r>
      <w:r w:rsidRPr="00907987">
        <w:rPr>
          <w:lang w:val="ru-RU"/>
        </w:rPr>
        <w:t xml:space="preserve">. </w:t>
      </w:r>
      <w:proofErr w:type="gramStart"/>
      <w:r w:rsidRPr="00907987">
        <w:rPr>
          <w:lang w:val="ru-RU"/>
        </w:rPr>
        <w:t xml:space="preserve">Таблица </w:t>
      </w:r>
      <w:r>
        <w:rPr>
          <w:i/>
          <w:iCs/>
        </w:rPr>
        <w:t>products</w:t>
      </w:r>
      <w:r w:rsidRPr="00907987">
        <w:rPr>
          <w:lang w:val="ru-RU"/>
        </w:rPr>
        <w:t xml:space="preserve"> содержит следующие ключевые поля: </w:t>
      </w:r>
      <w:r>
        <w:rPr>
          <w:i/>
          <w:iCs/>
        </w:rPr>
        <w:t>id</w:t>
      </w:r>
      <w:r w:rsidRPr="00907987">
        <w:rPr>
          <w:lang w:val="ru-RU"/>
        </w:rPr>
        <w:t xml:space="preserve"> (</w:t>
      </w:r>
      <w:r>
        <w:rPr>
          <w:i/>
          <w:iCs/>
        </w:rPr>
        <w:t>UUID</w:t>
      </w:r>
      <w:r w:rsidRPr="00907987">
        <w:rPr>
          <w:lang w:val="ru-RU"/>
        </w:rPr>
        <w:t xml:space="preserve">, первичный ключ), </w:t>
      </w:r>
      <w:r>
        <w:rPr>
          <w:rFonts w:ascii="Consolas" w:hAnsi="Consolas" w:cs="Consolas"/>
        </w:rPr>
        <w:t>marketplace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id</w:t>
      </w:r>
      <w:r w:rsidRPr="00907987">
        <w:rPr>
          <w:lang w:val="ru-RU"/>
        </w:rPr>
        <w:t xml:space="preserve"> (внешний ключ), </w:t>
      </w:r>
      <w:r>
        <w:rPr>
          <w:rFonts w:ascii="Consolas" w:hAnsi="Consolas" w:cs="Consolas"/>
        </w:rPr>
        <w:t>external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id</w:t>
      </w:r>
      <w:r w:rsidRPr="00907987">
        <w:rPr>
          <w:lang w:val="ru-RU"/>
        </w:rPr>
        <w:t xml:space="preserve"> (идентификатор товара на маркетплейсе), </w:t>
      </w:r>
      <w:r>
        <w:rPr>
          <w:i/>
          <w:iCs/>
        </w:rPr>
        <w:t>title</w:t>
      </w:r>
      <w:r w:rsidRPr="00907987">
        <w:rPr>
          <w:lang w:val="ru-RU"/>
        </w:rPr>
        <w:t xml:space="preserve"> (наименование), </w:t>
      </w:r>
      <w:r>
        <w:rPr>
          <w:i/>
          <w:iCs/>
        </w:rPr>
        <w:t>price</w:t>
      </w:r>
      <w:r w:rsidRPr="00907987">
        <w:rPr>
          <w:lang w:val="ru-RU"/>
        </w:rPr>
        <w:t xml:space="preserve"> (числовая цена), </w:t>
      </w:r>
      <w:r>
        <w:rPr>
          <w:i/>
          <w:iCs/>
        </w:rPr>
        <w:t>currency</w:t>
      </w:r>
      <w:r w:rsidRPr="00907987">
        <w:rPr>
          <w:lang w:val="ru-RU"/>
        </w:rPr>
        <w:t xml:space="preserve"> (валюта — </w:t>
      </w:r>
      <w:r>
        <w:rPr>
          <w:i/>
          <w:iCs/>
        </w:rPr>
        <w:t>RUB</w:t>
      </w:r>
      <w:r w:rsidRPr="00907987">
        <w:rPr>
          <w:lang w:val="ru-RU"/>
        </w:rPr>
        <w:t xml:space="preserve"> или </w:t>
      </w:r>
      <w:r>
        <w:rPr>
          <w:i/>
          <w:iCs/>
        </w:rPr>
        <w:t>BYN</w:t>
      </w:r>
      <w:r w:rsidRPr="00907987">
        <w:rPr>
          <w:lang w:val="ru-RU"/>
        </w:rPr>
        <w:t xml:space="preserve">), </w:t>
      </w:r>
      <w:r>
        <w:rPr>
          <w:i/>
          <w:iCs/>
        </w:rPr>
        <w:t>url</w:t>
      </w:r>
      <w:r w:rsidRPr="00907987">
        <w:rPr>
          <w:lang w:val="ru-RU"/>
        </w:rPr>
        <w:t xml:space="preserve"> (ссылка на страницу товара), </w:t>
      </w:r>
      <w:r>
        <w:rPr>
          <w:rFonts w:ascii="Consolas" w:hAnsi="Consolas" w:cs="Consolas"/>
        </w:rPr>
        <w:t>image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url</w:t>
      </w:r>
      <w:r w:rsidRPr="00907987">
        <w:rPr>
          <w:lang w:val="ru-RU"/>
        </w:rPr>
        <w:t xml:space="preserve"> (изображение), </w:t>
      </w:r>
      <w:r>
        <w:rPr>
          <w:i/>
          <w:iCs/>
        </w:rPr>
        <w:t>rating</w:t>
      </w:r>
      <w:r w:rsidRPr="00907987">
        <w:rPr>
          <w:lang w:val="ru-RU"/>
        </w:rPr>
        <w:t xml:space="preserve"> (рейтинг), </w:t>
      </w:r>
      <w:r>
        <w:rPr>
          <w:rFonts w:ascii="Consolas" w:hAnsi="Consolas" w:cs="Consolas"/>
        </w:rPr>
        <w:t>reviews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count</w:t>
      </w:r>
      <w:r w:rsidRPr="00907987">
        <w:rPr>
          <w:lang w:val="ru-RU"/>
        </w:rPr>
        <w:t xml:space="preserve"> (количество отзывов), </w:t>
      </w:r>
      <w:r>
        <w:rPr>
          <w:rFonts w:ascii="Consolas" w:hAnsi="Consolas" w:cs="Consolas"/>
        </w:rPr>
        <w:t>in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stock</w:t>
      </w:r>
      <w:r w:rsidRPr="00907987">
        <w:rPr>
          <w:lang w:val="ru-RU"/>
        </w:rPr>
        <w:t xml:space="preserve"> (наличие), </w:t>
      </w:r>
      <w:r>
        <w:rPr>
          <w:rFonts w:ascii="Consolas" w:hAnsi="Consolas" w:cs="Consolas"/>
        </w:rPr>
        <w:t>raw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data</w:t>
      </w:r>
      <w:r w:rsidRPr="00907987">
        <w:rPr>
          <w:lang w:val="ru-RU"/>
        </w:rPr>
        <w:t xml:space="preserve"> (</w:t>
      </w:r>
      <w:r>
        <w:rPr>
          <w:i/>
          <w:iCs/>
        </w:rPr>
        <w:t>JSONB</w:t>
      </w:r>
      <w:r w:rsidRPr="00907987">
        <w:rPr>
          <w:lang w:val="ru-RU"/>
        </w:rPr>
        <w:t xml:space="preserve"> — дополнительные данные).</w:t>
      </w:r>
      <w:proofErr w:type="gramEnd"/>
    </w:p>
    <w:p w:rsidR="00746E3B" w:rsidRDefault="0046056C">
      <w:r>
        <w:t xml:space="preserve">Таблица </w:t>
      </w:r>
      <w:r>
        <w:rPr>
          <w:rFonts w:ascii="Consolas" w:hAnsi="Consolas" w:cs="Consolas"/>
        </w:rPr>
        <w:t>price_history</w:t>
      </w:r>
      <w:r>
        <w:t xml:space="preserve"> реализует временной ряд цен с полями: </w:t>
      </w:r>
      <w:r>
        <w:rPr>
          <w:i/>
          <w:iCs/>
        </w:rPr>
        <w:t>id</w:t>
      </w:r>
      <w:r>
        <w:t xml:space="preserve">, </w:t>
      </w:r>
      <w:r>
        <w:rPr>
          <w:rFonts w:ascii="Consolas" w:hAnsi="Consolas" w:cs="Consolas"/>
        </w:rPr>
        <w:t>product_id</w:t>
      </w:r>
      <w:r>
        <w:t xml:space="preserve"> (внешний ключ), </w:t>
      </w:r>
      <w:r>
        <w:rPr>
          <w:i/>
          <w:iCs/>
        </w:rPr>
        <w:t>price</w:t>
      </w:r>
      <w:r>
        <w:t xml:space="preserve">, </w:t>
      </w:r>
      <w:r>
        <w:rPr>
          <w:i/>
          <w:iCs/>
        </w:rPr>
        <w:t>currency</w:t>
      </w:r>
      <w:r>
        <w:t xml:space="preserve">, </w:t>
      </w:r>
      <w:r>
        <w:rPr>
          <w:rFonts w:ascii="Consolas" w:hAnsi="Consolas" w:cs="Consolas"/>
        </w:rPr>
        <w:t>recorded_at</w:t>
      </w:r>
      <w:r>
        <w:t xml:space="preserve"> (</w:t>
      </w:r>
      <w:r>
        <w:rPr>
          <w:i/>
          <w:iCs/>
        </w:rPr>
        <w:t>timestamp</w:t>
      </w:r>
      <w:r>
        <w:t xml:space="preserve">). </w:t>
      </w:r>
      <w:r w:rsidRPr="00907987">
        <w:rPr>
          <w:lang w:val="ru-RU"/>
        </w:rPr>
        <w:t xml:space="preserve">Индекс по </w:t>
      </w:r>
      <w:r>
        <w:rPr>
          <w:rFonts w:ascii="Consolas" w:hAnsi="Consolas" w:cs="Consolas"/>
        </w:rPr>
        <w:t>product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id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</w:rPr>
        <w:t>recorded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at</w:t>
      </w:r>
      <w:r w:rsidRPr="00907987">
        <w:rPr>
          <w:lang w:val="ru-RU"/>
        </w:rPr>
        <w:t xml:space="preserve"> обеспечивает эффективные запросы для построения графиков истории цен. </w:t>
      </w:r>
      <w:r>
        <w:t xml:space="preserve">Таблица </w:t>
      </w:r>
      <w:proofErr w:type="gramStart"/>
      <w:r>
        <w:rPr>
          <w:i/>
          <w:iCs/>
        </w:rPr>
        <w:t>users</w:t>
      </w:r>
      <w:proofErr w:type="gramEnd"/>
      <w:r>
        <w:t xml:space="preserve"> хранит данные аутентификации: </w:t>
      </w:r>
      <w:r>
        <w:rPr>
          <w:i/>
          <w:iCs/>
        </w:rPr>
        <w:t>email</w:t>
      </w:r>
      <w:r>
        <w:t xml:space="preserve"> (уникальный), </w:t>
      </w:r>
      <w:r>
        <w:rPr>
          <w:rFonts w:ascii="Consolas" w:hAnsi="Consolas" w:cs="Consolas"/>
        </w:rPr>
        <w:t>hashed_password</w:t>
      </w:r>
      <w:r>
        <w:t xml:space="preserve"> (</w:t>
      </w:r>
      <w:r>
        <w:rPr>
          <w:i/>
          <w:iCs/>
        </w:rPr>
        <w:t>bcrypt</w:t>
      </w:r>
      <w:r>
        <w:t xml:space="preserve">), </w:t>
      </w:r>
      <w:r>
        <w:rPr>
          <w:i/>
          <w:iCs/>
        </w:rPr>
        <w:t>name</w:t>
      </w:r>
      <w:r>
        <w:t xml:space="preserve">, </w:t>
      </w:r>
      <w:r>
        <w:rPr>
          <w:rFonts w:ascii="Consolas" w:hAnsi="Consolas" w:cs="Consolas"/>
        </w:rPr>
        <w:t>is_active</w:t>
      </w:r>
      <w:r>
        <w:t xml:space="preserve">, </w:t>
      </w:r>
      <w:r>
        <w:rPr>
          <w:rFonts w:ascii="Consolas" w:hAnsi="Consolas" w:cs="Consolas"/>
        </w:rPr>
        <w:t>created_at</w:t>
      </w:r>
      <w:r>
        <w:t xml:space="preserve">. </w:t>
      </w:r>
      <w:proofErr w:type="gramStart"/>
      <w:r>
        <w:t xml:space="preserve">Таблица </w:t>
      </w:r>
      <w:r>
        <w:rPr>
          <w:rFonts w:ascii="Consolas" w:hAnsi="Consolas" w:cs="Consolas"/>
        </w:rPr>
        <w:t>chat_sessions</w:t>
      </w:r>
      <w:r>
        <w:t xml:space="preserve"> содержит </w:t>
      </w:r>
      <w:r>
        <w:rPr>
          <w:rFonts w:ascii="Consolas" w:hAnsi="Consolas" w:cs="Consolas"/>
        </w:rPr>
        <w:t>session_id</w:t>
      </w:r>
      <w:r>
        <w:t xml:space="preserve"> (</w:t>
      </w:r>
      <w:r>
        <w:rPr>
          <w:i/>
          <w:iCs/>
        </w:rPr>
        <w:t>UUID</w:t>
      </w:r>
      <w:r>
        <w:t xml:space="preserve">), </w:t>
      </w:r>
      <w:r>
        <w:rPr>
          <w:rFonts w:ascii="Consolas" w:hAnsi="Consolas" w:cs="Consolas"/>
        </w:rPr>
        <w:t>user_id</w:t>
      </w:r>
      <w:r>
        <w:t xml:space="preserve">, </w:t>
      </w:r>
      <w:r>
        <w:rPr>
          <w:i/>
          <w:iCs/>
        </w:rPr>
        <w:t>title</w:t>
      </w:r>
      <w:r>
        <w:t xml:space="preserve">, </w:t>
      </w:r>
      <w:r>
        <w:rPr>
          <w:i/>
          <w:iCs/>
        </w:rPr>
        <w:t>region</w:t>
      </w:r>
      <w:r>
        <w:t xml:space="preserve">, </w:t>
      </w:r>
      <w:r>
        <w:rPr>
          <w:rFonts w:ascii="Consolas" w:hAnsi="Consolas" w:cs="Consolas"/>
        </w:rPr>
        <w:t>created_at</w:t>
      </w:r>
      <w:r>
        <w:t xml:space="preserve"> и </w:t>
      </w:r>
      <w:r>
        <w:rPr>
          <w:rFonts w:ascii="Consolas" w:hAnsi="Consolas" w:cs="Consolas"/>
        </w:rPr>
        <w:t>updated_at</w:t>
      </w:r>
      <w:r>
        <w:t xml:space="preserve">, а </w:t>
      </w:r>
      <w:r>
        <w:rPr>
          <w:rFonts w:ascii="Consolas" w:hAnsi="Consolas" w:cs="Consolas"/>
        </w:rPr>
        <w:t>chat_messages</w:t>
      </w:r>
      <w:r>
        <w:t xml:space="preserve"> — </w:t>
      </w:r>
      <w:r>
        <w:rPr>
          <w:i/>
          <w:iCs/>
        </w:rPr>
        <w:t>messag</w:t>
      </w:r>
      <w:r>
        <w:rPr>
          <w:rFonts w:ascii="Consolas" w:hAnsi="Consolas" w:cs="Consolas"/>
        </w:rPr>
        <w:t>e_id</w:t>
      </w:r>
      <w:r>
        <w:t xml:space="preserve">, </w:t>
      </w:r>
      <w:r>
        <w:rPr>
          <w:rFonts w:ascii="Consolas" w:hAnsi="Consolas" w:cs="Consolas"/>
        </w:rPr>
        <w:t>session_id</w:t>
      </w:r>
      <w:r>
        <w:t xml:space="preserve">, </w:t>
      </w:r>
      <w:r>
        <w:rPr>
          <w:i/>
          <w:iCs/>
        </w:rPr>
        <w:t>role</w:t>
      </w:r>
      <w:r>
        <w:t xml:space="preserve"> (</w:t>
      </w:r>
      <w:r>
        <w:rPr>
          <w:i/>
          <w:iCs/>
        </w:rPr>
        <w:t>user/assistant</w:t>
      </w:r>
      <w:r>
        <w:t xml:space="preserve">), </w:t>
      </w:r>
      <w:r>
        <w:rPr>
          <w:i/>
          <w:iCs/>
        </w:rPr>
        <w:t>content</w:t>
      </w:r>
      <w:r>
        <w:t xml:space="preserve"> и </w:t>
      </w:r>
      <w:r>
        <w:rPr>
          <w:i/>
          <w:iCs/>
        </w:rPr>
        <w:t>timestamp</w:t>
      </w:r>
      <w:r>
        <w:t>.</w:t>
      </w:r>
      <w:proofErr w:type="gramEnd"/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 xml:space="preserve">Основные таблицы базы данных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приведены в таблице 6.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6 — Основные таблицы базы данных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Таблица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Ключевые поля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Индексы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products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Товары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marketplace_id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title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price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rFonts w:ascii="Consolas" w:hAnsi="Consolas" w:cs="Consolas"/>
                <w:sz w:val="22"/>
              </w:rPr>
              <w:t>marketplace_id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external_id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price_history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product_id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price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recorded_at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rFonts w:ascii="Consolas" w:hAnsi="Consolas" w:cs="Consolas"/>
                <w:sz w:val="22"/>
              </w:rPr>
              <w:t>product_id</w:t>
            </w:r>
            <w:r>
              <w:rPr>
                <w:sz w:val="22"/>
              </w:rPr>
              <w:t xml:space="preserve"> + </w:t>
            </w:r>
            <w:r>
              <w:rPr>
                <w:rFonts w:ascii="Consolas" w:hAnsi="Consolas" w:cs="Consolas"/>
                <w:sz w:val="22"/>
              </w:rPr>
              <w:t>recorded_at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users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Пользователи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email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hashed_password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email</w:t>
            </w:r>
            <w:r>
              <w:rPr>
                <w:sz w:val="22"/>
              </w:rPr>
              <w:t xml:space="preserve"> (</w:t>
            </w:r>
            <w:r>
              <w:rPr>
                <w:i/>
                <w:iCs/>
                <w:sz w:val="22"/>
              </w:rPr>
              <w:t>unique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chat_sessions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Чат-сессии </w:t>
            </w:r>
            <w:r>
              <w:rPr>
                <w:i/>
                <w:iCs/>
                <w:sz w:val="22"/>
              </w:rPr>
              <w:t>AI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region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user_id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chat_messages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Сообщения чата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session_id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role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content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session_id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marketplaces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Маркетплейсы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base_url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region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name</w:t>
            </w:r>
            <w:r>
              <w:rPr>
                <w:sz w:val="22"/>
              </w:rPr>
              <w:t xml:space="preserve"> (</w:t>
            </w:r>
            <w:r>
              <w:rPr>
                <w:i/>
                <w:iCs/>
                <w:sz w:val="22"/>
              </w:rPr>
              <w:t>unique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price_alerts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Ценовые оповещения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product_id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target_price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user_id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payments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Платежи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rFonts w:ascii="Consolas" w:hAnsi="Consolas" w:cs="Consolas"/>
                <w:sz w:val="22"/>
              </w:rPr>
              <w:t>user_id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amount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status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user_id</w:t>
            </w:r>
          </w:p>
        </w:tc>
      </w:tr>
    </w:tbl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2167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2.3 — </w:t>
      </w:r>
      <w:r>
        <w:rPr>
          <w:i/>
          <w:iCs/>
          <w:sz w:val="24"/>
        </w:rPr>
        <w:t>ER</w:t>
      </w:r>
      <w:r w:rsidRPr="00907987">
        <w:rPr>
          <w:i/>
          <w:iCs/>
          <w:sz w:val="24"/>
          <w:lang w:val="ru-RU"/>
        </w:rPr>
        <w:t>-диаграмма</w:t>
      </w:r>
      <w:r w:rsidRPr="00907987">
        <w:rPr>
          <w:sz w:val="24"/>
          <w:lang w:val="ru-RU"/>
        </w:rPr>
        <w:t xml:space="preserve"> базы данных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10" w:name="_Toc231269701"/>
      <w:r w:rsidRPr="00907987">
        <w:rPr>
          <w:lang w:val="ru-RU"/>
        </w:rPr>
        <w:lastRenderedPageBreak/>
        <w:t xml:space="preserve">2.4 Проектирование </w:t>
      </w:r>
      <w:r>
        <w:rPr>
          <w:i/>
          <w:iCs/>
        </w:rPr>
        <w:t>API</w:t>
      </w:r>
      <w:bookmarkEnd w:id="10"/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REST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API</w:t>
      </w:r>
      <w:r w:rsidRPr="00907987">
        <w:rPr>
          <w:b/>
          <w:lang w:val="ru-RU"/>
        </w:rPr>
        <w:t xml:space="preserve"> эндпоинты.</w:t>
      </w:r>
      <w:proofErr w:type="gramEnd"/>
      <w:r w:rsidRPr="00907987">
        <w:rPr>
          <w:b/>
          <w:lang w:val="ru-RU"/>
        </w:rPr>
        <w:t xml:space="preserve"> </w:t>
      </w:r>
      <w:proofErr w:type="gramStart"/>
      <w:r>
        <w:rPr>
          <w:i/>
          <w:iCs/>
        </w:rPr>
        <w:t>API</w:t>
      </w:r>
      <w:r w:rsidRPr="00907987">
        <w:rPr>
          <w:lang w:val="ru-RU"/>
        </w:rPr>
        <w:t xml:space="preserve">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спроектирован в соответствии с принципами </w:t>
      </w:r>
      <w:r>
        <w:rPr>
          <w:i/>
          <w:iCs/>
        </w:rPr>
        <w:t>REST</w:t>
      </w:r>
      <w:r w:rsidRPr="00907987">
        <w:rPr>
          <w:lang w:val="ru-RU"/>
        </w:rPr>
        <w:t xml:space="preserve"> и организован с версионированием (префикс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</w:t>
      </w:r>
      <w:r w:rsidRPr="00907987">
        <w:rPr>
          <w:lang w:val="ru-RU"/>
        </w:rPr>
        <w:t>).</w:t>
      </w:r>
      <w:proofErr w:type="gramEnd"/>
      <w:r w:rsidRPr="00907987">
        <w:rPr>
          <w:lang w:val="ru-RU"/>
        </w:rPr>
        <w:t xml:space="preserve"> Все эндпоинты документированы посредством автоматически </w:t>
      </w:r>
      <w:proofErr w:type="gramStart"/>
      <w:r w:rsidRPr="00907987">
        <w:rPr>
          <w:lang w:val="ru-RU"/>
        </w:rPr>
        <w:t>генерируемой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OpenAPI</w:t>
      </w:r>
      <w:r w:rsidRPr="00907987">
        <w:rPr>
          <w:i/>
          <w:iCs/>
          <w:lang w:val="ru-RU"/>
        </w:rPr>
        <w:t>-спецификации</w:t>
      </w:r>
      <w:r w:rsidRPr="00907987">
        <w:rPr>
          <w:lang w:val="ru-RU"/>
        </w:rPr>
        <w:t xml:space="preserve"> (</w:t>
      </w:r>
      <w:r>
        <w:rPr>
          <w:i/>
          <w:iCs/>
        </w:rPr>
        <w:t>Swagger</w:t>
      </w:r>
      <w:r w:rsidRPr="00907987">
        <w:rPr>
          <w:lang w:val="ru-RU"/>
        </w:rPr>
        <w:t xml:space="preserve"> </w:t>
      </w:r>
      <w:r>
        <w:rPr>
          <w:i/>
          <w:iCs/>
        </w:rPr>
        <w:t>UI</w:t>
      </w:r>
      <w:r w:rsidRPr="00907987">
        <w:rPr>
          <w:lang w:val="ru-RU"/>
        </w:rPr>
        <w:t>), доступной по адресу /</w:t>
      </w:r>
      <w:r>
        <w:rPr>
          <w:i/>
          <w:iCs/>
        </w:rPr>
        <w:t>docs</w:t>
      </w:r>
      <w:r w:rsidRPr="00907987">
        <w:rPr>
          <w:lang w:val="ru-RU"/>
        </w:rPr>
        <w:t xml:space="preserve">. </w:t>
      </w:r>
      <w:r>
        <w:rPr>
          <w:i/>
          <w:iCs/>
        </w:rPr>
        <w:t>API</w:t>
      </w:r>
      <w:r w:rsidRPr="00907987">
        <w:rPr>
          <w:lang w:val="ru-RU"/>
        </w:rPr>
        <w:t xml:space="preserve"> разделён на следующие группы: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Аутентификация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auth</w:t>
      </w:r>
      <w:r w:rsidRPr="00907987">
        <w:rPr>
          <w:lang w:val="ru-RU"/>
        </w:rPr>
        <w:t>) — регистрация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register</w:t>
      </w:r>
      <w:r w:rsidRPr="00907987">
        <w:rPr>
          <w:lang w:val="ru-RU"/>
        </w:rPr>
        <w:t>), вход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login</w:t>
      </w:r>
      <w:r w:rsidRPr="00907987">
        <w:rPr>
          <w:lang w:val="ru-RU"/>
        </w:rPr>
        <w:t>), обновление токена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refresh</w:t>
      </w:r>
      <w:r w:rsidRPr="00907987">
        <w:rPr>
          <w:lang w:val="ru-RU"/>
        </w:rPr>
        <w:t>), текущий пользователь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me</w:t>
      </w:r>
      <w:r w:rsidRPr="00907987">
        <w:rPr>
          <w:lang w:val="ru-RU"/>
        </w:rPr>
        <w:t>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Поиск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live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search</w:t>
      </w:r>
      <w:r w:rsidRPr="00907987">
        <w:rPr>
          <w:lang w:val="ru-RU"/>
        </w:rPr>
        <w:t xml:space="preserve">) — потоковый поиск с </w:t>
      </w:r>
      <w:r>
        <w:rPr>
          <w:i/>
          <w:iCs/>
        </w:rPr>
        <w:t>SSE</w:t>
      </w:r>
      <w:r w:rsidRPr="00907987">
        <w:rPr>
          <w:lang w:val="ru-RU"/>
        </w:rPr>
        <w:t xml:space="preserve">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stream</w:t>
      </w:r>
      <w:r w:rsidRPr="00907987">
        <w:rPr>
          <w:lang w:val="ru-RU"/>
        </w:rPr>
        <w:t>), поиск в одном маркетплейсе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stream</w:t>
      </w:r>
      <w:r w:rsidRPr="00907987">
        <w:rPr>
          <w:lang w:val="ru-RU"/>
        </w:rPr>
        <w:t>/{</w:t>
      </w:r>
      <w:r>
        <w:rPr>
          <w:i/>
          <w:iCs/>
        </w:rPr>
        <w:t>marketplace</w:t>
      </w:r>
      <w:r w:rsidRPr="00907987">
        <w:rPr>
          <w:lang w:val="ru-RU"/>
        </w:rPr>
        <w:t>}).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ai</w:t>
      </w:r>
      <w:r w:rsidRPr="00907987">
        <w:rPr>
          <w:lang w:val="ru-RU"/>
        </w:rPr>
        <w:t xml:space="preserve">) — создание </w:t>
      </w:r>
      <w:proofErr w:type="gramStart"/>
      <w:r w:rsidRPr="00907987">
        <w:rPr>
          <w:lang w:val="ru-RU"/>
        </w:rPr>
        <w:t>чат-сессии</w:t>
      </w:r>
      <w:proofErr w:type="gramEnd"/>
      <w:r w:rsidRPr="00907987">
        <w:rPr>
          <w:lang w:val="ru-RU"/>
        </w:rPr>
        <w:t xml:space="preserve">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sessions</w:t>
      </w:r>
      <w:r w:rsidRPr="00907987">
        <w:rPr>
          <w:lang w:val="ru-RU"/>
        </w:rPr>
        <w:t>), список сессий (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sessions</w:t>
      </w:r>
      <w:r w:rsidRPr="00907987">
        <w:rPr>
          <w:lang w:val="ru-RU"/>
        </w:rPr>
        <w:t xml:space="preserve">), отправка сообщения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 (</w:t>
      </w:r>
      <w:r>
        <w:rPr>
          <w:i/>
          <w:iCs/>
        </w:rPr>
        <w:t>POST</w:t>
      </w:r>
      <w:r w:rsidRPr="00907987">
        <w:rPr>
          <w:lang w:val="ru-RU"/>
        </w:rPr>
        <w:t xml:space="preserve"> /</w:t>
      </w:r>
      <w:r>
        <w:rPr>
          <w:i/>
          <w:iCs/>
        </w:rPr>
        <w:t>sessions</w:t>
      </w:r>
      <w:r w:rsidRPr="00907987">
        <w:rPr>
          <w:lang w:val="ru-RU"/>
        </w:rPr>
        <w:t>/{</w:t>
      </w:r>
      <w:r>
        <w:rPr>
          <w:i/>
          <w:iCs/>
        </w:rPr>
        <w:t>id</w:t>
      </w:r>
      <w:r w:rsidRPr="00907987">
        <w:rPr>
          <w:lang w:val="ru-RU"/>
        </w:rPr>
        <w:t>}/</w:t>
      </w:r>
      <w:r>
        <w:rPr>
          <w:i/>
          <w:iCs/>
        </w:rPr>
        <w:t>message</w:t>
      </w:r>
      <w:r w:rsidRPr="00907987">
        <w:rPr>
          <w:lang w:val="ru-RU"/>
        </w:rPr>
        <w:t>).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Товары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products</w:t>
      </w:r>
      <w:r w:rsidRPr="00907987">
        <w:rPr>
          <w:lang w:val="ru-RU"/>
        </w:rPr>
        <w:t>) — каталог (</w:t>
      </w:r>
      <w:r>
        <w:rPr>
          <w:i/>
          <w:iCs/>
        </w:rPr>
        <w:t>GET</w:t>
      </w:r>
      <w:r w:rsidRPr="00907987">
        <w:rPr>
          <w:lang w:val="ru-RU"/>
        </w:rPr>
        <w:t xml:space="preserve"> /), детальная информация (</w:t>
      </w:r>
      <w:r>
        <w:rPr>
          <w:i/>
          <w:iCs/>
        </w:rPr>
        <w:t>GET</w:t>
      </w:r>
      <w:r w:rsidRPr="00907987">
        <w:rPr>
          <w:lang w:val="ru-RU"/>
        </w:rPr>
        <w:t xml:space="preserve"> /{</w:t>
      </w:r>
      <w:r>
        <w:rPr>
          <w:i/>
          <w:iCs/>
        </w:rPr>
        <w:t>id</w:t>
      </w:r>
      <w:r w:rsidRPr="00907987">
        <w:rPr>
          <w:lang w:val="ru-RU"/>
        </w:rPr>
        <w:t>}), история цен (</w:t>
      </w:r>
      <w:r>
        <w:rPr>
          <w:i/>
          <w:iCs/>
        </w:rPr>
        <w:t>GET</w:t>
      </w:r>
      <w:r w:rsidRPr="00907987">
        <w:rPr>
          <w:lang w:val="ru-RU"/>
        </w:rPr>
        <w:t xml:space="preserve"> /{</w:t>
      </w:r>
      <w:r>
        <w:rPr>
          <w:i/>
          <w:iCs/>
        </w:rPr>
        <w:t>id</w:t>
      </w:r>
      <w:r w:rsidRPr="00907987">
        <w:rPr>
          <w:lang w:val="ru-RU"/>
        </w:rPr>
        <w:t>}/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history</w:t>
      </w:r>
      <w:r w:rsidRPr="00907987">
        <w:rPr>
          <w:lang w:val="ru-RU"/>
        </w:rPr>
        <w:t>).</w:t>
      </w:r>
    </w:p>
    <w:p w:rsidR="00746E3B" w:rsidRDefault="0046056C">
      <w:pPr>
        <w:ind w:left="709" w:firstLine="0"/>
      </w:pPr>
      <w:r>
        <w:t>– Пользователь (/</w:t>
      </w:r>
      <w:r>
        <w:rPr>
          <w:i/>
          <w:iCs/>
        </w:rPr>
        <w:t>api/v1/users</w:t>
      </w:r>
      <w:r>
        <w:t>) — профиль (</w:t>
      </w:r>
      <w:r>
        <w:rPr>
          <w:i/>
          <w:iCs/>
        </w:rPr>
        <w:t>GET</w:t>
      </w:r>
      <w:r>
        <w:t xml:space="preserve"> /</w:t>
      </w:r>
      <w:r>
        <w:rPr>
          <w:i/>
          <w:iCs/>
        </w:rPr>
        <w:t>me</w:t>
      </w:r>
      <w:r>
        <w:t>), обновление (</w:t>
      </w:r>
      <w:r>
        <w:rPr>
          <w:i/>
          <w:iCs/>
        </w:rPr>
        <w:t>PATCH</w:t>
      </w:r>
      <w:r>
        <w:t xml:space="preserve"> /</w:t>
      </w:r>
      <w:r>
        <w:rPr>
          <w:i/>
          <w:iCs/>
        </w:rPr>
        <w:t>me</w:t>
      </w:r>
      <w:r>
        <w:t>), история поиска (</w:t>
      </w:r>
      <w:r>
        <w:rPr>
          <w:i/>
          <w:iCs/>
        </w:rPr>
        <w:t>GET</w:t>
      </w:r>
      <w:r>
        <w:t xml:space="preserve"> /</w:t>
      </w:r>
      <w:r>
        <w:rPr>
          <w:i/>
          <w:iCs/>
        </w:rPr>
        <w:t>me/search</w:t>
      </w:r>
      <w:r>
        <w:t>-</w:t>
      </w:r>
      <w:r>
        <w:rPr>
          <w:i/>
          <w:iCs/>
        </w:rPr>
        <w:t>history</w:t>
      </w:r>
      <w:r>
        <w:t>).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SSE</w:t>
      </w:r>
      <w:r w:rsidRPr="00907987">
        <w:rPr>
          <w:b/>
          <w:i/>
          <w:iCs/>
          <w:lang w:val="ru-RU"/>
        </w:rPr>
        <w:t>-протокол</w:t>
      </w:r>
      <w:r w:rsidRPr="00907987">
        <w:rPr>
          <w:b/>
          <w:lang w:val="ru-RU"/>
        </w:rPr>
        <w:t xml:space="preserve"> потокового поиска.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Ключевой особенностью </w:t>
      </w:r>
      <w:r>
        <w:rPr>
          <w:i/>
          <w:iCs/>
        </w:rPr>
        <w:t>API</w:t>
      </w:r>
      <w:r w:rsidRPr="00907987">
        <w:rPr>
          <w:lang w:val="ru-RU"/>
        </w:rPr>
        <w:t xml:space="preserve"> является реализация протокола </w:t>
      </w:r>
      <w:r>
        <w:rPr>
          <w:i/>
          <w:iCs/>
        </w:rPr>
        <w:t>SSE</w:t>
      </w:r>
      <w:r w:rsidRPr="00907987">
        <w:rPr>
          <w:lang w:val="ru-RU"/>
        </w:rPr>
        <w:t xml:space="preserve"> (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 xml:space="preserve">) для потокового отображения результатов поиска. При выполнении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-запроса</w:t>
      </w:r>
      <w:r w:rsidRPr="00907987">
        <w:rPr>
          <w:lang w:val="ru-RU"/>
        </w:rPr>
        <w:t xml:space="preserve"> к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live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search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stream</w:t>
      </w:r>
      <w:r w:rsidRPr="00907987">
        <w:rPr>
          <w:lang w:val="ru-RU"/>
        </w:rPr>
        <w:t xml:space="preserve"> с параметрами </w:t>
      </w:r>
      <w:r>
        <w:t>q</w:t>
      </w:r>
      <w:r w:rsidRPr="00907987">
        <w:rPr>
          <w:lang w:val="ru-RU"/>
        </w:rPr>
        <w:t xml:space="preserve"> (запрос), </w:t>
      </w:r>
      <w:r>
        <w:rPr>
          <w:i/>
          <w:iCs/>
        </w:rPr>
        <w:t>region</w:t>
      </w:r>
      <w:r w:rsidRPr="00907987">
        <w:rPr>
          <w:lang w:val="ru-RU"/>
        </w:rPr>
        <w:t xml:space="preserve"> (регион) и </w:t>
      </w:r>
      <w:proofErr w:type="gramStart"/>
      <w:r w:rsidRPr="00907987">
        <w:rPr>
          <w:lang w:val="ru-RU"/>
        </w:rPr>
        <w:t>необязательным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sort</w:t>
      </w:r>
      <w:r w:rsidRPr="00907987">
        <w:rPr>
          <w:lang w:val="ru-RU"/>
        </w:rPr>
        <w:t xml:space="preserve"> (сортировка), сервер устанавливает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-соединение</w:t>
      </w:r>
      <w:r w:rsidRPr="00907987">
        <w:rPr>
          <w:lang w:val="ru-RU"/>
        </w:rPr>
        <w:t xml:space="preserve"> и последовательно отправляет типизированные события: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correction</w:t>
      </w:r>
      <w:r w:rsidRPr="00907987">
        <w:rPr>
          <w:lang w:val="ru-RU"/>
        </w:rPr>
        <w:t xml:space="preserve"> — отправляется, если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изменила запрос. Содержит поля </w:t>
      </w:r>
      <w:r>
        <w:rPr>
          <w:i/>
          <w:iCs/>
        </w:rPr>
        <w:t>original</w:t>
      </w:r>
      <w:r w:rsidRPr="00907987">
        <w:rPr>
          <w:lang w:val="ru-RU"/>
        </w:rPr>
        <w:t xml:space="preserve"> (исходный запрос) и </w:t>
      </w:r>
      <w:r>
        <w:rPr>
          <w:i/>
          <w:iCs/>
        </w:rPr>
        <w:t>corrected</w:t>
      </w:r>
      <w:r w:rsidRPr="00907987">
        <w:rPr>
          <w:lang w:val="ru-RU"/>
        </w:rPr>
        <w:t xml:space="preserve"> (исправленный запрос). Позволяет клиенту отобразить уведомление «Показаны результаты для: </w:t>
      </w:r>
      <w:r>
        <w:rPr>
          <w:i/>
          <w:iCs/>
        </w:rPr>
        <w:t>corrected</w:t>
      </w:r>
      <w:r w:rsidRPr="00907987">
        <w:rPr>
          <w:lang w:val="ru-RU"/>
        </w:rPr>
        <w:t>».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searching</w:t>
      </w:r>
      <w:r w:rsidRPr="00907987">
        <w:rPr>
          <w:lang w:val="ru-RU"/>
        </w:rPr>
        <w:t xml:space="preserve"> — отправляется для каждого маркетплейса при начале поиска. Содержит </w:t>
      </w:r>
      <w:r>
        <w:rPr>
          <w:i/>
          <w:iCs/>
        </w:rPr>
        <w:t>marketplace</w:t>
      </w:r>
      <w:r w:rsidRPr="00907987">
        <w:rPr>
          <w:lang w:val="ru-RU"/>
        </w:rPr>
        <w:t xml:space="preserve"> (идентификатор) и </w:t>
      </w:r>
      <w:r>
        <w:rPr>
          <w:i/>
          <w:iCs/>
        </w:rPr>
        <w:t>name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>(отображаемое имя). Позволяет клиенту показать индикатор загрузки для каждого маркетплейса.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done</w:t>
      </w:r>
      <w:r w:rsidRPr="00907987">
        <w:rPr>
          <w:lang w:val="ru-RU"/>
        </w:rPr>
        <w:t xml:space="preserve"> — отправляется при завершении поиска </w:t>
      </w:r>
      <w:proofErr w:type="gramStart"/>
      <w:r w:rsidRPr="00907987">
        <w:rPr>
          <w:lang w:val="ru-RU"/>
        </w:rPr>
        <w:t>в</w:t>
      </w:r>
      <w:proofErr w:type="gramEnd"/>
      <w:r w:rsidRPr="00907987">
        <w:rPr>
          <w:lang w:val="ru-RU"/>
        </w:rPr>
        <w:t xml:space="preserve"> конкретном маркетплейсе. Содержит </w:t>
      </w:r>
      <w:r>
        <w:rPr>
          <w:i/>
          <w:iCs/>
        </w:rPr>
        <w:t>marketplace</w:t>
      </w:r>
      <w:r w:rsidRPr="00907987">
        <w:rPr>
          <w:lang w:val="ru-RU"/>
        </w:rPr>
        <w:t xml:space="preserve">, </w:t>
      </w:r>
      <w:r>
        <w:rPr>
          <w:i/>
          <w:iCs/>
        </w:rPr>
        <w:t>count</w:t>
      </w:r>
      <w:r w:rsidRPr="00907987">
        <w:rPr>
          <w:lang w:val="ru-RU"/>
        </w:rPr>
        <w:t xml:space="preserve"> (количество найденных товаров) и </w:t>
      </w:r>
      <w:r>
        <w:rPr>
          <w:i/>
          <w:iCs/>
        </w:rPr>
        <w:t>products</w:t>
      </w:r>
      <w:r w:rsidRPr="00907987">
        <w:rPr>
          <w:lang w:val="ru-RU"/>
        </w:rPr>
        <w:t xml:space="preserve"> (массив товаров). Клиент немедленно отображает полученные товары, не дожидаясь остальных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complete</w:t>
      </w:r>
      <w:r w:rsidRPr="00907987">
        <w:rPr>
          <w:lang w:val="ru-RU"/>
        </w:rPr>
        <w:t xml:space="preserve"> — финальное событие, сигнализирующее о завершении поиска во всех маркетплейсах. Содержит </w:t>
      </w:r>
      <w:r>
        <w:rPr>
          <w:rFonts w:ascii="Consolas" w:hAnsi="Consolas" w:cs="Consolas"/>
        </w:rPr>
        <w:t>total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results</w:t>
      </w:r>
      <w:r w:rsidRPr="00907987">
        <w:rPr>
          <w:lang w:val="ru-RU"/>
        </w:rPr>
        <w:t xml:space="preserve"> (общее количество) и </w:t>
      </w:r>
      <w:r>
        <w:rPr>
          <w:i/>
          <w:iCs/>
        </w:rPr>
        <w:t>query</w:t>
      </w:r>
      <w:r w:rsidRPr="00907987">
        <w:rPr>
          <w:lang w:val="ru-RU"/>
        </w:rPr>
        <w:t xml:space="preserve"> (использованный запрос). После получения данного события клиент закрывает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-соединение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Событие </w:t>
      </w:r>
      <w:r>
        <w:rPr>
          <w:i/>
          <w:iCs/>
        </w:rPr>
        <w:t>error</w:t>
      </w:r>
      <w:r w:rsidRPr="00907987">
        <w:rPr>
          <w:lang w:val="ru-RU"/>
        </w:rPr>
        <w:t xml:space="preserve"> — отправляется при возникновении ошибки. Содержит </w:t>
      </w:r>
      <w:r>
        <w:rPr>
          <w:i/>
          <w:iCs/>
        </w:rPr>
        <w:t>message</w:t>
      </w:r>
      <w:r w:rsidRPr="00907987">
        <w:rPr>
          <w:lang w:val="ru-RU"/>
        </w:rPr>
        <w:t xml:space="preserve"> с описанием ошибки.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Данный протокол обеспечивает прогрессивное отображение результатов: результаты отображаются по мере завершения парсинга каждого маркетплейса, а полный набор результатов — через 15–25 секунд в зависимости от скорости ответа маркетплейсов. Это существенно улучшает воспринимаемую производительность по сравнению с традиционным подходом, при котором пользователь ожидает полной загрузки всех результатов.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4159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e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2.4 — Диаграмма последовательности </w:t>
      </w:r>
      <w:r>
        <w:rPr>
          <w:i/>
          <w:iCs/>
          <w:sz w:val="24"/>
        </w:rPr>
        <w:t>SSE</w:t>
      </w:r>
      <w:r w:rsidRPr="00907987">
        <w:rPr>
          <w:i/>
          <w:iCs/>
          <w:sz w:val="24"/>
          <w:lang w:val="ru-RU"/>
        </w:rPr>
        <w:t>-потокового</w:t>
      </w:r>
      <w:r w:rsidRPr="00907987">
        <w:rPr>
          <w:sz w:val="24"/>
          <w:lang w:val="ru-RU"/>
        </w:rPr>
        <w:t xml:space="preserve"> поиска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11" w:name="_Toc231269702"/>
      <w:r w:rsidRPr="00907987">
        <w:rPr>
          <w:lang w:val="ru-RU"/>
        </w:rPr>
        <w:t>2.5 Проектирование пользовательского интерфейса</w:t>
      </w:r>
      <w:bookmarkEnd w:id="11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Структура страниц и навигация. </w:t>
      </w:r>
      <w:r w:rsidRPr="00907987">
        <w:rPr>
          <w:lang w:val="ru-RU"/>
        </w:rPr>
        <w:t xml:space="preserve">Пользовательский интерфейс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спроектирован с акцентом на минимализм, скорость взаимодействия и адаптивность. Навигация организована через боковую панель с иконками и текстовыми метками, доступную на всех страницах приложения. Основные разделы интерфейса: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Главная страница — центральный поисковый интерфейс с текстовым полем, селектором региона (Беларусь/Россия/Все), опциями сортировки и областью отображения результатов с потоковой загрузкой.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AI</w:t>
      </w:r>
      <w:r w:rsidRPr="00907987">
        <w:rPr>
          <w:lang w:val="ru-RU"/>
        </w:rPr>
        <w:t xml:space="preserve"> Помощник — полноэкранный чат-интерфейс с поддержкой </w:t>
      </w:r>
      <w:r>
        <w:rPr>
          <w:i/>
          <w:iCs/>
        </w:rPr>
        <w:t>Markdown</w:t>
      </w:r>
      <w:r w:rsidRPr="00907987">
        <w:rPr>
          <w:i/>
          <w:iCs/>
          <w:lang w:val="ru-RU"/>
        </w:rPr>
        <w:t>-форматирования</w:t>
      </w:r>
      <w:r w:rsidRPr="00907987">
        <w:rPr>
          <w:lang w:val="ru-RU"/>
        </w:rPr>
        <w:t xml:space="preserve"> ответов, отображением карточек товаров внутри диалога и историей </w:t>
      </w:r>
      <w:proofErr w:type="gramStart"/>
      <w:r w:rsidRPr="00907987">
        <w:rPr>
          <w:lang w:val="ru-RU"/>
        </w:rPr>
        <w:t>чат-сессий</w:t>
      </w:r>
      <w:proofErr w:type="gramEnd"/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Сравнение — двухколоночный интерфейс параллельного поиска и визуального сопоставления товаров </w:t>
      </w:r>
      <w:proofErr w:type="gramStart"/>
      <w:r w:rsidRPr="00907987">
        <w:rPr>
          <w:lang w:val="ru-RU"/>
        </w:rPr>
        <w:t>из</w:t>
      </w:r>
      <w:proofErr w:type="gramEnd"/>
      <w:r w:rsidRPr="00907987">
        <w:rPr>
          <w:lang w:val="ru-RU"/>
        </w:rPr>
        <w:t xml:space="preserve"> разных маркетплейсов.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>– Каталог — страница просмотра сохранённых товаров с фильтрацией по категориям и маркетплейсам.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– О проекте — информационная страница с описанием функциональности и технологий.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Дизайн-система и визуальный стиль. </w:t>
      </w:r>
      <w:r w:rsidRPr="00907987">
        <w:rPr>
          <w:lang w:val="ru-RU"/>
        </w:rPr>
        <w:t>Визуальный стиль приложения основан на тёмной цветовой схеме, оптимизированной для длительной работы и снижения нагрузки на зрение. Основной фон — тёмно-серый (#0</w:t>
      </w:r>
      <w:r>
        <w:rPr>
          <w:i/>
          <w:iCs/>
        </w:rPr>
        <w:t>F</w:t>
      </w:r>
      <w:r w:rsidRPr="00907987">
        <w:rPr>
          <w:i/>
          <w:iCs/>
          <w:lang w:val="ru-RU"/>
        </w:rPr>
        <w:t>172</w:t>
      </w:r>
      <w:r>
        <w:rPr>
          <w:i/>
          <w:iCs/>
        </w:rPr>
        <w:t>A</w:t>
      </w:r>
      <w:r w:rsidRPr="00907987">
        <w:rPr>
          <w:lang w:val="ru-RU"/>
        </w:rPr>
        <w:t>), вторичный фон карточек — (#1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293</w:t>
      </w:r>
      <w:r>
        <w:rPr>
          <w:i/>
          <w:iCs/>
        </w:rPr>
        <w:t>B</w:t>
      </w:r>
      <w:r w:rsidRPr="00907987">
        <w:rPr>
          <w:lang w:val="ru-RU"/>
        </w:rPr>
        <w:t>), акцентный цвет — фиолетовый (#8</w:t>
      </w:r>
      <w:r>
        <w:rPr>
          <w:i/>
          <w:iCs/>
        </w:rPr>
        <w:t>B</w:t>
      </w:r>
      <w:r w:rsidRPr="00907987">
        <w:rPr>
          <w:i/>
          <w:iCs/>
          <w:lang w:val="ru-RU"/>
        </w:rPr>
        <w:t>5</w:t>
      </w:r>
      <w:r>
        <w:rPr>
          <w:i/>
          <w:iCs/>
        </w:rPr>
        <w:t>CF</w:t>
      </w:r>
      <w:r w:rsidRPr="00907987">
        <w:rPr>
          <w:i/>
          <w:iCs/>
          <w:lang w:val="ru-RU"/>
        </w:rPr>
        <w:t>6</w:t>
      </w:r>
      <w:r w:rsidRPr="00907987">
        <w:rPr>
          <w:lang w:val="ru-RU"/>
        </w:rPr>
        <w:t>), используемый для интерактивных элементов и выделения. Текст — белый (#</w:t>
      </w:r>
      <w:r>
        <w:rPr>
          <w:i/>
          <w:iCs/>
        </w:rPr>
        <w:t>F</w:t>
      </w:r>
      <w:r w:rsidRPr="00907987">
        <w:rPr>
          <w:i/>
          <w:iCs/>
          <w:lang w:val="ru-RU"/>
        </w:rPr>
        <w:t>8</w:t>
      </w:r>
      <w:r>
        <w:rPr>
          <w:i/>
          <w:iCs/>
        </w:rPr>
        <w:t>FAFC</w:t>
      </w:r>
      <w:r w:rsidRPr="00907987">
        <w:rPr>
          <w:lang w:val="ru-RU"/>
        </w:rPr>
        <w:t>) для основного контента и серый (#94</w:t>
      </w:r>
      <w:r>
        <w:rPr>
          <w:i/>
          <w:iCs/>
        </w:rPr>
        <w:t>A</w:t>
      </w:r>
      <w:r w:rsidRPr="00907987">
        <w:rPr>
          <w:i/>
          <w:iCs/>
          <w:lang w:val="ru-RU"/>
        </w:rPr>
        <w:t>3</w:t>
      </w:r>
      <w:r>
        <w:rPr>
          <w:i/>
          <w:iCs/>
        </w:rPr>
        <w:t>B</w:t>
      </w:r>
      <w:r w:rsidRPr="00907987">
        <w:rPr>
          <w:i/>
          <w:iCs/>
          <w:lang w:val="ru-RU"/>
        </w:rPr>
        <w:t>8</w:t>
      </w:r>
      <w:r w:rsidRPr="00907987">
        <w:rPr>
          <w:lang w:val="ru-RU"/>
        </w:rPr>
        <w:t xml:space="preserve">) </w:t>
      </w:r>
      <w:proofErr w:type="gramStart"/>
      <w:r w:rsidRPr="00907987">
        <w:rPr>
          <w:lang w:val="ru-RU"/>
        </w:rPr>
        <w:t>для</w:t>
      </w:r>
      <w:proofErr w:type="gramEnd"/>
      <w:r w:rsidRPr="00907987">
        <w:rPr>
          <w:lang w:val="ru-RU"/>
        </w:rPr>
        <w:t xml:space="preserve"> второстепенного.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Типографика </w:t>
      </w:r>
      <w:proofErr w:type="gramStart"/>
      <w:r w:rsidRPr="00907987">
        <w:rPr>
          <w:lang w:val="ru-RU"/>
        </w:rPr>
        <w:t>построена</w:t>
      </w:r>
      <w:proofErr w:type="gramEnd"/>
      <w:r w:rsidRPr="00907987">
        <w:rPr>
          <w:lang w:val="ru-RU"/>
        </w:rPr>
        <w:t xml:space="preserve"> на системном шрифтовом стеке (</w:t>
      </w:r>
      <w:r>
        <w:rPr>
          <w:i/>
          <w:iCs/>
        </w:rPr>
        <w:t>Inter</w:t>
      </w:r>
      <w:r w:rsidRPr="00907987">
        <w:rPr>
          <w:lang w:val="ru-RU"/>
        </w:rPr>
        <w:t xml:space="preserve">, </w:t>
      </w:r>
      <w:r>
        <w:rPr>
          <w:i/>
          <w:iCs/>
        </w:rPr>
        <w:t>system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ui</w:t>
      </w:r>
      <w:r w:rsidRPr="00907987">
        <w:rPr>
          <w:lang w:val="ru-RU"/>
        </w:rPr>
        <w:t xml:space="preserve">, </w:t>
      </w:r>
      <w:r>
        <w:rPr>
          <w:i/>
          <w:iCs/>
        </w:rPr>
        <w:t>sans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serif</w:t>
      </w:r>
      <w:r w:rsidRPr="00907987">
        <w:rPr>
          <w:lang w:val="ru-RU"/>
        </w:rPr>
        <w:t>) с тремя уровнями размеров: заголовки (24–32</w:t>
      </w:r>
      <w:r>
        <w:rPr>
          <w:i/>
          <w:iCs/>
        </w:rPr>
        <w:t>px</w:t>
      </w:r>
      <w:r w:rsidRPr="00907987">
        <w:rPr>
          <w:lang w:val="ru-RU"/>
        </w:rPr>
        <w:t xml:space="preserve">, </w:t>
      </w:r>
      <w:r>
        <w:rPr>
          <w:i/>
          <w:iCs/>
        </w:rPr>
        <w:t>font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weight</w:t>
      </w:r>
      <w:r w:rsidRPr="00907987">
        <w:rPr>
          <w:lang w:val="ru-RU"/>
        </w:rPr>
        <w:t xml:space="preserve"> 700), подзаголовки (16–18</w:t>
      </w:r>
      <w:r>
        <w:rPr>
          <w:i/>
          <w:iCs/>
        </w:rPr>
        <w:t>px</w:t>
      </w:r>
      <w:r w:rsidRPr="00907987">
        <w:rPr>
          <w:lang w:val="ru-RU"/>
        </w:rPr>
        <w:t xml:space="preserve">, </w:t>
      </w:r>
      <w:r>
        <w:rPr>
          <w:i/>
          <w:iCs/>
        </w:rPr>
        <w:t>font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weight</w:t>
      </w:r>
      <w:r w:rsidRPr="00907987">
        <w:rPr>
          <w:lang w:val="ru-RU"/>
        </w:rPr>
        <w:t xml:space="preserve"> 600), основной текст (14</w:t>
      </w:r>
      <w:r>
        <w:rPr>
          <w:i/>
          <w:iCs/>
        </w:rPr>
        <w:t>px</w:t>
      </w:r>
      <w:r w:rsidRPr="00907987">
        <w:rPr>
          <w:lang w:val="ru-RU"/>
        </w:rPr>
        <w:t xml:space="preserve">, </w:t>
      </w:r>
      <w:r>
        <w:rPr>
          <w:i/>
          <w:iCs/>
        </w:rPr>
        <w:t>font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weight</w:t>
      </w:r>
      <w:r w:rsidRPr="00907987">
        <w:rPr>
          <w:lang w:val="ru-RU"/>
        </w:rPr>
        <w:t xml:space="preserve"> 400). Компоненты интерфейса стилизованы с использованием утилитарных классов </w:t>
      </w:r>
      <w:r>
        <w:rPr>
          <w:i/>
          <w:iCs/>
        </w:rPr>
        <w:t>Tailwind</w:t>
      </w:r>
      <w:r w:rsidRPr="00907987">
        <w:rPr>
          <w:lang w:val="ru-RU"/>
        </w:rPr>
        <w:t xml:space="preserve"> </w:t>
      </w:r>
      <w:r>
        <w:rPr>
          <w:i/>
          <w:iCs/>
        </w:rPr>
        <w:t>CSS</w:t>
      </w:r>
      <w:r w:rsidRPr="00907987">
        <w:rPr>
          <w:lang w:val="ru-RU"/>
        </w:rPr>
        <w:t xml:space="preserve">, что обеспечивает единообразие стиля и минимальный размер 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-бандла</w:t>
      </w:r>
      <w:r w:rsidRPr="00907987">
        <w:rPr>
          <w:lang w:val="ru-RU"/>
        </w:rPr>
        <w:t xml:space="preserve"> за счёт автоматического удаления неиспользуемых стилей при сборке (</w:t>
      </w:r>
      <w:r>
        <w:rPr>
          <w:i/>
          <w:iCs/>
        </w:rPr>
        <w:t>tree</w:t>
      </w:r>
      <w:r w:rsidRPr="00907987">
        <w:rPr>
          <w:lang w:val="ru-RU"/>
        </w:rPr>
        <w:t xml:space="preserve"> </w:t>
      </w:r>
      <w:r>
        <w:rPr>
          <w:i/>
          <w:iCs/>
        </w:rPr>
        <w:t>shaking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Анимации реализованы через библиотеку 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>: плавное появление карточек товаров (</w:t>
      </w:r>
      <w:r>
        <w:rPr>
          <w:i/>
          <w:iCs/>
        </w:rPr>
        <w:t>fade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in</w:t>
      </w:r>
      <w:r w:rsidRPr="00907987">
        <w:rPr>
          <w:lang w:val="ru-RU"/>
        </w:rPr>
        <w:t xml:space="preserve"> с вертикальным смещением), анимация загрузки при поиске (пульсирующие скелетоны), переходы между страницами. Все анимации оптимизированы для производительности: используются 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-свойства</w:t>
      </w:r>
      <w:r w:rsidRPr="00907987">
        <w:rPr>
          <w:lang w:val="ru-RU"/>
        </w:rPr>
        <w:t xml:space="preserve"> </w:t>
      </w:r>
      <w:r>
        <w:rPr>
          <w:i/>
          <w:iCs/>
        </w:rPr>
        <w:t>transform</w:t>
      </w:r>
      <w:r w:rsidRPr="00907987">
        <w:rPr>
          <w:lang w:val="ru-RU"/>
        </w:rPr>
        <w:t xml:space="preserve"> и </w:t>
      </w:r>
      <w:r>
        <w:rPr>
          <w:i/>
          <w:iCs/>
        </w:rPr>
        <w:t>opacity</w:t>
      </w:r>
      <w:r w:rsidRPr="00907987">
        <w:rPr>
          <w:lang w:val="ru-RU"/>
        </w:rPr>
        <w:t>, не вызывающие перерасчёт раскладки (</w:t>
      </w:r>
      <w:r>
        <w:rPr>
          <w:i/>
          <w:iCs/>
        </w:rPr>
        <w:t>layout</w:t>
      </w:r>
      <w:r w:rsidRPr="00907987">
        <w:rPr>
          <w:lang w:val="ru-RU"/>
        </w:rPr>
        <w:t xml:space="preserve"> </w:t>
      </w:r>
      <w:r>
        <w:rPr>
          <w:i/>
          <w:iCs/>
        </w:rPr>
        <w:t>reflow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Адаптивная вёрстка. </w:t>
      </w:r>
      <w:r w:rsidRPr="00907987">
        <w:rPr>
          <w:lang w:val="ru-RU"/>
        </w:rPr>
        <w:t>Интерфейс адаптирован для трёх основных классов устройств: мобильные телефоны (320–767</w:t>
      </w:r>
      <w:r>
        <w:rPr>
          <w:i/>
          <w:iCs/>
        </w:rPr>
        <w:t>px</w:t>
      </w:r>
      <w:r w:rsidRPr="00907987">
        <w:rPr>
          <w:lang w:val="ru-RU"/>
        </w:rPr>
        <w:t>), планшеты (768–1023</w:t>
      </w:r>
      <w:r>
        <w:rPr>
          <w:i/>
          <w:iCs/>
        </w:rPr>
        <w:t>px</w:t>
      </w:r>
      <w:r w:rsidRPr="00907987">
        <w:rPr>
          <w:lang w:val="ru-RU"/>
        </w:rPr>
        <w:t>) и настольные компьютеры (1024</w:t>
      </w:r>
      <w:r>
        <w:rPr>
          <w:i/>
          <w:iCs/>
        </w:rPr>
        <w:t>px</w:t>
      </w:r>
      <w:r w:rsidRPr="00907987">
        <w:rPr>
          <w:lang w:val="ru-RU"/>
        </w:rPr>
        <w:t xml:space="preserve"> и выше). Адаптация реализована через медиа-запросы </w:t>
      </w:r>
      <w:r>
        <w:rPr>
          <w:i/>
          <w:iCs/>
        </w:rPr>
        <w:t>Tailwind</w:t>
      </w:r>
      <w:r w:rsidRPr="00907987">
        <w:rPr>
          <w:lang w:val="ru-RU"/>
        </w:rPr>
        <w:t xml:space="preserve"> </w:t>
      </w:r>
      <w:r>
        <w:rPr>
          <w:i/>
          <w:iCs/>
        </w:rPr>
        <w:t>CSS</w:t>
      </w:r>
      <w:r w:rsidRPr="00907987">
        <w:rPr>
          <w:lang w:val="ru-RU"/>
        </w:rPr>
        <w:t xml:space="preserve"> с использованием подхода </w:t>
      </w:r>
      <w:r>
        <w:rPr>
          <w:i/>
          <w:iCs/>
        </w:rPr>
        <w:t>mobile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first</w:t>
      </w:r>
      <w:r w:rsidRPr="00907987">
        <w:rPr>
          <w:lang w:val="ru-RU"/>
        </w:rPr>
        <w:t xml:space="preserve">: базовые стили определяют мобильное отображение, а расширения для больших экранов добавляются через префиксы </w:t>
      </w:r>
      <w:r>
        <w:rPr>
          <w:i/>
          <w:iCs/>
        </w:rPr>
        <w:t>md</w:t>
      </w:r>
      <w:r w:rsidRPr="00907987">
        <w:rPr>
          <w:lang w:val="ru-RU"/>
        </w:rPr>
        <w:t xml:space="preserve">: и </w:t>
      </w:r>
      <w:r>
        <w:rPr>
          <w:i/>
          <w:iCs/>
        </w:rPr>
        <w:t>lg</w:t>
      </w:r>
      <w:r w:rsidRPr="00907987">
        <w:rPr>
          <w:lang w:val="ru-RU"/>
        </w:rPr>
        <w:t>:.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>На мобильных устройствах боковая навигация трансформируется в нижнюю панель с иконками (</w:t>
      </w:r>
      <w:r>
        <w:rPr>
          <w:i/>
          <w:iCs/>
        </w:rPr>
        <w:t>bottom</w:t>
      </w:r>
      <w:r w:rsidRPr="00907987">
        <w:rPr>
          <w:lang w:val="ru-RU"/>
        </w:rPr>
        <w:t xml:space="preserve"> </w:t>
      </w:r>
      <w:r>
        <w:rPr>
          <w:i/>
          <w:iCs/>
        </w:rPr>
        <w:t>navigation</w:t>
      </w:r>
      <w:r w:rsidRPr="00907987">
        <w:rPr>
          <w:lang w:val="ru-RU"/>
        </w:rPr>
        <w:t xml:space="preserve"> </w:t>
      </w:r>
      <w:r>
        <w:rPr>
          <w:i/>
          <w:iCs/>
        </w:rPr>
        <w:t>bar</w:t>
      </w:r>
      <w:r w:rsidRPr="00907987">
        <w:rPr>
          <w:lang w:val="ru-RU"/>
        </w:rPr>
        <w:t xml:space="preserve">), карточки товаров отображаются в одноколоночной раскладке, чат </w:t>
      </w:r>
      <w:r>
        <w:rPr>
          <w:i/>
          <w:iCs/>
        </w:rPr>
        <w:t>AI</w:t>
      </w:r>
      <w:r w:rsidRPr="00907987">
        <w:rPr>
          <w:lang w:val="ru-RU"/>
        </w:rPr>
        <w:t xml:space="preserve"> занимает полный экран. На планшетах карточки товаров располагаются в двухколоночной сетке, навигация остаётся боковой. На настольных компьютерах применяется трёхколоночная сетка карточек с расширенным боковым меню.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600000" cy="54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8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2.5 — Адаптивное отображение главной страницы на различных устройствах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12" w:name="_Toc231269703"/>
      <w:r w:rsidRPr="00907987">
        <w:rPr>
          <w:lang w:val="ru-RU"/>
        </w:rPr>
        <w:t>2.6 Проектирование развёртывания</w:t>
      </w:r>
      <w:bookmarkEnd w:id="12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Контейнеризация и </w:t>
      </w:r>
      <w:r>
        <w:rPr>
          <w:b/>
          <w:i/>
          <w:iCs/>
        </w:rPr>
        <w:t>Docker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Compose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Инфраструктура развёртывания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организована на основе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включает четыре сервиса: </w:t>
      </w:r>
      <w:r>
        <w:rPr>
          <w:i/>
          <w:iCs/>
        </w:rPr>
        <w:t>backend</w:t>
      </w:r>
      <w:r w:rsidRPr="00907987">
        <w:rPr>
          <w:lang w:val="ru-RU"/>
        </w:rPr>
        <w:t xml:space="preserve"> (</w:t>
      </w:r>
      <w:r>
        <w:rPr>
          <w:i/>
          <w:iCs/>
        </w:rPr>
        <w:t>FastAPI</w:t>
      </w:r>
      <w:r w:rsidRPr="00907987">
        <w:rPr>
          <w:i/>
          <w:iCs/>
          <w:lang w:val="ru-RU"/>
        </w:rPr>
        <w:t>-приложение</w:t>
      </w:r>
      <w:r w:rsidRPr="00907987">
        <w:rPr>
          <w:lang w:val="ru-RU"/>
        </w:rPr>
        <w:t xml:space="preserve"> на </w:t>
      </w:r>
      <w:r>
        <w:rPr>
          <w:i/>
          <w:iCs/>
        </w:rPr>
        <w:t>Uvicorn</w:t>
      </w:r>
      <w:r w:rsidRPr="00907987">
        <w:rPr>
          <w:lang w:val="ru-RU"/>
        </w:rPr>
        <w:t xml:space="preserve">), </w:t>
      </w:r>
      <w:r>
        <w:rPr>
          <w:i/>
          <w:iCs/>
        </w:rPr>
        <w:t>postgres</w:t>
      </w:r>
      <w:r w:rsidRPr="00907987">
        <w:rPr>
          <w:lang w:val="ru-RU"/>
        </w:rPr>
        <w:t xml:space="preserve"> </w:t>
      </w:r>
      <w:r w:rsidRPr="00907987">
        <w:rPr>
          <w:lang w:val="ru-RU"/>
        </w:rPr>
        <w:lastRenderedPageBreak/>
        <w:t>(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 </w:t>
      </w:r>
      <w:r>
        <w:rPr>
          <w:i/>
          <w:iCs/>
        </w:rPr>
        <w:t>Alpine</w:t>
      </w:r>
      <w:r w:rsidRPr="00907987">
        <w:rPr>
          <w:lang w:val="ru-RU"/>
        </w:rPr>
        <w:t xml:space="preserve">), </w:t>
      </w:r>
      <w:r>
        <w:rPr>
          <w:i/>
          <w:iCs/>
        </w:rPr>
        <w:t>redis</w:t>
      </w:r>
      <w:r w:rsidRPr="00907987">
        <w:rPr>
          <w:lang w:val="ru-RU"/>
        </w:rPr>
        <w:t xml:space="preserve"> (</w:t>
      </w:r>
      <w:r>
        <w:rPr>
          <w:i/>
          <w:iCs/>
        </w:rPr>
        <w:t>Redis</w:t>
      </w:r>
      <w:r w:rsidRPr="00907987">
        <w:rPr>
          <w:lang w:val="ru-RU"/>
        </w:rPr>
        <w:t xml:space="preserve"> 7 </w:t>
      </w:r>
      <w:r>
        <w:rPr>
          <w:i/>
          <w:iCs/>
        </w:rPr>
        <w:t>Alpine</w:t>
      </w:r>
      <w:r w:rsidRPr="00907987">
        <w:rPr>
          <w:lang w:val="ru-RU"/>
        </w:rPr>
        <w:t xml:space="preserve"> с </w:t>
      </w:r>
      <w:r>
        <w:rPr>
          <w:i/>
          <w:iCs/>
        </w:rPr>
        <w:t>AOF</w:t>
      </w:r>
      <w:r w:rsidRPr="00907987">
        <w:rPr>
          <w:i/>
          <w:iCs/>
          <w:lang w:val="ru-RU"/>
        </w:rPr>
        <w:t>-персистентностью</w:t>
      </w:r>
      <w:r w:rsidRPr="00907987">
        <w:rPr>
          <w:lang w:val="ru-RU"/>
        </w:rPr>
        <w:t xml:space="preserve"> и ограничением памяти 128 МБ) и </w:t>
      </w:r>
      <w:r>
        <w:rPr>
          <w:i/>
          <w:iCs/>
        </w:rPr>
        <w:t>nginx</w:t>
      </w:r>
      <w:r w:rsidRPr="00907987">
        <w:rPr>
          <w:lang w:val="ru-RU"/>
        </w:rPr>
        <w:t xml:space="preserve"> (обратный прокси и веб-сервер для статических файлов). Все сервисы объединены в единую внутреннюю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-сеть</w:t>
      </w:r>
      <w:r w:rsidRPr="00907987">
        <w:rPr>
          <w:lang w:val="ru-RU"/>
        </w:rPr>
        <w:t xml:space="preserve"> (</w:t>
      </w:r>
      <w:r>
        <w:rPr>
          <w:i/>
          <w:iCs/>
        </w:rPr>
        <w:t>bridge</w:t>
      </w:r>
      <w:r w:rsidRPr="00907987">
        <w:rPr>
          <w:lang w:val="ru-RU"/>
        </w:rPr>
        <w:t xml:space="preserve"> </w:t>
      </w:r>
      <w:r>
        <w:rPr>
          <w:i/>
          <w:iCs/>
        </w:rPr>
        <w:t>driver</w:t>
      </w:r>
      <w:r w:rsidRPr="00907987">
        <w:rPr>
          <w:lang w:val="ru-RU"/>
        </w:rPr>
        <w:t xml:space="preserve">), а внешний доступ осуществляется исключительно через </w:t>
      </w:r>
      <w:r>
        <w:rPr>
          <w:i/>
          <w:iCs/>
        </w:rPr>
        <w:t>nginx</w:t>
      </w:r>
      <w:r w:rsidRPr="00907987">
        <w:rPr>
          <w:lang w:val="ru-RU"/>
        </w:rPr>
        <w:t xml:space="preserve"> (порты 80 и 443).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Сервис </w:t>
      </w:r>
      <w:r>
        <w:rPr>
          <w:i/>
          <w:iCs/>
        </w:rPr>
        <w:t>backend</w:t>
      </w:r>
      <w:r w:rsidRPr="00907987">
        <w:rPr>
          <w:lang w:val="ru-RU"/>
        </w:rPr>
        <w:t xml:space="preserve"> собирается из многоэтапного </w:t>
      </w:r>
      <w:r>
        <w:rPr>
          <w:i/>
          <w:iCs/>
        </w:rPr>
        <w:t>Dockerfile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prod</w:t>
      </w:r>
      <w:r w:rsidRPr="00907987">
        <w:rPr>
          <w:lang w:val="ru-RU"/>
        </w:rPr>
        <w:t xml:space="preserve"> (</w:t>
      </w:r>
      <w:r>
        <w:rPr>
          <w:i/>
          <w:iCs/>
        </w:rPr>
        <w:t>multi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stage</w:t>
      </w:r>
      <w:r w:rsidRPr="00907987">
        <w:rPr>
          <w:lang w:val="ru-RU"/>
        </w:rPr>
        <w:t xml:space="preserve"> </w:t>
      </w:r>
      <w:r>
        <w:rPr>
          <w:i/>
          <w:iCs/>
        </w:rPr>
        <w:t>build</w:t>
      </w:r>
      <w:r w:rsidRPr="00907987">
        <w:rPr>
          <w:lang w:val="ru-RU"/>
        </w:rPr>
        <w:t xml:space="preserve">): первый этап устанавливает зависимости </w:t>
      </w:r>
      <w:r>
        <w:rPr>
          <w:i/>
          <w:iCs/>
        </w:rPr>
        <w:t>Python</w:t>
      </w:r>
      <w:r w:rsidRPr="00907987">
        <w:rPr>
          <w:lang w:val="ru-RU"/>
        </w:rPr>
        <w:t xml:space="preserve"> в виртуальное окружение, второй — копирует только необходимые файлы и виртуальное окружение, минимизируя размер итогового образа. Переменные окружения (</w:t>
      </w:r>
      <w:r>
        <w:rPr>
          <w:rFonts w:ascii="Consolas" w:hAnsi="Consolas" w:cs="Consolas"/>
        </w:rPr>
        <w:t>DATABASE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URL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REDIS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URL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OPENROUTER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API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KEY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MODEL</w:t>
      </w:r>
      <w:r w:rsidRPr="00907987">
        <w:rPr>
          <w:lang w:val="ru-RU"/>
        </w:rPr>
        <w:t xml:space="preserve">) передаются через секцию </w:t>
      </w:r>
      <w:r>
        <w:rPr>
          <w:i/>
          <w:iCs/>
        </w:rPr>
        <w:t>environment</w:t>
      </w:r>
      <w:r w:rsidRPr="00907987">
        <w:rPr>
          <w:lang w:val="ru-RU"/>
        </w:rPr>
        <w:t xml:space="preserve"> в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compose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yml</w:t>
      </w:r>
      <w:r w:rsidRPr="00907987">
        <w:rPr>
          <w:lang w:val="ru-RU"/>
        </w:rPr>
        <w:t xml:space="preserve">. Сервис </w:t>
      </w:r>
      <w:r>
        <w:rPr>
          <w:i/>
          <w:iCs/>
        </w:rPr>
        <w:t>postgres</w:t>
      </w:r>
      <w:r w:rsidRPr="00907987">
        <w:rPr>
          <w:lang w:val="ru-RU"/>
        </w:rPr>
        <w:t xml:space="preserve"> использует </w:t>
      </w:r>
      <w:r>
        <w:rPr>
          <w:i/>
          <w:iCs/>
        </w:rPr>
        <w:t>health</w:t>
      </w:r>
      <w:r w:rsidRPr="00907987">
        <w:rPr>
          <w:lang w:val="ru-RU"/>
        </w:rPr>
        <w:t xml:space="preserve"> </w:t>
      </w:r>
      <w:r>
        <w:rPr>
          <w:i/>
          <w:iCs/>
        </w:rPr>
        <w:t>check</w:t>
      </w:r>
      <w:r w:rsidRPr="00907987">
        <w:rPr>
          <w:lang w:val="ru-RU"/>
        </w:rPr>
        <w:t xml:space="preserve"> для обеспечения готовности базы данных перед запуском </w:t>
      </w:r>
      <w:r>
        <w:rPr>
          <w:i/>
          <w:iCs/>
        </w:rPr>
        <w:t>backend</w:t>
      </w:r>
      <w:r w:rsidRPr="00907987">
        <w:rPr>
          <w:lang w:val="ru-RU"/>
        </w:rPr>
        <w:t xml:space="preserve"> (</w:t>
      </w:r>
      <w:r>
        <w:rPr>
          <w:rFonts w:ascii="Consolas" w:hAnsi="Consolas" w:cs="Consolas"/>
        </w:rPr>
        <w:t>depends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on</w:t>
      </w:r>
      <w:r w:rsidRPr="00907987">
        <w:rPr>
          <w:lang w:val="ru-RU"/>
        </w:rPr>
        <w:t xml:space="preserve"> с </w:t>
      </w:r>
      <w:r>
        <w:rPr>
          <w:i/>
          <w:iCs/>
        </w:rPr>
        <w:t>condition</w:t>
      </w:r>
      <w:r w:rsidRPr="00907987">
        <w:rPr>
          <w:lang w:val="ru-RU"/>
        </w:rPr>
        <w:t xml:space="preserve">: </w:t>
      </w:r>
      <w:r>
        <w:rPr>
          <w:rFonts w:ascii="Consolas" w:hAnsi="Consolas" w:cs="Consolas"/>
        </w:rPr>
        <w:t>service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healthy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Статические файлы фронтенда монтируются в контейнер </w:t>
      </w:r>
      <w:r>
        <w:rPr>
          <w:i/>
          <w:iCs/>
        </w:rPr>
        <w:t>nginx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volume</w:t>
      </w:r>
      <w:r w:rsidRPr="00907987">
        <w:rPr>
          <w:lang w:val="ru-RU"/>
        </w:rPr>
        <w:t>: ./</w:t>
      </w:r>
      <w:r>
        <w:rPr>
          <w:i/>
          <w:iCs/>
        </w:rPr>
        <w:t>frontend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out</w:t>
      </w:r>
      <w:r w:rsidRPr="00907987">
        <w:rPr>
          <w:lang w:val="ru-RU"/>
        </w:rPr>
        <w:t>:/</w:t>
      </w:r>
      <w:r>
        <w:rPr>
          <w:i/>
          <w:iCs/>
        </w:rPr>
        <w:t>usr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share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nginx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html</w:t>
      </w:r>
      <w:r w:rsidRPr="00907987">
        <w:rPr>
          <w:lang w:val="ru-RU"/>
        </w:rPr>
        <w:t>:</w:t>
      </w:r>
      <w:r>
        <w:rPr>
          <w:i/>
          <w:iCs/>
        </w:rPr>
        <w:t>ro</w:t>
      </w:r>
      <w:r w:rsidRPr="00907987">
        <w:rPr>
          <w:lang w:val="ru-RU"/>
        </w:rPr>
        <w:t xml:space="preserve">. Конфигурация </w:t>
      </w:r>
      <w:r>
        <w:rPr>
          <w:i/>
          <w:iCs/>
        </w:rPr>
        <w:t>nginx</w:t>
      </w:r>
      <w:r w:rsidRPr="00907987">
        <w:rPr>
          <w:lang w:val="ru-RU"/>
        </w:rPr>
        <w:t xml:space="preserve"> обеспечивает: обслуживание статических файлов, проксирование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к бэкенду, отключение буферизации для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-потоков</w:t>
      </w:r>
      <w:r w:rsidRPr="00907987">
        <w:rPr>
          <w:lang w:val="ru-RU"/>
        </w:rPr>
        <w:t xml:space="preserve"> (</w:t>
      </w:r>
      <w:r>
        <w:rPr>
          <w:rFonts w:ascii="Consolas" w:hAnsi="Consolas" w:cs="Consolas"/>
        </w:rPr>
        <w:t>proxy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buffering</w:t>
      </w:r>
      <w:r w:rsidRPr="00907987">
        <w:rPr>
          <w:lang w:val="ru-RU"/>
        </w:rPr>
        <w:t xml:space="preserve"> </w:t>
      </w:r>
      <w:r>
        <w:rPr>
          <w:i/>
          <w:iCs/>
        </w:rPr>
        <w:t>off</w:t>
      </w:r>
      <w:r w:rsidRPr="00907987">
        <w:rPr>
          <w:lang w:val="ru-RU"/>
        </w:rPr>
        <w:t xml:space="preserve">),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для защиты от злоупотреблений, добавление заголовков безопасности (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Frame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,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Type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, 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Security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Policy</w:t>
      </w:r>
      <w:r w:rsidRPr="00907987">
        <w:rPr>
          <w:lang w:val="ru-RU"/>
        </w:rPr>
        <w:t>).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Контейнеры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их назначение приведены в таблице 7.</w:t>
      </w:r>
    </w:p>
    <w:p w:rsidR="00907987" w:rsidRDefault="00907987">
      <w:pPr>
        <w:spacing w:before="200" w:after="80" w:line="240" w:lineRule="auto"/>
        <w:ind w:firstLine="0"/>
        <w:jc w:val="center"/>
        <w:rPr>
          <w:sz w:val="24"/>
          <w:lang w:val="ru-RU"/>
        </w:rPr>
      </w:pPr>
    </w:p>
    <w:p w:rsidR="00907987" w:rsidRDefault="00907987">
      <w:pPr>
        <w:spacing w:before="200" w:after="80" w:line="240" w:lineRule="auto"/>
        <w:ind w:firstLine="0"/>
        <w:jc w:val="center"/>
        <w:rPr>
          <w:sz w:val="24"/>
          <w:lang w:val="ru-RU"/>
        </w:rPr>
      </w:pPr>
    </w:p>
    <w:p w:rsidR="00907987" w:rsidRDefault="00907987">
      <w:pPr>
        <w:spacing w:before="200" w:after="80" w:line="240" w:lineRule="auto"/>
        <w:ind w:firstLine="0"/>
        <w:jc w:val="center"/>
        <w:rPr>
          <w:sz w:val="24"/>
          <w:lang w:val="ru-RU"/>
        </w:rPr>
      </w:pP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7 — Контейнеры </w:t>
      </w:r>
      <w:r>
        <w:rPr>
          <w:i/>
          <w:iCs/>
          <w:sz w:val="24"/>
        </w:rPr>
        <w:t>Docker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Compose</w:t>
      </w:r>
      <w:r w:rsidRPr="00907987">
        <w:rPr>
          <w:sz w:val="24"/>
          <w:lang w:val="ru-RU"/>
        </w:rPr>
        <w:t xml:space="preserve"> и их назначение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Контейнер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Образ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Порт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Ресурсы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sp_backend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Dockerfile.prod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FastAPI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Uvicorn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~256 МБ </w:t>
            </w:r>
            <w:r>
              <w:rPr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sp_postgres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postgres</w:t>
            </w:r>
            <w:r>
              <w:rPr>
                <w:sz w:val="22"/>
              </w:rPr>
              <w:t>:16-</w:t>
            </w:r>
            <w:r>
              <w:rPr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PostgreSQL</w:t>
            </w:r>
            <w:r>
              <w:rPr>
                <w:sz w:val="22"/>
              </w:rPr>
              <w:t xml:space="preserve"> 16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~128 МБ </w:t>
            </w:r>
            <w:r>
              <w:rPr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sp_redis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redis</w:t>
            </w:r>
            <w:r>
              <w:rPr>
                <w:sz w:val="22"/>
              </w:rPr>
              <w:t>:7-</w:t>
            </w:r>
            <w:r>
              <w:rPr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Кэширование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internal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≤128 МБ </w:t>
            </w:r>
            <w:r>
              <w:rPr>
                <w:i/>
                <w:iCs/>
                <w:sz w:val="22"/>
              </w:rPr>
              <w:t>RAM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rFonts w:ascii="Consolas" w:hAnsi="Consolas" w:cs="Consolas"/>
                <w:sz w:val="22"/>
              </w:rPr>
              <w:t>sp_nginx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nginx</w:t>
            </w:r>
            <w:r>
              <w:rPr>
                <w:sz w:val="22"/>
              </w:rPr>
              <w:t>:</w:t>
            </w:r>
            <w:r>
              <w:rPr>
                <w:i/>
                <w:iCs/>
                <w:sz w:val="22"/>
              </w:rPr>
              <w:t>alpine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Прокси + статика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80, 443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~32 МБ </w:t>
            </w:r>
            <w:r>
              <w:rPr>
                <w:i/>
                <w:iCs/>
                <w:sz w:val="22"/>
              </w:rPr>
              <w:t>RAM</w:t>
            </w:r>
          </w:p>
        </w:tc>
      </w:tr>
    </w:tbl>
    <w:p w:rsidR="00746E3B" w:rsidRDefault="0046056C">
      <w:pPr>
        <w:pStyle w:val="21"/>
        <w:ind w:firstLine="0"/>
      </w:pPr>
      <w:bookmarkStart w:id="13" w:name="_Toc231269704"/>
      <w:r>
        <w:lastRenderedPageBreak/>
        <w:t>2.7 Проектирование обработки ошибок и отказоустойчивости</w:t>
      </w:r>
      <w:bookmarkEnd w:id="13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Стратегия обработки ошибок парсеров. </w:t>
      </w:r>
      <w:r w:rsidRPr="00907987">
        <w:rPr>
          <w:lang w:val="ru-RU"/>
        </w:rPr>
        <w:t xml:space="preserve">Каждый парсер маркетплейса инкапсулирован в метод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safe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, обеспечивающий изоляцию ошибок: исключение, возникшее в одном парсере, не влияет на работу остальных. При ошибке парсера возвращается пустой список, а информация об ошибке записывается в структурированный лог. На уровне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</w:t>
      </w:r>
      <w:r w:rsidRPr="00907987">
        <w:rPr>
          <w:lang w:val="ru-RU"/>
        </w:rPr>
        <w:t xml:space="preserve"> клиент получает события </w:t>
      </w:r>
      <w:r>
        <w:rPr>
          <w:i/>
          <w:iCs/>
        </w:rPr>
        <w:t>done</w:t>
      </w:r>
      <w:r w:rsidRPr="00907987">
        <w:rPr>
          <w:lang w:val="ru-RU"/>
        </w:rPr>
        <w:t xml:space="preserve"> от всех успешных парсеров и финальное событие </w:t>
      </w:r>
      <w:r>
        <w:rPr>
          <w:i/>
          <w:iCs/>
        </w:rPr>
        <w:t>complete</w:t>
      </w:r>
      <w:r w:rsidRPr="00907987">
        <w:rPr>
          <w:lang w:val="ru-RU"/>
        </w:rPr>
        <w:t xml:space="preserve"> с общим количеством результатов.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Типичные ошибки парсеров включают: таймаут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-запроса</w:t>
      </w:r>
      <w:r w:rsidRPr="00907987">
        <w:rPr>
          <w:lang w:val="ru-RU"/>
        </w:rPr>
        <w:t xml:space="preserve"> (установлен в 30 секунд), антибот-блокировку (</w:t>
      </w:r>
      <w:r>
        <w:rPr>
          <w:i/>
          <w:iCs/>
        </w:rPr>
        <w:t>CAPTCHA</w:t>
      </w:r>
      <w:r w:rsidRPr="00907987">
        <w:rPr>
          <w:lang w:val="ru-RU"/>
        </w:rPr>
        <w:t xml:space="preserve">, </w:t>
      </w:r>
      <w:r>
        <w:rPr>
          <w:i/>
          <w:iCs/>
        </w:rPr>
        <w:t>HTTP</w:t>
      </w:r>
      <w:r w:rsidRPr="00907987">
        <w:rPr>
          <w:lang w:val="ru-RU"/>
        </w:rPr>
        <w:t xml:space="preserve"> 403), изменение структуры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-страницы</w:t>
      </w:r>
      <w:r w:rsidRPr="00907987">
        <w:rPr>
          <w:lang w:val="ru-RU"/>
        </w:rPr>
        <w:t xml:space="preserve"> маркетплейса, сетевые ошибки. Для парсера Яндекс Маркет реализована каскадная стратегия: при ошибке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-клиента</w:t>
      </w:r>
      <w:r w:rsidRPr="00907987">
        <w:rPr>
          <w:lang w:val="ru-RU"/>
        </w:rPr>
        <w:t xml:space="preserve"> автоматически активируется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</w:t>
      </w:r>
      <w:r w:rsidRPr="00907987">
        <w:rPr>
          <w:lang w:val="ru-RU"/>
        </w:rPr>
        <w:t>. Для остальных парсеров применяется однократная попытка с корректной обработкой ошибки.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Отказоустойчивость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-компонентов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Все три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-компонента</w:t>
      </w:r>
      <w:r w:rsidRPr="00907987">
        <w:rPr>
          <w:lang w:val="ru-RU"/>
        </w:rPr>
        <w:t xml:space="preserve"> системы (коррекция запросов, фильтрация результатов,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) спроектированы по принципу </w:t>
      </w:r>
      <w:r>
        <w:rPr>
          <w:i/>
          <w:iCs/>
        </w:rPr>
        <w:t>graceful</w:t>
      </w:r>
      <w:r w:rsidRPr="00907987">
        <w:rPr>
          <w:lang w:val="ru-RU"/>
        </w:rPr>
        <w:t xml:space="preserve"> </w:t>
      </w:r>
      <w:r>
        <w:rPr>
          <w:i/>
          <w:iCs/>
        </w:rPr>
        <w:t>degradation</w:t>
      </w:r>
      <w:r w:rsidRPr="00907987">
        <w:rPr>
          <w:lang w:val="ru-RU"/>
        </w:rPr>
        <w:t xml:space="preserve"> — при недоступности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система продолжает работу с пониженной функциональностью.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: при ошибке переключается на Яндекс Спеллер, при ошибке Спеллера — использует исходный запрос без коррекции.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-фильтрация</w:t>
      </w:r>
      <w:r w:rsidRPr="00907987">
        <w:rPr>
          <w:lang w:val="ru-RU"/>
        </w:rPr>
        <w:t xml:space="preserve">: при ошибке возвращает все результаты без фильтрации.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>: при ошибке отображает сообщение с предложением повторить попытку.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Данный подход обеспечивает доступность основной функциональности (поиск товаров) даже при полном отключении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. Потеря функциональности при отсутствии </w:t>
      </w:r>
      <w:r>
        <w:rPr>
          <w:i/>
          <w:iCs/>
        </w:rPr>
        <w:t>AI</w:t>
      </w:r>
      <w:r w:rsidRPr="00907987">
        <w:rPr>
          <w:lang w:val="ru-RU"/>
        </w:rPr>
        <w:t xml:space="preserve"> ограничивается: отсутствием коррекции опечаток, сниженным качеством фильтрации результатов (только </w:t>
      </w:r>
      <w:r>
        <w:rPr>
          <w:i/>
          <w:iCs/>
        </w:rPr>
        <w:t>regex</w:t>
      </w:r>
      <w:r w:rsidRPr="00907987">
        <w:rPr>
          <w:lang w:val="ru-RU"/>
        </w:rPr>
        <w:t xml:space="preserve"> без </w:t>
      </w:r>
      <w:r>
        <w:rPr>
          <w:i/>
          <w:iCs/>
        </w:rPr>
        <w:t>AI</w:t>
      </w:r>
      <w:r w:rsidRPr="00907987">
        <w:rPr>
          <w:lang w:val="ru-RU"/>
        </w:rPr>
        <w:t xml:space="preserve">) и недоступностью </w:t>
      </w:r>
      <w:r>
        <w:rPr>
          <w:i/>
          <w:iCs/>
        </w:rPr>
        <w:t>AI</w:t>
      </w:r>
      <w:r w:rsidRPr="00FA055E">
        <w:rPr>
          <w:i/>
          <w:iCs/>
          <w:lang w:val="ru-RU"/>
        </w:rPr>
        <w:t>-ассистента</w:t>
      </w:r>
      <w:r w:rsidRPr="00FA055E">
        <w:rPr>
          <w:lang w:val="ru-RU"/>
        </w:rPr>
        <w:t xml:space="preserve">. </w:t>
      </w:r>
      <w:r w:rsidRPr="00907987">
        <w:rPr>
          <w:lang w:val="ru-RU"/>
        </w:rPr>
        <w:t xml:space="preserve">Базовый поиск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 продолжает работать корректно.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14" w:name="_Toc231269705"/>
      <w:r w:rsidRPr="00907987">
        <w:rPr>
          <w:lang w:val="ru-RU"/>
        </w:rPr>
        <w:lastRenderedPageBreak/>
        <w:t>2.8 Проектирование кэширования</w:t>
      </w:r>
      <w:bookmarkEnd w:id="14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Система кэширования реализована на базе </w:t>
      </w:r>
      <w:r>
        <w:rPr>
          <w:i/>
          <w:iCs/>
        </w:rPr>
        <w:t>Redis</w:t>
      </w:r>
      <w:r w:rsidRPr="00907987">
        <w:rPr>
          <w:lang w:val="ru-RU"/>
        </w:rPr>
        <w:t xml:space="preserve"> 7 с политикой вытеснения </w:t>
      </w:r>
      <w:r>
        <w:rPr>
          <w:i/>
          <w:iCs/>
        </w:rPr>
        <w:t>allkeys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lru</w:t>
      </w:r>
      <w:r w:rsidRPr="00907987">
        <w:rPr>
          <w:lang w:val="ru-RU"/>
        </w:rPr>
        <w:t xml:space="preserve"> (</w:t>
      </w:r>
      <w:r>
        <w:rPr>
          <w:i/>
          <w:iCs/>
        </w:rPr>
        <w:t>Least</w:t>
      </w:r>
      <w:r w:rsidRPr="00907987">
        <w:rPr>
          <w:lang w:val="ru-RU"/>
        </w:rPr>
        <w:t xml:space="preserve"> </w:t>
      </w:r>
      <w:r>
        <w:rPr>
          <w:i/>
          <w:iCs/>
        </w:rPr>
        <w:t>Recently</w:t>
      </w:r>
      <w:r w:rsidRPr="00907987">
        <w:rPr>
          <w:lang w:val="ru-RU"/>
        </w:rPr>
        <w:t xml:space="preserve"> </w:t>
      </w:r>
      <w:r>
        <w:rPr>
          <w:i/>
          <w:iCs/>
        </w:rPr>
        <w:t>Used</w:t>
      </w:r>
      <w:r w:rsidRPr="00907987">
        <w:rPr>
          <w:lang w:val="ru-RU"/>
        </w:rPr>
        <w:t>) и ограничением памяти 128 МБ. Кэшируются три типа данных: результаты поиска товаров (</w:t>
      </w:r>
      <w:r>
        <w:rPr>
          <w:i/>
          <w:iCs/>
        </w:rPr>
        <w:t>TTL</w:t>
      </w:r>
      <w:r w:rsidRPr="00907987">
        <w:rPr>
          <w:lang w:val="ru-RU"/>
        </w:rPr>
        <w:t xml:space="preserve"> 10 минут — компромисс между актуальностью и снижением нагрузки на маркетплейсы), проксированные изображения товаров (</w:t>
      </w:r>
      <w:r>
        <w:rPr>
          <w:i/>
          <w:iCs/>
        </w:rPr>
        <w:t>TTL</w:t>
      </w:r>
      <w:r w:rsidRPr="00907987">
        <w:rPr>
          <w:lang w:val="ru-RU"/>
        </w:rPr>
        <w:t xml:space="preserve"> 1 час — изображения меняются редко), сессии пользователей (</w:t>
      </w:r>
      <w:r>
        <w:rPr>
          <w:i/>
          <w:iCs/>
        </w:rPr>
        <w:t>TTL</w:t>
      </w:r>
      <w:r w:rsidRPr="00907987">
        <w:rPr>
          <w:lang w:val="ru-RU"/>
        </w:rPr>
        <w:t xml:space="preserve"> 24 часа). При исчерпании памяти </w:t>
      </w:r>
      <w:r>
        <w:rPr>
          <w:i/>
          <w:iCs/>
        </w:rPr>
        <w:t>Redis</w:t>
      </w:r>
      <w:r w:rsidRPr="00907987">
        <w:rPr>
          <w:lang w:val="ru-RU"/>
        </w:rPr>
        <w:t xml:space="preserve"> автоматически удаляет наименее используемые ключи, что предотвращает ошибки переполнения.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Ключи кэша формируются по шаблону: </w:t>
      </w:r>
      <w:r>
        <w:rPr>
          <w:i/>
          <w:iCs/>
        </w:rPr>
        <w:t>search</w:t>
      </w:r>
      <w:r w:rsidRPr="00907987">
        <w:rPr>
          <w:lang w:val="ru-RU"/>
        </w:rPr>
        <w:t>:{</w:t>
      </w:r>
      <w:r>
        <w:rPr>
          <w:i/>
          <w:iCs/>
        </w:rPr>
        <w:t>region</w:t>
      </w:r>
      <w:r w:rsidRPr="00907987">
        <w:rPr>
          <w:lang w:val="ru-RU"/>
        </w:rPr>
        <w:t>}:{</w:t>
      </w:r>
      <w:r>
        <w:rPr>
          <w:rFonts w:ascii="Consolas" w:hAnsi="Consolas" w:cs="Consolas"/>
        </w:rPr>
        <w:t>query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hash</w:t>
      </w:r>
      <w:r w:rsidRPr="00907987">
        <w:rPr>
          <w:lang w:val="ru-RU"/>
        </w:rPr>
        <w:t xml:space="preserve">} для результатов поиска, </w:t>
      </w:r>
      <w:r>
        <w:rPr>
          <w:i/>
          <w:iCs/>
        </w:rPr>
        <w:t>img</w:t>
      </w:r>
      <w:r w:rsidRPr="00907987">
        <w:rPr>
          <w:lang w:val="ru-RU"/>
        </w:rPr>
        <w:t>:{</w:t>
      </w:r>
      <w:r>
        <w:rPr>
          <w:rFonts w:ascii="Consolas" w:hAnsi="Consolas" w:cs="Consolas"/>
        </w:rPr>
        <w:t>url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hash</w:t>
      </w:r>
      <w:r w:rsidRPr="00907987">
        <w:rPr>
          <w:lang w:val="ru-RU"/>
        </w:rPr>
        <w:t xml:space="preserve">} для изображений, </w:t>
      </w:r>
      <w:r>
        <w:rPr>
          <w:i/>
          <w:iCs/>
        </w:rPr>
        <w:t>session</w:t>
      </w:r>
      <w:r w:rsidRPr="00907987">
        <w:rPr>
          <w:lang w:val="ru-RU"/>
        </w:rPr>
        <w:t>:{</w:t>
      </w:r>
      <w:r>
        <w:rPr>
          <w:i/>
          <w:iCs/>
        </w:rPr>
        <w:t>token</w:t>
      </w:r>
      <w:r w:rsidRPr="00907987">
        <w:rPr>
          <w:lang w:val="ru-RU"/>
        </w:rPr>
        <w:t xml:space="preserve">} для сессий. Хеширование выполняется через </w:t>
      </w:r>
      <w:r>
        <w:rPr>
          <w:i/>
          <w:iCs/>
        </w:rPr>
        <w:t>SHA</w:t>
      </w:r>
      <w:r w:rsidRPr="00907987">
        <w:rPr>
          <w:i/>
          <w:iCs/>
          <w:lang w:val="ru-RU"/>
        </w:rPr>
        <w:t>-256</w:t>
      </w:r>
      <w:r w:rsidRPr="00907987">
        <w:rPr>
          <w:lang w:val="ru-RU"/>
        </w:rPr>
        <w:t xml:space="preserve">, что обеспечивает равномерное распределение ключей и предотвращает коллизии. Для инвалидации кэша поиска при изменении алгоритма фильтрации добавляется версия фильтра в ключ: </w:t>
      </w:r>
      <w:r>
        <w:rPr>
          <w:i/>
          <w:iCs/>
        </w:rPr>
        <w:t>search</w:t>
      </w:r>
      <w:r w:rsidRPr="00907987">
        <w:rPr>
          <w:lang w:val="ru-RU"/>
        </w:rPr>
        <w:t>: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2</w:t>
      </w:r>
      <w:r w:rsidRPr="00907987">
        <w:rPr>
          <w:lang w:val="ru-RU"/>
        </w:rPr>
        <w:t>:{</w:t>
      </w:r>
      <w:r>
        <w:rPr>
          <w:i/>
          <w:iCs/>
        </w:rPr>
        <w:t>region</w:t>
      </w:r>
      <w:r w:rsidRPr="00907987">
        <w:rPr>
          <w:lang w:val="ru-RU"/>
        </w:rPr>
        <w:t>}:{</w:t>
      </w:r>
      <w:r>
        <w:rPr>
          <w:rFonts w:ascii="Consolas" w:hAnsi="Consolas" w:cs="Consolas"/>
        </w:rPr>
        <w:t>query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hash</w:t>
      </w:r>
      <w:r w:rsidRPr="00907987">
        <w:rPr>
          <w:lang w:val="ru-RU"/>
        </w:rPr>
        <w:t>}.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второй главе. </w:t>
      </w:r>
      <w:r w:rsidRPr="00907987">
        <w:rPr>
          <w:lang w:val="ru-RU"/>
        </w:rPr>
        <w:t xml:space="preserve">В результате проектирования системы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сформулированы восемь функциональных и семь нефункциональных требований. Разработана многоуровневая клиент-серверная архитектура с чётким разделением ответственности: статический фронтенд (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>), асинхронный бэкенд (</w:t>
      </w:r>
      <w:r>
        <w:rPr>
          <w:i/>
          <w:iCs/>
        </w:rPr>
        <w:t>FastAPI</w:t>
      </w:r>
      <w:r w:rsidRPr="00907987">
        <w:rPr>
          <w:lang w:val="ru-RU"/>
        </w:rPr>
        <w:t>), реляционная СУБД (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16) и кэш (</w:t>
      </w:r>
      <w:r>
        <w:rPr>
          <w:i/>
          <w:iCs/>
        </w:rPr>
        <w:t>Redis</w:t>
      </w:r>
      <w:r w:rsidRPr="00907987">
        <w:rPr>
          <w:lang w:val="ru-RU"/>
        </w:rPr>
        <w:t xml:space="preserve"> 7). Спроектирована трёхуровневая архитектура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: коррекция запросов, гибридная фильтрация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Разработана физическая модель базы данных, включающая восемь основных таблиц с оптимизированными индексами. </w:t>
      </w:r>
      <w:proofErr w:type="gramStart"/>
      <w:r w:rsidRPr="00907987">
        <w:rPr>
          <w:lang w:val="ru-RU"/>
        </w:rPr>
        <w:t>Спроектирован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REST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-протоколом</w:t>
      </w:r>
      <w:r w:rsidRPr="00907987">
        <w:rPr>
          <w:lang w:val="ru-RU"/>
        </w:rPr>
        <w:t xml:space="preserve"> потокового поиска, обеспечивающим прогрессивное отображение результатов по мере их поступления от маркетплейсов. Разработан адаптивный пользовательский интерфейс с тёмной цветовой схемой и поддержкой мобильных, планшетных и настольных устройств. </w:t>
      </w:r>
      <w:r w:rsidRPr="00907987">
        <w:rPr>
          <w:lang w:val="ru-RU"/>
        </w:rPr>
        <w:lastRenderedPageBreak/>
        <w:t xml:space="preserve">Спроектирована инфраструктура контейнеризованного развёртывания на основе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с четырьмя сервисами.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15" w:name="_Toc231269706"/>
      <w:r w:rsidRPr="00907987">
        <w:rPr>
          <w:sz w:val="32"/>
          <w:lang w:val="ru-RU"/>
        </w:rPr>
        <w:lastRenderedPageBreak/>
        <w:t>3 РЕАЛИЗАЦИЯ СИСТЕМЫ МЕТАПОИСКА</w:t>
      </w:r>
      <w:bookmarkEnd w:id="15"/>
    </w:p>
    <w:p w:rsidR="00746E3B" w:rsidRPr="00907987" w:rsidRDefault="0046056C">
      <w:pPr>
        <w:pStyle w:val="21"/>
        <w:ind w:firstLine="0"/>
        <w:rPr>
          <w:lang w:val="ru-RU"/>
        </w:rPr>
      </w:pPr>
      <w:bookmarkStart w:id="16" w:name="_Toc231269707"/>
      <w:r w:rsidRPr="00907987">
        <w:rPr>
          <w:lang w:val="ru-RU"/>
        </w:rPr>
        <w:t>3.1 Реализация парсеров маркетплейсов</w:t>
      </w:r>
      <w:bookmarkEnd w:id="16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 </w:t>
      </w:r>
      <w:r>
        <w:rPr>
          <w:b/>
          <w:i/>
          <w:iCs/>
        </w:rPr>
        <w:t>Onliner</w:t>
      </w:r>
      <w:r w:rsidRPr="00907987">
        <w:rPr>
          <w:b/>
          <w:i/>
          <w:iCs/>
          <w:lang w:val="ru-RU"/>
        </w:rPr>
        <w:t>.</w:t>
      </w:r>
      <w:r>
        <w:rPr>
          <w:b/>
          <w:i/>
          <w:iCs/>
        </w:rPr>
        <w:t>by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предоставляет полуоткрытый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каталога товаров, что существенно упрощает процесс извлечения данных.</w:t>
      </w:r>
      <w:proofErr w:type="gramEnd"/>
      <w:r w:rsidRPr="00907987">
        <w:rPr>
          <w:lang w:val="ru-RU"/>
        </w:rPr>
        <w:t xml:space="preserve"> Парсер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на основе асинхронного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-клиента</w:t>
      </w:r>
      <w:r w:rsidRPr="00907987">
        <w:rPr>
          <w:lang w:val="ru-RU"/>
        </w:rPr>
        <w:t xml:space="preserve"> </w:t>
      </w:r>
      <w:r>
        <w:rPr>
          <w:i/>
          <w:iCs/>
        </w:rPr>
        <w:t>httpx</w:t>
      </w:r>
      <w:r w:rsidRPr="00907987">
        <w:rPr>
          <w:lang w:val="ru-RU"/>
        </w:rPr>
        <w:t xml:space="preserve"> и выполняет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 к эндпоинту поиска с параметром </w:t>
      </w:r>
      <w:r>
        <w:rPr>
          <w:i/>
          <w:iCs/>
        </w:rPr>
        <w:t>query</w:t>
      </w:r>
      <w:r w:rsidRPr="00907987">
        <w:rPr>
          <w:lang w:val="ru-RU"/>
        </w:rPr>
        <w:t xml:space="preserve">. Ответ сервера представляет собой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-объект</w:t>
      </w:r>
      <w:r w:rsidRPr="00907987">
        <w:rPr>
          <w:lang w:val="ru-RU"/>
        </w:rPr>
        <w:t xml:space="preserve"> со списком товаров, каждый из которых содержит структурированные поля: наименование, описание, цены от различных продавцов, рейтинг, количество отзывов, </w:t>
      </w:r>
      <w:r>
        <w:rPr>
          <w:i/>
          <w:iCs/>
        </w:rPr>
        <w:t>URL</w:t>
      </w:r>
      <w:r w:rsidRPr="00907987">
        <w:rPr>
          <w:lang w:val="ru-RU"/>
        </w:rPr>
        <w:t xml:space="preserve"> изображения и ссылку на страницу товара. Парсер извлекает минимальную цену из списка предложений и формирует унифицированный словарь товара для дальнейшей обработки.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Преимуществом данного подхода является высокая скорость и надёжность: время выполнения запроса составляет 300–800 миллисекунд, а структурированный формат ответа исключает ошибки парсинга </w:t>
      </w:r>
      <w:r>
        <w:rPr>
          <w:i/>
          <w:iCs/>
        </w:rPr>
        <w:t>HTML</w:t>
      </w:r>
      <w:r w:rsidRPr="00907987">
        <w:rPr>
          <w:lang w:val="ru-RU"/>
        </w:rPr>
        <w:t xml:space="preserve">. </w:t>
      </w:r>
      <w:proofErr w:type="gramStart"/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применяет минимальную антибот-защиту, что позволяет использовать стандартный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без дополнительных мер обхода.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 Яндекс Маркет. </w:t>
      </w:r>
      <w:r w:rsidRPr="00907987">
        <w:rPr>
          <w:lang w:val="ru-RU"/>
        </w:rPr>
        <w:t xml:space="preserve">Яндекс Маркет не предоставляет </w:t>
      </w:r>
      <w:proofErr w:type="gramStart"/>
      <w:r w:rsidRPr="00907987">
        <w:rPr>
          <w:lang w:val="ru-RU"/>
        </w:rPr>
        <w:t>публичного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, поэтому парсер реализован с использованием двух стратегий: </w:t>
      </w:r>
      <w:proofErr w:type="gramStart"/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-извлечением</w:t>
      </w:r>
      <w:r w:rsidRPr="00907987">
        <w:rPr>
          <w:lang w:val="ru-RU"/>
        </w:rPr>
        <w:t xml:space="preserve"> данных из </w:t>
      </w:r>
      <w:r>
        <w:rPr>
          <w:i/>
          <w:iCs/>
        </w:rPr>
        <w:t>HTML</w:t>
      </w:r>
      <w:r w:rsidRPr="00907987">
        <w:rPr>
          <w:lang w:val="ru-RU"/>
        </w:rPr>
        <w:t xml:space="preserve"> (основной путь) и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</w:t>
      </w:r>
      <w:r w:rsidRPr="00907987">
        <w:rPr>
          <w:lang w:val="ru-RU"/>
        </w:rPr>
        <w:t xml:space="preserve"> (резервный путь при срабатывании антибот-защиты).</w:t>
      </w:r>
      <w:proofErr w:type="gramEnd"/>
      <w:r w:rsidRPr="00907987">
        <w:rPr>
          <w:lang w:val="ru-RU"/>
        </w:rPr>
        <w:t xml:space="preserve"> Основная стратегия выполняет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 к </w:t>
      </w:r>
      <w:r>
        <w:rPr>
          <w:i/>
          <w:iCs/>
        </w:rPr>
        <w:t>URL</w:t>
      </w:r>
      <w:r w:rsidRPr="00907987">
        <w:rPr>
          <w:lang w:val="ru-RU"/>
        </w:rPr>
        <w:t xml:space="preserve"> поиска Яндекс Маркета с установленными заголовками </w:t>
      </w:r>
      <w:r>
        <w:rPr>
          <w:i/>
          <w:iCs/>
        </w:rPr>
        <w:t>User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Agent</w:t>
      </w:r>
      <w:r w:rsidRPr="00907987">
        <w:rPr>
          <w:lang w:val="ru-RU"/>
        </w:rPr>
        <w:t xml:space="preserve"> и </w:t>
      </w:r>
      <w:r>
        <w:rPr>
          <w:i/>
          <w:iCs/>
        </w:rPr>
        <w:t>Cookie</w:t>
      </w:r>
      <w:r w:rsidRPr="00907987">
        <w:rPr>
          <w:lang w:val="ru-RU"/>
        </w:rPr>
        <w:t xml:space="preserve"> для эмуляции обычного браузера. Из </w:t>
      </w:r>
      <w:proofErr w:type="gramStart"/>
      <w:r w:rsidRPr="00907987">
        <w:rPr>
          <w:lang w:val="ru-RU"/>
        </w:rPr>
        <w:t>полученного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-ответа</w:t>
      </w:r>
      <w:r w:rsidRPr="00907987">
        <w:rPr>
          <w:lang w:val="ru-RU"/>
        </w:rPr>
        <w:t xml:space="preserve"> данные о товарах извлекаются с использованием регулярных выражений, нацеленных на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LD</w:t>
      </w:r>
      <w:r w:rsidRPr="00907987">
        <w:rPr>
          <w:i/>
          <w:iCs/>
          <w:lang w:val="ru-RU"/>
        </w:rPr>
        <w:t>-разметку</w:t>
      </w:r>
      <w:r w:rsidRPr="00907987">
        <w:rPr>
          <w:lang w:val="ru-RU"/>
        </w:rPr>
        <w:t xml:space="preserve"> и структурные элементы страницы.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При срабатывании антибот-защиты (</w:t>
      </w:r>
      <w:r>
        <w:t>C</w:t>
      </w:r>
      <w:r>
        <w:rPr>
          <w:i/>
          <w:iCs/>
        </w:rPr>
        <w:t>APTCHA</w:t>
      </w:r>
      <w:r w:rsidRPr="00907987">
        <w:rPr>
          <w:lang w:val="ru-RU"/>
        </w:rPr>
        <w:t xml:space="preserve">, </w:t>
      </w:r>
      <w:r>
        <w:rPr>
          <w:i/>
          <w:iCs/>
        </w:rPr>
        <w:t>JavaScript</w:t>
      </w:r>
      <w:r w:rsidRPr="00907987">
        <w:rPr>
          <w:lang w:val="ru-RU"/>
        </w:rPr>
        <w:t xml:space="preserve"> </w:t>
      </w:r>
      <w:r>
        <w:rPr>
          <w:i/>
          <w:iCs/>
        </w:rPr>
        <w:t>challenge</w:t>
      </w:r>
      <w:r w:rsidRPr="00907987">
        <w:rPr>
          <w:lang w:val="ru-RU"/>
        </w:rPr>
        <w:t xml:space="preserve">) система автоматически переключается на резервную стратегию с </w:t>
      </w:r>
      <w:r w:rsidRPr="00907987">
        <w:rPr>
          <w:lang w:val="ru-RU"/>
        </w:rPr>
        <w:lastRenderedPageBreak/>
        <w:t xml:space="preserve">использованием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-браузера</w:t>
      </w:r>
      <w:r w:rsidRPr="00907987">
        <w:rPr>
          <w:lang w:val="ru-RU"/>
        </w:rPr>
        <w:t xml:space="preserve"> </w:t>
      </w:r>
      <w:r>
        <w:rPr>
          <w:i/>
          <w:iCs/>
        </w:rPr>
        <w:t>Playwright</w:t>
      </w:r>
      <w:r w:rsidRPr="00907987">
        <w:rPr>
          <w:lang w:val="ru-RU"/>
        </w:rPr>
        <w:t xml:space="preserve">. Данный подход обеспечивает полную эмуляцию поведения пользователя, однако увеличивает время выполнения до 4–8 секунд и потребляет значительно больше ресурсов. Каскадный подход позволяет в 80–90 процентах случаев использовать быстрый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и прибегать к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только при необходимости.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 </w:t>
      </w:r>
      <w:r>
        <w:rPr>
          <w:b/>
          <w:i/>
          <w:iCs/>
        </w:rPr>
        <w:t>Wildberries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предоставляет внутренний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поиска, обнаруженный методом реверс-инжиниринга сетевых запросов мобильного приложения.</w:t>
      </w:r>
      <w:proofErr w:type="gramEnd"/>
      <w:r w:rsidRPr="00907987">
        <w:rPr>
          <w:lang w:val="ru-RU"/>
        </w:rPr>
        <w:t xml:space="preserve"> Парсер использует </w:t>
      </w:r>
      <w:r>
        <w:rPr>
          <w:i/>
          <w:iCs/>
        </w:rPr>
        <w:t>httpx</w:t>
      </w:r>
      <w:r w:rsidRPr="00907987">
        <w:rPr>
          <w:lang w:val="ru-RU"/>
        </w:rPr>
        <w:t xml:space="preserve"> для выполнения запросов к </w:t>
      </w:r>
      <w:proofErr w:type="gramStart"/>
      <w:r w:rsidRPr="00907987">
        <w:rPr>
          <w:lang w:val="ru-RU"/>
        </w:rPr>
        <w:t>данному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корректными заголовками, имитирующими мобильный клиент. Ответ представляет собой </w:t>
      </w:r>
      <w:r>
        <w:rPr>
          <w:i/>
          <w:iCs/>
        </w:rPr>
        <w:t>JSON</w:t>
      </w:r>
      <w:r w:rsidRPr="00907987">
        <w:rPr>
          <w:lang w:val="ru-RU"/>
        </w:rPr>
        <w:t xml:space="preserve"> с полями: наименование товара, цена (в копейках, требующая деления на 100), рейтинг, количество отзывов, идентификатор товара для формирования </w:t>
      </w:r>
      <w:r>
        <w:rPr>
          <w:i/>
          <w:iCs/>
        </w:rPr>
        <w:t>URL</w:t>
      </w:r>
      <w:r w:rsidRPr="00907987">
        <w:rPr>
          <w:lang w:val="ru-RU"/>
        </w:rPr>
        <w:t xml:space="preserve">. </w:t>
      </w:r>
      <w:proofErr w:type="gramStart"/>
      <w:r>
        <w:rPr>
          <w:i/>
          <w:iCs/>
        </w:rPr>
        <w:t>Wildberries</w:t>
      </w:r>
      <w:r w:rsidRPr="00907987">
        <w:rPr>
          <w:lang w:val="ru-RU"/>
        </w:rPr>
        <w:t xml:space="preserve"> применяет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>, поэтому парсер реализует рандомизированные задержки между запросами (1–3 секунды) для предотвращения блокировки.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Парсеры Регард и </w:t>
      </w:r>
      <w:r>
        <w:rPr>
          <w:b/>
          <w:i/>
          <w:iCs/>
        </w:rPr>
        <w:t>World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Devices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Регард — российский интернет-магазин электроники, не предоставляющий </w:t>
      </w:r>
      <w:proofErr w:type="gramStart"/>
      <w:r w:rsidRPr="00907987">
        <w:rPr>
          <w:lang w:val="ru-RU"/>
        </w:rPr>
        <w:t>публичного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. Парсер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как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-клиент</w:t>
      </w:r>
      <w:r w:rsidRPr="00907987">
        <w:rPr>
          <w:lang w:val="ru-RU"/>
        </w:rPr>
        <w:t xml:space="preserve"> с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-парсингом</w:t>
      </w:r>
      <w:r w:rsidRPr="00907987">
        <w:rPr>
          <w:lang w:val="ru-RU"/>
        </w:rPr>
        <w:t xml:space="preserve">: выполняется </w:t>
      </w:r>
      <w:r>
        <w:rPr>
          <w:i/>
          <w:iCs/>
        </w:rPr>
        <w:t>GET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 к странице поиска, из полученного </w:t>
      </w:r>
      <w:r>
        <w:rPr>
          <w:i/>
          <w:iCs/>
        </w:rPr>
        <w:t>HTML</w:t>
      </w:r>
      <w:r w:rsidRPr="00907987">
        <w:rPr>
          <w:lang w:val="ru-RU"/>
        </w:rPr>
        <w:t xml:space="preserve"> извлекаются карточки товаров с помощью библиотеки </w:t>
      </w:r>
      <w:r>
        <w:rPr>
          <w:i/>
          <w:iCs/>
        </w:rPr>
        <w:t>BeautifulSoup</w:t>
      </w:r>
      <w:r w:rsidRPr="00907987">
        <w:rPr>
          <w:lang w:val="ru-RU"/>
        </w:rPr>
        <w:t xml:space="preserve">. Из каждой карточки извлекаются наименование, цена, </w:t>
      </w:r>
      <w:r>
        <w:rPr>
          <w:i/>
          <w:iCs/>
        </w:rPr>
        <w:t>URL</w:t>
      </w:r>
      <w:r w:rsidRPr="00907987">
        <w:rPr>
          <w:lang w:val="ru-RU"/>
        </w:rPr>
        <w:t xml:space="preserve"> товара и </w:t>
      </w:r>
      <w:r>
        <w:rPr>
          <w:i/>
          <w:iCs/>
        </w:rPr>
        <w:t>URL</w:t>
      </w:r>
      <w:r w:rsidRPr="00907987">
        <w:rPr>
          <w:lang w:val="ru-RU"/>
        </w:rPr>
        <w:t xml:space="preserve"> изображения.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— маркетплейс электроники с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-доступным</w:t>
      </w:r>
      <w:r w:rsidRPr="00907987">
        <w:rPr>
          <w:lang w:val="ru-RU"/>
        </w:rPr>
        <w:t xml:space="preserve"> каталогом.</w:t>
      </w:r>
      <w:proofErr w:type="gramEnd"/>
      <w:r w:rsidRPr="00907987">
        <w:rPr>
          <w:lang w:val="ru-RU"/>
        </w:rPr>
        <w:t xml:space="preserve"> Парсер </w:t>
      </w:r>
      <w:proofErr w:type="gramStart"/>
      <w:r w:rsidRPr="00907987">
        <w:rPr>
          <w:lang w:val="ru-RU"/>
        </w:rPr>
        <w:t>аналогичен</w:t>
      </w:r>
      <w:proofErr w:type="gramEnd"/>
      <w:r w:rsidRPr="00907987">
        <w:rPr>
          <w:lang w:val="ru-RU"/>
        </w:rPr>
        <w:t xml:space="preserve"> по архитектуре парсеру Регард: </w:t>
      </w:r>
      <w:proofErr w:type="gramStart"/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</w:t>
      </w:r>
      <w:r w:rsidRPr="00907987">
        <w:rPr>
          <w:lang w:val="ru-RU"/>
        </w:rPr>
        <w:t xml:space="preserve">,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</w:t>
      </w:r>
      <w:r w:rsidRPr="00907987">
        <w:rPr>
          <w:lang w:val="ru-RU"/>
        </w:rPr>
        <w:t>, извлечение структурированных данных из карточек товаров.</w:t>
      </w:r>
      <w:proofErr w:type="gramEnd"/>
      <w:r w:rsidRPr="00907987">
        <w:rPr>
          <w:lang w:val="ru-RU"/>
        </w:rPr>
        <w:t xml:space="preserve"> Особенностью </w:t>
      </w:r>
      <w:proofErr w:type="gramStart"/>
      <w:r w:rsidRPr="00907987">
        <w:rPr>
          <w:lang w:val="ru-RU"/>
        </w:rPr>
        <w:t>данного</w:t>
      </w:r>
      <w:proofErr w:type="gramEnd"/>
      <w:r w:rsidRPr="00907987">
        <w:rPr>
          <w:lang w:val="ru-RU"/>
        </w:rPr>
        <w:t xml:space="preserve"> маркетплейса является необходимость проксирования изображений через бэкенд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, поскольку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блокирует запросы изображений с внешних доменов (защита от хотлинкинга).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Сравнение </w:t>
      </w:r>
      <w:proofErr w:type="gramStart"/>
      <w:r w:rsidRPr="00907987">
        <w:rPr>
          <w:lang w:val="ru-RU"/>
        </w:rPr>
        <w:t>реализованных</w:t>
      </w:r>
      <w:proofErr w:type="gramEnd"/>
      <w:r w:rsidRPr="00907987">
        <w:rPr>
          <w:lang w:val="ru-RU"/>
        </w:rPr>
        <w:t xml:space="preserve"> парсеров маркетплейсов приведено в таблице 8.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8 — Сравнение реализованных парсеров маркетплейсов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lastRenderedPageBreak/>
              <w:t>Маркетплейс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 ответа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Антибот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Надёжность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Onliner.by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JSON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API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0,3–0,8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regex</w:t>
            </w:r>
            <w:r>
              <w:rPr>
                <w:sz w:val="22"/>
              </w:rPr>
              <w:t xml:space="preserve"> / </w:t>
            </w:r>
            <w:r>
              <w:rPr>
                <w:i/>
                <w:iCs/>
                <w:sz w:val="22"/>
              </w:rPr>
              <w:t>Playwright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CAPTCHA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Wildberries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JSON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API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0,5–1,5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Rate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limit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Регард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HTML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1–3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World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Devices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httpx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HTML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1–3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Hotlink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</w:tbl>
    <w:p w:rsidR="00746E3B" w:rsidRDefault="0046056C">
      <w:pPr>
        <w:pStyle w:val="21"/>
        <w:ind w:firstLine="0"/>
      </w:pPr>
      <w:bookmarkStart w:id="17" w:name="_Toc231269708"/>
      <w:r>
        <w:t xml:space="preserve">3.2 Реализация </w:t>
      </w:r>
      <w:r>
        <w:rPr>
          <w:i/>
          <w:iCs/>
        </w:rPr>
        <w:t>AI-коррекции</w:t>
      </w:r>
      <w:r>
        <w:t xml:space="preserve"> запросов</w:t>
      </w:r>
      <w:bookmarkEnd w:id="1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Архитектура модуля коррекции. </w:t>
      </w:r>
      <w:r w:rsidRPr="00907987">
        <w:rPr>
          <w:lang w:val="ru-RU"/>
        </w:rPr>
        <w:t xml:space="preserve">Модуль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запросов (</w:t>
      </w:r>
      <w:r>
        <w:rPr>
          <w:rFonts w:ascii="Consolas" w:hAnsi="Consolas" w:cs="Consolas"/>
        </w:rPr>
        <w:t>query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corrector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py</w:t>
      </w:r>
      <w:r w:rsidRPr="00907987">
        <w:rPr>
          <w:lang w:val="ru-RU"/>
        </w:rPr>
        <w:t xml:space="preserve">) реализует двухуровневую стратегию: первичная коррекция через языковую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и резервная коррекция через </w:t>
      </w:r>
      <w:r>
        <w:rPr>
          <w:i/>
          <w:iCs/>
        </w:rPr>
        <w:t>API</w:t>
      </w:r>
      <w:r w:rsidRPr="00907987">
        <w:rPr>
          <w:lang w:val="ru-RU"/>
        </w:rPr>
        <w:t xml:space="preserve"> Яндекс Спеллера. Языковая модель получает системный промпт, содержащий справочник брендов электроники (</w:t>
      </w:r>
      <w:r>
        <w:rPr>
          <w:i/>
          <w:iCs/>
        </w:rPr>
        <w:t>Samsung</w:t>
      </w:r>
      <w:r w:rsidRPr="00907987">
        <w:rPr>
          <w:lang w:val="ru-RU"/>
        </w:rPr>
        <w:t xml:space="preserve">, </w:t>
      </w:r>
      <w:r>
        <w:rPr>
          <w:i/>
          <w:iCs/>
        </w:rPr>
        <w:t>Apple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, </w:t>
      </w:r>
      <w:r>
        <w:rPr>
          <w:i/>
          <w:iCs/>
        </w:rPr>
        <w:t>Huawei</w:t>
      </w:r>
      <w:r w:rsidRPr="00907987">
        <w:rPr>
          <w:lang w:val="ru-RU"/>
        </w:rPr>
        <w:t xml:space="preserve"> и др.), словарь сленговых сокращений («телек» = «телевизор», «ноут» = «ноутбук», «макбук» = «</w:t>
      </w:r>
      <w:r>
        <w:rPr>
          <w:i/>
          <w:iCs/>
        </w:rPr>
        <w:t>MacBook</w:t>
      </w:r>
      <w:r w:rsidRPr="00907987">
        <w:rPr>
          <w:lang w:val="ru-RU"/>
        </w:rPr>
        <w:t>», «сяоми» = «</w:t>
      </w:r>
      <w:r>
        <w:rPr>
          <w:i/>
          <w:iCs/>
        </w:rPr>
        <w:t>Xiaomi</w:t>
      </w:r>
      <w:r w:rsidRPr="00907987">
        <w:rPr>
          <w:lang w:val="ru-RU"/>
        </w:rPr>
        <w:t>»), правила нормализации моделей и примеры коррекции.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При поступлении запроса система сначала направляет его в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-модель</w:t>
      </w:r>
      <w:r w:rsidRPr="00907987">
        <w:rPr>
          <w:lang w:val="ru-RU"/>
        </w:rPr>
        <w:t xml:space="preserve"> с параметрами </w:t>
      </w:r>
      <w:r>
        <w:rPr>
          <w:i/>
          <w:iCs/>
        </w:rPr>
        <w:t>temperature</w:t>
      </w:r>
      <w:r w:rsidRPr="00907987">
        <w:rPr>
          <w:lang w:val="ru-RU"/>
        </w:rPr>
        <w:t xml:space="preserve">=0 и </w:t>
      </w:r>
      <w:r>
        <w:rPr>
          <w:rFonts w:ascii="Consolas" w:hAnsi="Consolas" w:cs="Consolas"/>
        </w:rPr>
        <w:t>max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tokens</w:t>
      </w:r>
      <w:r w:rsidRPr="00907987">
        <w:rPr>
          <w:lang w:val="ru-RU"/>
        </w:rPr>
        <w:t xml:space="preserve">=60, что обеспечивает детерминированный и краткий ответ. Модель возвращает исправленный запрос в чистом виде, без пояснений. Применяются проверки валидности: результат не должен превышать тройной длины исходного запроса и 150 символов. Если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недоступна или вернула невалидный результат, система обращается к </w:t>
      </w:r>
      <w:r>
        <w:rPr>
          <w:i/>
          <w:iCs/>
        </w:rPr>
        <w:t>API</w:t>
      </w:r>
      <w:r w:rsidRPr="00907987">
        <w:rPr>
          <w:lang w:val="ru-RU"/>
        </w:rPr>
        <w:t xml:space="preserve"> Яндекс Спеллера — бесплатному сервису проверки орфографии, способному исправлять простые опечатки в русском и английском тексте.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Экономическая эффективность модуля обеспечивается использованием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по тарифу $0,10 за миллион </w:t>
      </w:r>
      <w:proofErr w:type="gramStart"/>
      <w:r w:rsidRPr="00907987">
        <w:rPr>
          <w:lang w:val="ru-RU"/>
        </w:rPr>
        <w:t>входных</w:t>
      </w:r>
      <w:proofErr w:type="gramEnd"/>
      <w:r w:rsidRPr="00907987">
        <w:rPr>
          <w:lang w:val="ru-RU"/>
        </w:rPr>
        <w:t xml:space="preserve"> токенов. Средний запрос на коррекцию потребляет порядка 400 токенов (системный промпт + запрос), что при 25 000 запросах составляет 10 </w:t>
      </w:r>
      <w:r w:rsidRPr="00907987">
        <w:rPr>
          <w:lang w:val="ru-RU"/>
        </w:rPr>
        <w:lastRenderedPageBreak/>
        <w:t>миллионов токенов и обходится в 1 доллар. Резервный Яндекс Спеллер полностью бесплатен и не имеет ограничений по количеству запросов.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20355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_corr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3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3.1 — Алгоритм двухуровневой коррекции поисковых запросов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18" w:name="_Toc231269709"/>
      <w:r w:rsidRPr="00907987">
        <w:rPr>
          <w:lang w:val="ru-RU"/>
        </w:rPr>
        <w:t>3.3 Реализация гибридной системы фильтрации</w:t>
      </w:r>
      <w:bookmarkEnd w:id="18"/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Stage</w:t>
      </w:r>
      <w:r w:rsidRPr="00907987">
        <w:rPr>
          <w:b/>
          <w:lang w:val="ru-RU"/>
        </w:rPr>
        <w:t xml:space="preserve"> 1: Быстрый </w:t>
      </w:r>
      <w:r>
        <w:rPr>
          <w:b/>
          <w:i/>
          <w:iCs/>
        </w:rPr>
        <w:t>regex</w:t>
      </w:r>
      <w:r w:rsidRPr="00907987">
        <w:rPr>
          <w:b/>
          <w:i/>
          <w:iCs/>
          <w:lang w:val="ru-RU"/>
        </w:rPr>
        <w:t>-фильтр</w:t>
      </w:r>
      <w:r w:rsidRPr="00907987">
        <w:rPr>
          <w:b/>
          <w:lang w:val="ru-RU"/>
        </w:rPr>
        <w:t>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Первый этап фильтрации реализован в модуле 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stream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py</w:t>
      </w:r>
      <w:r w:rsidRPr="00907987">
        <w:rPr>
          <w:lang w:val="ru-RU"/>
        </w:rPr>
        <w:t xml:space="preserve"> и выполняется мгновенно (время выполнения менее 1 миллисекунды) для каждого маркетплейса отдельно.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реализует три стратегии отсечения нерелевантных результатов: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Первая стратегия — фильтрация аксессуаров. </w:t>
      </w:r>
      <w:proofErr w:type="gramStart"/>
      <w:r w:rsidRPr="00907987">
        <w:rPr>
          <w:lang w:val="ru-RU"/>
        </w:rPr>
        <w:t>Система проверяет первые 50 символов наименования товара на наличие ключевых слов аксессуаров: «чехол», «кабель», «зарядка», «плёнка», «стекло», «ремешок», «адаптер», «подставка», «клавиатура для», «вентилятор для», «петля для», «разъём для», «корпус для», «крышка для», «аккумулятор для».</w:t>
      </w:r>
      <w:proofErr w:type="gramEnd"/>
      <w:r w:rsidRPr="00907987">
        <w:rPr>
          <w:lang w:val="ru-RU"/>
        </w:rPr>
        <w:t xml:space="preserve"> Проверка первых 50 символов позволяет корректно обрабатывать случаи, когда название аксессуара включает название основного товара (например, «Чехол для 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>» начинается со слова «чехол»).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Вторая стратегия — проверка соответствия модели. Из поискового запроса и наименования каждого товара извлекаются ключевые идентификаторы модели с помощью набора регулярных выражений: паттерны </w:t>
      </w:r>
      <w:r>
        <w:rPr>
          <w:i/>
          <w:iCs/>
        </w:rPr>
        <w:t>iPhone</w:t>
      </w:r>
      <w:r w:rsidRPr="00907987">
        <w:rPr>
          <w:lang w:val="ru-RU"/>
        </w:rPr>
        <w:t xml:space="preserve">,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</w:t>
      </w:r>
      <w:r w:rsidRPr="00907987">
        <w:rPr>
          <w:lang w:val="ru-RU"/>
        </w:rPr>
        <w:t xml:space="preserve">, </w:t>
      </w:r>
      <w:r>
        <w:rPr>
          <w:i/>
          <w:iCs/>
        </w:rPr>
        <w:t>RTX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RX</w:t>
      </w:r>
      <w:r w:rsidRPr="00907987">
        <w:rPr>
          <w:lang w:val="ru-RU"/>
        </w:rPr>
        <w:t xml:space="preserve">, </w:t>
      </w:r>
      <w:r>
        <w:rPr>
          <w:i/>
          <w:iCs/>
        </w:rPr>
        <w:t>Ryzen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Core</w:t>
      </w:r>
      <w:r w:rsidRPr="00907987">
        <w:rPr>
          <w:lang w:val="ru-RU"/>
        </w:rPr>
        <w:t xml:space="preserve">, </w:t>
      </w:r>
      <w:r>
        <w:rPr>
          <w:i/>
          <w:iCs/>
        </w:rPr>
        <w:t>Watch</w:t>
      </w:r>
      <w:r w:rsidRPr="00907987">
        <w:rPr>
          <w:lang w:val="ru-RU"/>
        </w:rPr>
        <w:t xml:space="preserve">, </w:t>
      </w:r>
      <w:r>
        <w:rPr>
          <w:i/>
          <w:iCs/>
        </w:rPr>
        <w:t>Fold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Flip</w:t>
      </w:r>
      <w:r w:rsidRPr="00907987">
        <w:rPr>
          <w:lang w:val="ru-RU"/>
        </w:rPr>
        <w:t xml:space="preserve">, </w:t>
      </w:r>
      <w:r>
        <w:rPr>
          <w:i/>
          <w:iCs/>
        </w:rPr>
        <w:t>Pixel</w:t>
      </w:r>
      <w:r w:rsidRPr="00907987">
        <w:rPr>
          <w:lang w:val="ru-RU"/>
        </w:rPr>
        <w:t xml:space="preserve">, </w:t>
      </w:r>
      <w:r>
        <w:rPr>
          <w:i/>
          <w:iCs/>
        </w:rPr>
        <w:t>AirPods</w:t>
      </w:r>
      <w:r w:rsidRPr="00907987">
        <w:rPr>
          <w:lang w:val="ru-RU"/>
        </w:rPr>
        <w:t>. Если в запросе обнаружены модельные ключи, но ни один из них не найден в наименовании товара, товар считается нерелевантным.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>Третья стратегия — проверка вариантных ключевых слов. Система извлекает варианты (</w:t>
      </w:r>
      <w:r>
        <w:rPr>
          <w:i/>
          <w:iCs/>
        </w:rPr>
        <w:t>Ultra</w:t>
      </w:r>
      <w:r w:rsidRPr="00907987">
        <w:rPr>
          <w:lang w:val="ru-RU"/>
        </w:rPr>
        <w:t xml:space="preserve">, </w:t>
      </w:r>
      <w:r>
        <w:rPr>
          <w:i/>
          <w:iCs/>
        </w:rPr>
        <w:t>Pro</w:t>
      </w:r>
      <w:r w:rsidRPr="00907987">
        <w:rPr>
          <w:lang w:val="ru-RU"/>
        </w:rPr>
        <w:t xml:space="preserve">, </w:t>
      </w:r>
      <w:r>
        <w:rPr>
          <w:i/>
          <w:iCs/>
        </w:rPr>
        <w:t>Lite</w:t>
      </w:r>
      <w:r w:rsidRPr="00907987">
        <w:rPr>
          <w:lang w:val="ru-RU"/>
        </w:rPr>
        <w:t xml:space="preserve">, </w:t>
      </w:r>
      <w:r>
        <w:rPr>
          <w:i/>
          <w:iCs/>
        </w:rPr>
        <w:t>FE</w:t>
      </w:r>
      <w:r w:rsidRPr="00907987">
        <w:rPr>
          <w:lang w:val="ru-RU"/>
        </w:rPr>
        <w:t xml:space="preserve">, </w:t>
      </w:r>
      <w:r>
        <w:rPr>
          <w:i/>
          <w:iCs/>
        </w:rPr>
        <w:t>Plus</w:t>
      </w:r>
      <w:r w:rsidRPr="00907987">
        <w:rPr>
          <w:lang w:val="ru-RU"/>
        </w:rPr>
        <w:t xml:space="preserve">, </w:t>
      </w:r>
      <w:r>
        <w:rPr>
          <w:i/>
          <w:iCs/>
        </w:rPr>
        <w:t>Mini</w:t>
      </w:r>
      <w:r w:rsidRPr="00907987">
        <w:rPr>
          <w:lang w:val="ru-RU"/>
        </w:rPr>
        <w:t xml:space="preserve">, </w:t>
      </w:r>
      <w:r>
        <w:rPr>
          <w:i/>
          <w:iCs/>
        </w:rPr>
        <w:t>Note</w:t>
      </w:r>
      <w:r w:rsidRPr="00907987">
        <w:rPr>
          <w:lang w:val="ru-RU"/>
        </w:rPr>
        <w:t xml:space="preserve">, </w:t>
      </w:r>
      <w:r>
        <w:rPr>
          <w:i/>
          <w:iCs/>
        </w:rPr>
        <w:t>Max</w:t>
      </w:r>
      <w:r w:rsidRPr="00907987">
        <w:rPr>
          <w:lang w:val="ru-RU"/>
        </w:rPr>
        <w:t xml:space="preserve"> и др.) из запроса и наименования товара. Если запрос содержит конкретный вариант (например, «</w:t>
      </w:r>
      <w:r>
        <w:rPr>
          <w:i/>
          <w:iCs/>
        </w:rPr>
        <w:t>Ultra</w:t>
      </w:r>
      <w:r w:rsidRPr="00907987">
        <w:rPr>
          <w:lang w:val="ru-RU"/>
        </w:rPr>
        <w:t>»), товары с другими вариантами (например, «</w:t>
      </w:r>
      <w:r>
        <w:rPr>
          <w:i/>
          <w:iCs/>
        </w:rPr>
        <w:t>FE</w:t>
      </w:r>
      <w:r w:rsidRPr="00907987">
        <w:rPr>
          <w:lang w:val="ru-RU"/>
        </w:rPr>
        <w:t>» или «</w:t>
      </w:r>
      <w:r>
        <w:rPr>
          <w:i/>
          <w:iCs/>
        </w:rPr>
        <w:t>Lite</w:t>
      </w:r>
      <w:r w:rsidRPr="00907987">
        <w:rPr>
          <w:lang w:val="ru-RU"/>
        </w:rPr>
        <w:t>») отфильтровываются. Специальная обработка реализована для составных вариантов: «</w:t>
      </w:r>
      <w:r>
        <w:rPr>
          <w:i/>
          <w:iCs/>
        </w:rPr>
        <w:t>Pro</w:t>
      </w:r>
      <w:r w:rsidRPr="00907987">
        <w:rPr>
          <w:lang w:val="ru-RU"/>
        </w:rPr>
        <w:t xml:space="preserve"> </w:t>
      </w:r>
      <w:r>
        <w:rPr>
          <w:i/>
          <w:iCs/>
        </w:rPr>
        <w:t>Max</w:t>
      </w:r>
      <w:r w:rsidRPr="00907987">
        <w:rPr>
          <w:lang w:val="ru-RU"/>
        </w:rPr>
        <w:t>» не разбивается на «</w:t>
      </w:r>
      <w:r>
        <w:rPr>
          <w:i/>
          <w:iCs/>
        </w:rPr>
        <w:t>Pro</w:t>
      </w:r>
      <w:r w:rsidRPr="00907987">
        <w:rPr>
          <w:lang w:val="ru-RU"/>
        </w:rPr>
        <w:t>» + «</w:t>
      </w:r>
      <w:r>
        <w:rPr>
          <w:i/>
          <w:iCs/>
        </w:rPr>
        <w:t>Max</w:t>
      </w:r>
      <w:r w:rsidRPr="00907987">
        <w:rPr>
          <w:lang w:val="ru-RU"/>
        </w:rPr>
        <w:t>», а обрабатывается как единый идентификатор.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Stage</w:t>
      </w:r>
      <w:r w:rsidRPr="00907987">
        <w:rPr>
          <w:b/>
          <w:lang w:val="ru-RU"/>
        </w:rPr>
        <w:t xml:space="preserve"> 2: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-фильтр</w:t>
      </w:r>
      <w:r w:rsidRPr="00907987">
        <w:rPr>
          <w:b/>
          <w:lang w:val="ru-RU"/>
        </w:rPr>
        <w:t xml:space="preserve"> релевантности.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Второй этап фильтрации реализован в модуле </w:t>
      </w:r>
      <w:r>
        <w:rPr>
          <w:rFonts w:ascii="Consolas" w:hAnsi="Consolas" w:cs="Consolas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relevance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filter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py</w:t>
      </w:r>
      <w:r w:rsidRPr="00907987">
        <w:rPr>
          <w:lang w:val="ru-RU"/>
        </w:rPr>
        <w:t xml:space="preserve"> и применяется к объединённым результатам всех маркетплейсов после </w:t>
      </w:r>
      <w:r>
        <w:rPr>
          <w:i/>
          <w:iCs/>
        </w:rPr>
        <w:t>Stage</w:t>
      </w:r>
      <w:r w:rsidRPr="00907987">
        <w:rPr>
          <w:lang w:val="ru-RU"/>
        </w:rPr>
        <w:t xml:space="preserve"> 1.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использует языковую модель для анализа списка товаров в контексте пользовательского запроса.</w:t>
      </w:r>
      <w:proofErr w:type="gramEnd"/>
      <w:r w:rsidRPr="00907987">
        <w:rPr>
          <w:lang w:val="ru-RU"/>
        </w:rPr>
        <w:t xml:space="preserve"> Модуль формирует промпт, содержащий нумерованный список товаров (название, цена, магазин) и правила фильтрации. Модель возвращает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-массив</w:t>
      </w:r>
      <w:r w:rsidRPr="00907987">
        <w:rPr>
          <w:lang w:val="ru-RU"/>
        </w:rPr>
        <w:t xml:space="preserve"> номеров релевантных товаров.</w:t>
      </w:r>
    </w:p>
    <w:p w:rsidR="00746E3B" w:rsidRDefault="0046056C">
      <w:r w:rsidRPr="00907987">
        <w:rPr>
          <w:lang w:val="ru-RU"/>
        </w:rPr>
        <w:t xml:space="preserve">Ключевая особенность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</w:t>
      </w:r>
      <w:r w:rsidRPr="00907987">
        <w:rPr>
          <w:lang w:val="ru-RU"/>
        </w:rPr>
        <w:t xml:space="preserve"> — способность понимать семантику запроса. Например, при запросе «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(экран для проектора марки </w:t>
      </w:r>
      <w:r>
        <w:rPr>
          <w:i/>
          <w:iCs/>
        </w:rPr>
        <w:t>Cactus</w:t>
      </w:r>
      <w:r w:rsidRPr="00907987">
        <w:rPr>
          <w:lang w:val="ru-RU"/>
        </w:rPr>
        <w:t xml:space="preserve">)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не может отличить экран от картриджей того же бренда </w:t>
      </w:r>
      <w:r>
        <w:rPr>
          <w:i/>
          <w:iCs/>
        </w:rPr>
        <w:t>Cactus</w:t>
      </w:r>
      <w:r w:rsidRPr="00907987">
        <w:rPr>
          <w:lang w:val="ru-RU"/>
        </w:rPr>
        <w:t>, поскольку и экран, и картридж содержат слово «</w:t>
      </w:r>
      <w:r>
        <w:rPr>
          <w:i/>
          <w:iCs/>
        </w:rPr>
        <w:t>Cactus</w:t>
      </w:r>
      <w:r w:rsidRPr="00907987">
        <w:rPr>
          <w:lang w:val="ru-RU"/>
        </w:rPr>
        <w:t xml:space="preserve">» в названии.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понимает, что «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— это модель экрана, и корректно отсечёт картриджи, тонеры и другую продукцию </w:t>
      </w:r>
      <w:r>
        <w:rPr>
          <w:i/>
          <w:iCs/>
        </w:rPr>
        <w:t>Cactus</w:t>
      </w:r>
      <w: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извлечения структурированного ответа из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применяется </w:t>
      </w:r>
      <w:proofErr w:type="gramStart"/>
      <w:r w:rsidRPr="00907987">
        <w:rPr>
          <w:lang w:val="ru-RU"/>
        </w:rPr>
        <w:t>двухуровневый</w:t>
      </w:r>
      <w:proofErr w:type="gramEnd"/>
      <w:r w:rsidRPr="00907987">
        <w:rPr>
          <w:lang w:val="ru-RU"/>
        </w:rPr>
        <w:t xml:space="preserve"> парсинг. Сначала в тексте ответа ищется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-массив</w:t>
      </w:r>
      <w:r w:rsidRPr="00907987">
        <w:rPr>
          <w:lang w:val="ru-RU"/>
        </w:rPr>
        <w:t xml:space="preserve"> с помощью регулярного выражения </w:t>
      </w:r>
      <w:r>
        <w:t>r</w:t>
      </w:r>
      <w:r w:rsidRPr="00907987">
        <w:rPr>
          <w:lang w:val="ru-RU"/>
        </w:rPr>
        <w:t xml:space="preserve">"\[[\ </w:t>
      </w:r>
      <w:r>
        <w:t>d</w:t>
      </w:r>
      <w:r w:rsidRPr="00907987">
        <w:rPr>
          <w:lang w:val="ru-RU"/>
        </w:rPr>
        <w:t>\</w:t>
      </w:r>
      <w:r>
        <w:t>s</w:t>
      </w:r>
      <w:r w:rsidRPr="00907987">
        <w:rPr>
          <w:lang w:val="ru-RU"/>
        </w:rPr>
        <w:t xml:space="preserve">,]*\]". Если прямой поиск не находит массив (что случается, когда </w:t>
      </w:r>
      <w:r>
        <w:rPr>
          <w:i/>
          <w:iCs/>
        </w:rPr>
        <w:t>Gemini</w:t>
      </w:r>
      <w:r w:rsidRPr="00907987">
        <w:rPr>
          <w:lang w:val="ru-RU"/>
        </w:rPr>
        <w:t xml:space="preserve"> оборачивает ответ в текстовое пояснение), система ищет блок кода в формате </w:t>
      </w:r>
      <w:r>
        <w:rPr>
          <w:i/>
          <w:iCs/>
        </w:rPr>
        <w:t>Markdown</w:t>
      </w:r>
      <w:r w:rsidRPr="00907987">
        <w:rPr>
          <w:lang w:val="ru-RU"/>
        </w:rPr>
        <w:t xml:space="preserve"> (```</w:t>
      </w:r>
      <w:r>
        <w:rPr>
          <w:i/>
          <w:iCs/>
        </w:rPr>
        <w:t>json</w:t>
      </w:r>
      <w:r w:rsidRPr="00907987">
        <w:rPr>
          <w:lang w:val="ru-RU"/>
        </w:rPr>
        <w:t xml:space="preserve">...```) и извлекает массив из него. После парсинга выполняется конвертация из 1-индексированных номеров (которые использует </w:t>
      </w:r>
      <w:r>
        <w:rPr>
          <w:i/>
          <w:iCs/>
        </w:rPr>
        <w:t>AI</w:t>
      </w:r>
      <w:r w:rsidRPr="00907987">
        <w:rPr>
          <w:lang w:val="ru-RU"/>
        </w:rPr>
        <w:t xml:space="preserve">) в 0-индексированные (используемые в </w:t>
      </w:r>
      <w:r>
        <w:rPr>
          <w:i/>
          <w:iCs/>
        </w:rPr>
        <w:t>Python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Реализован механизм отказоустойчивости: если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-модель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недоступна</w:t>
      </w:r>
      <w:proofErr w:type="gramEnd"/>
      <w:r w:rsidRPr="00907987">
        <w:rPr>
          <w:lang w:val="ru-RU"/>
        </w:rPr>
        <w:t xml:space="preserve">, вернула невалидный ответ или отфильтровала все товары, модуль возвращает исходный нефильтрованный список. Принцип «лучше показать лишнее, чем потерять релевантное» обеспечивает надёжность системы даже при сбоях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-компонента</w:t>
      </w:r>
      <w:r w:rsidRPr="00907987">
        <w:rPr>
          <w:lang w:val="ru-RU"/>
        </w:rPr>
        <w:t xml:space="preserve">. Стоимость одного вызова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</w:t>
      </w:r>
      <w:r w:rsidRPr="00907987">
        <w:rPr>
          <w:lang w:val="ru-RU"/>
        </w:rPr>
        <w:t xml:space="preserve"> составляет порядка 0,004 цента (500–1000 токенов при тарифе $0,10 за миллион), что при 25 000 запросах обходится менее чем в 1 доллар.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22474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ybrid_fil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3.2 — Схема гибридной фильтрации результатов поиска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Экономический анализ гибридного подхода. </w:t>
      </w:r>
      <w:r w:rsidRPr="00907987">
        <w:rPr>
          <w:lang w:val="ru-RU"/>
        </w:rPr>
        <w:t>Гибридный подход (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lang w:val="ru-RU"/>
        </w:rPr>
        <w:t xml:space="preserve"> +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lang w:val="ru-RU"/>
        </w:rPr>
        <w:t xml:space="preserve">) обеспечивает оптимальный баланс между качеством фильтрации и экономической эффективностью. </w:t>
      </w:r>
      <w:proofErr w:type="gramStart"/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на первом этапе отсекает часть заведомо нерелевантных результатов (аксессуары, расходные материалы) бесплатно и мгновенно.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на втором этапе обрабатывает оставшиеся результаты, обеспечивая понимание контекста и семантики.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Альтернативный подход — исключительно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-фильтрация</w:t>
      </w:r>
      <w:r w:rsidRPr="00907987">
        <w:rPr>
          <w:lang w:val="ru-RU"/>
        </w:rPr>
        <w:t xml:space="preserve"> без </w:t>
      </w:r>
      <w:r>
        <w:rPr>
          <w:i/>
          <w:iCs/>
        </w:rPr>
        <w:t>regex</w:t>
      </w:r>
      <w:r w:rsidRPr="00907987">
        <w:rPr>
          <w:lang w:val="ru-RU"/>
        </w:rPr>
        <w:t xml:space="preserve"> — был протестирован и отклонён по двум причинам. Во-первых, стоимость: обработка полного списка результатов (30–50 товаров) потребляет значительно больше токенов, чем обработка предварительно отфильтрованного списка (10–20 товаров). Во-вторых, надёжность: при большом количестве товаров в промпте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-модель</w:t>
      </w:r>
      <w:r w:rsidRPr="00907987">
        <w:rPr>
          <w:lang w:val="ru-RU"/>
        </w:rPr>
        <w:t xml:space="preserve"> чаще допускает ошибки парсинга </w:t>
      </w:r>
      <w:r>
        <w:rPr>
          <w:i/>
          <w:iCs/>
        </w:rPr>
        <w:t>JSON</w:t>
      </w:r>
      <w:r w:rsidRPr="00907987">
        <w:rPr>
          <w:lang w:val="ru-RU"/>
        </w:rPr>
        <w:t xml:space="preserve"> и пропуски релевантных товаров.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>Сравнение подходов к фильтрации результатов приведено в таблице 9.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Таблица 9 — Сравнение подходов к фильтрации результатов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Подход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Точность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Стоимость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Скорость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Надёжность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Только </w:t>
            </w:r>
            <w:r>
              <w:rPr>
                <w:i/>
                <w:iCs/>
                <w:sz w:val="22"/>
              </w:rPr>
              <w:t>regex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70–80%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Бесплатно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&lt;1 мс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Только </w:t>
            </w:r>
            <w:r>
              <w:rPr>
                <w:i/>
                <w:iCs/>
                <w:sz w:val="22"/>
              </w:rPr>
              <w:t>AI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90–95%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~0,02 ¢/запрос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1–2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Средняя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Гибрид (</w:t>
            </w:r>
            <w:r>
              <w:rPr>
                <w:i/>
                <w:iCs/>
                <w:sz w:val="22"/>
              </w:rPr>
              <w:t>Stage</w:t>
            </w:r>
            <w:r>
              <w:rPr>
                <w:sz w:val="22"/>
              </w:rPr>
              <w:t xml:space="preserve"> 1+2)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92–97%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~0,004 ¢/запрос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1–2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Высокая</w:t>
            </w:r>
          </w:p>
        </w:tc>
      </w:tr>
    </w:tbl>
    <w:p w:rsidR="00746E3B" w:rsidRDefault="0046056C">
      <w:pPr>
        <w:pStyle w:val="21"/>
        <w:ind w:firstLine="0"/>
      </w:pPr>
      <w:bookmarkStart w:id="19" w:name="_Toc231269710"/>
      <w:r>
        <w:t xml:space="preserve">3.4 Реализация </w:t>
      </w:r>
      <w:r>
        <w:rPr>
          <w:i/>
          <w:iCs/>
        </w:rPr>
        <w:t>AI-ассистента</w:t>
      </w:r>
      <w:bookmarkEnd w:id="19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Базовый агент и механизм </w:t>
      </w:r>
      <w:r>
        <w:rPr>
          <w:b/>
          <w:i/>
          <w:iCs/>
        </w:rPr>
        <w:t>tool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use</w:t>
      </w:r>
      <w:r w:rsidRPr="00907987">
        <w:rPr>
          <w:b/>
          <w:lang w:val="ru-RU"/>
        </w:rPr>
        <w:t xml:space="preserve">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реализован по паттерну базового агента (</w:t>
      </w:r>
      <w:r>
        <w:rPr>
          <w:i/>
          <w:iCs/>
        </w:rPr>
        <w:t>BaseAgent</w:t>
      </w:r>
      <w:r w:rsidRPr="00907987">
        <w:rPr>
          <w:lang w:val="ru-RU"/>
        </w:rPr>
        <w:t xml:space="preserve">), инкапсулирующему общую логику взаимодействия с языковой моделью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Базовый агент реализует цикл </w:t>
      </w:r>
      <w:r>
        <w:rPr>
          <w:i/>
          <w:iCs/>
        </w:rPr>
        <w:t>ReAct</w:t>
      </w:r>
      <w:r w:rsidRPr="00907987">
        <w:rPr>
          <w:lang w:val="ru-RU"/>
        </w:rPr>
        <w:t xml:space="preserve">: получение сообщения пользователя, формирование запроса к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с контекстом диалога и описанием инструментов, обработка ответа модели, выполнение запрошенных инструментов, повторный запрос к модели с результатами инструментов, формирование финального ответа.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Механизм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реализован через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: в запросе к модели передаётся описание доступных инструментов в формате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Schema</w:t>
      </w:r>
      <w:r w:rsidRPr="00907987">
        <w:rPr>
          <w:lang w:val="ru-RU"/>
        </w:rPr>
        <w:t>, и модель может включить в ответ запрос на вызов инструмента (</w:t>
      </w:r>
      <w:r>
        <w:rPr>
          <w:rFonts w:ascii="Consolas" w:hAnsi="Consolas" w:cs="Consolas"/>
        </w:rPr>
        <w:t>tool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call</w:t>
      </w:r>
      <w:r w:rsidRPr="00907987">
        <w:rPr>
          <w:lang w:val="ru-RU"/>
        </w:rPr>
        <w:t xml:space="preserve">) с указанием имени и параметров. Система выполняет вызванный инструмент, получает результат и отправляет его обратно в модель для формулирования ответа пользователю. Данный механизм позволяет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</w:t>
      </w:r>
      <w:r w:rsidRPr="00907987">
        <w:rPr>
          <w:lang w:val="ru-RU"/>
        </w:rPr>
        <w:t>ели получать актуальные данные из внешних источников, а не полагаться на устаревшие знания из обучающего набора.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Shopping</w:t>
      </w:r>
      <w:r w:rsidRPr="00907987">
        <w:rPr>
          <w:b/>
          <w:lang w:val="ru-RU"/>
        </w:rPr>
        <w:t xml:space="preserve"> </w:t>
      </w:r>
      <w:r>
        <w:rPr>
          <w:b/>
          <w:i/>
          <w:iCs/>
        </w:rPr>
        <w:t>Agent</w:t>
      </w:r>
      <w:r w:rsidRPr="00907987">
        <w:rPr>
          <w:b/>
          <w:lang w:val="ru-RU"/>
        </w:rPr>
        <w:t xml:space="preserve">: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-консультант</w:t>
      </w:r>
      <w:r w:rsidRPr="00907987">
        <w:rPr>
          <w:b/>
          <w:lang w:val="ru-RU"/>
        </w:rPr>
        <w:t>.</w:t>
      </w:r>
      <w:proofErr w:type="gramEnd"/>
      <w:r w:rsidRPr="00907987">
        <w:rPr>
          <w:b/>
          <w:lang w:val="ru-RU"/>
        </w:rPr>
        <w:t xml:space="preserve"> </w:t>
      </w:r>
      <w:proofErr w:type="gramStart"/>
      <w:r>
        <w:rPr>
          <w:i/>
          <w:iCs/>
        </w:rPr>
        <w:t>ShoppingAgent</w:t>
      </w:r>
      <w:r w:rsidRPr="00907987">
        <w:rPr>
          <w:lang w:val="ru-RU"/>
        </w:rPr>
        <w:t xml:space="preserve"> наследует </w:t>
      </w:r>
      <w:r>
        <w:rPr>
          <w:i/>
          <w:iCs/>
        </w:rPr>
        <w:t>BaseAgent</w:t>
      </w:r>
      <w:r w:rsidRPr="00907987">
        <w:rPr>
          <w:lang w:val="ru-RU"/>
        </w:rPr>
        <w:t xml:space="preserve"> и реализует специализированного консультанта по выбору товаров.</w:t>
      </w:r>
      <w:proofErr w:type="gramEnd"/>
      <w:r w:rsidRPr="00907987">
        <w:rPr>
          <w:lang w:val="ru-RU"/>
        </w:rPr>
        <w:t xml:space="preserve"> Системный промпт агента содержит подробный алгоритм работы для трёх сценариев взаимодействия. В сценарии «конкретный товар» (пользователь называет точную модель, например «</w:t>
      </w:r>
      <w:r>
        <w:rPr>
          <w:i/>
          <w:iCs/>
        </w:rPr>
        <w:t>iPhone</w:t>
      </w:r>
      <w:r w:rsidRPr="00907987">
        <w:rPr>
          <w:lang w:val="ru-RU"/>
        </w:rPr>
        <w:t xml:space="preserve"> 17 </w:t>
      </w:r>
      <w:r>
        <w:rPr>
          <w:i/>
          <w:iCs/>
        </w:rPr>
        <w:t>Pro</w:t>
      </w:r>
      <w:r w:rsidRPr="00907987">
        <w:rPr>
          <w:lang w:val="ru-RU"/>
        </w:rPr>
        <w:t xml:space="preserve">»), агент немедленно вызывает 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products</w:t>
      </w:r>
      <w:r w:rsidRPr="00907987">
        <w:rPr>
          <w:lang w:val="ru-RU"/>
        </w:rPr>
        <w:t xml:space="preserve"> без дополнительных вопросов. В сценарии </w:t>
      </w:r>
      <w:r w:rsidRPr="00907987">
        <w:rPr>
          <w:lang w:val="ru-RU"/>
        </w:rPr>
        <w:lastRenderedPageBreak/>
        <w:t>«общий запрос» (пользователь описывает категорию, например «хороший пылесос»), агент сначала предлагает 3–5 брендов с описанием преимуществ и лишь после выбора пользователя выполняет поиск. В сценарии «неоднозначный запрос» (возможно несколько интерпретаций), агент задаёт уточняющий вопрос.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Ключевой проблемой, решённой в процессе разработки, стала галлюцинация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— генерация вымышленных названий товаров и цен. Например, при запросе «экран для проектора 100 дюймов» модель предлагала несуществующую модель «</w:t>
      </w:r>
      <w:r>
        <w:rPr>
          <w:i/>
          <w:iCs/>
        </w:rPr>
        <w:t>ViewScan</w:t>
      </w:r>
      <w:r w:rsidRPr="00907987">
        <w:rPr>
          <w:lang w:val="ru-RU"/>
        </w:rPr>
        <w:t xml:space="preserve"> </w:t>
      </w:r>
      <w:r>
        <w:rPr>
          <w:i/>
          <w:iCs/>
        </w:rPr>
        <w:t>Vita</w:t>
      </w:r>
      <w:r w:rsidRPr="00907987">
        <w:rPr>
          <w:lang w:val="ru-RU"/>
        </w:rPr>
        <w:t xml:space="preserve"> </w:t>
      </w:r>
      <w:r>
        <w:rPr>
          <w:i/>
          <w:iCs/>
        </w:rPr>
        <w:t>Flex</w:t>
      </w:r>
      <w:r w:rsidRPr="00907987">
        <w:rPr>
          <w:lang w:val="ru-RU"/>
        </w:rPr>
        <w:t xml:space="preserve"> 100» с вымышленной ценой «2000–2500 </w:t>
      </w:r>
      <w:r>
        <w:rPr>
          <w:i/>
          <w:iCs/>
        </w:rPr>
        <w:t>BYN</w:t>
      </w:r>
      <w:r w:rsidRPr="00907987">
        <w:rPr>
          <w:lang w:val="ru-RU"/>
        </w:rPr>
        <w:t xml:space="preserve">». Для решения данной проблемы в системный промпт добавлены строгие правила: запрет на генерацию конкретных моделей (рекомендовать только бренды и серии), запрет на указание цен до выполнения поиска, обязательное использование инструмента 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products</w:t>
      </w:r>
      <w:r w:rsidRPr="00907987">
        <w:rPr>
          <w:lang w:val="ru-RU"/>
        </w:rPr>
        <w:t xml:space="preserve"> для получения актуальных данных.</w:t>
      </w:r>
    </w:p>
    <w:p w:rsidR="00746E3B" w:rsidRDefault="0046056C">
      <w:r w:rsidRPr="00907987">
        <w:rPr>
          <w:lang w:val="ru-RU"/>
        </w:rPr>
        <w:t xml:space="preserve">Инструмент 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products</w:t>
      </w:r>
      <w:r w:rsidRPr="00907987">
        <w:rPr>
          <w:lang w:val="ru-RU"/>
        </w:rPr>
        <w:t xml:space="preserve"> описан с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Schema</w:t>
      </w:r>
      <w:r w:rsidRPr="00907987">
        <w:rPr>
          <w:lang w:val="ru-RU"/>
        </w:rPr>
        <w:t xml:space="preserve"> и принимает три параметра: </w:t>
      </w:r>
      <w:r>
        <w:rPr>
          <w:i/>
          <w:iCs/>
        </w:rPr>
        <w:t>query</w:t>
      </w:r>
      <w:r w:rsidRPr="00907987">
        <w:rPr>
          <w:lang w:val="ru-RU"/>
        </w:rPr>
        <w:t xml:space="preserve"> (строка поиска), </w:t>
      </w:r>
      <w:r>
        <w:rPr>
          <w:i/>
          <w:iCs/>
        </w:rPr>
        <w:t>region</w:t>
      </w:r>
      <w:r w:rsidRPr="00907987">
        <w:rPr>
          <w:lang w:val="ru-RU"/>
        </w:rPr>
        <w:t xml:space="preserve"> (</w:t>
      </w:r>
      <w:r>
        <w:rPr>
          <w:i/>
          <w:iCs/>
        </w:rPr>
        <w:t>RU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BY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all</w:t>
      </w:r>
      <w:r w:rsidRPr="00907987">
        <w:rPr>
          <w:lang w:val="ru-RU"/>
        </w:rPr>
        <w:t xml:space="preserve">) и </w:t>
      </w:r>
      <w:r>
        <w:rPr>
          <w:rFonts w:ascii="Consolas" w:hAnsi="Consolas" w:cs="Consolas"/>
        </w:rPr>
        <w:t>max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price</w:t>
      </w:r>
      <w:r w:rsidRPr="00907987">
        <w:rPr>
          <w:lang w:val="ru-RU"/>
        </w:rPr>
        <w:t xml:space="preserve"> (максимальная цена). При вызове инструмента система выполняет реальный поиск по маркетплейсам через </w:t>
      </w:r>
      <w:r>
        <w:rPr>
          <w:i/>
          <w:iCs/>
        </w:rPr>
        <w:t>ScrapingManager</w:t>
      </w:r>
      <w:r w:rsidRPr="00907987">
        <w:rPr>
          <w:lang w:val="ru-RU"/>
        </w:rPr>
        <w:t xml:space="preserve">, применяет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релевантности и возвращает агенту отформатированный список найденных товаров с названиями, ценами, магазинами и ссылками. </w:t>
      </w:r>
      <w:proofErr w:type="gramStart"/>
      <w:r>
        <w:t>Агент анализирует полученные данные и формулирует ответ с рекомендациями.</w:t>
      </w:r>
      <w:proofErr w:type="gramEnd"/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3.3 — Пример диалога с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-ассистентом</w:t>
      </w:r>
      <w:r w:rsidRPr="00907987">
        <w:rPr>
          <w:sz w:val="24"/>
          <w:lang w:val="ru-RU"/>
        </w:rPr>
        <w:t xml:space="preserve"> и вызова </w:t>
      </w:r>
      <w:r>
        <w:rPr>
          <w:rFonts w:ascii="Consolas" w:hAnsi="Consolas" w:cs="Consolas"/>
          <w:sz w:val="24"/>
        </w:rPr>
        <w:t>search</w:t>
      </w:r>
      <w:r w:rsidRPr="00907987">
        <w:rPr>
          <w:rFonts w:ascii="Consolas" w:hAnsi="Consolas" w:cs="Consolas"/>
          <w:sz w:val="24"/>
          <w:lang w:val="ru-RU"/>
        </w:rPr>
        <w:t>_</w:t>
      </w:r>
      <w:r>
        <w:rPr>
          <w:rFonts w:ascii="Consolas" w:hAnsi="Consolas" w:cs="Consolas"/>
          <w:sz w:val="24"/>
        </w:rPr>
        <w:t>products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Региональная адаптация.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автоматически адаптируется к выбранному региону пользователя.</w:t>
      </w:r>
      <w:proofErr w:type="gramEnd"/>
      <w:r w:rsidRPr="00907987">
        <w:rPr>
          <w:lang w:val="ru-RU"/>
        </w:rPr>
        <w:t xml:space="preserve"> Для региона Беларусь (</w:t>
      </w:r>
      <w:r>
        <w:rPr>
          <w:i/>
          <w:iCs/>
        </w:rPr>
        <w:t>BY</w:t>
      </w:r>
      <w:r w:rsidRPr="00907987">
        <w:rPr>
          <w:lang w:val="ru-RU"/>
        </w:rPr>
        <w:t xml:space="preserve">) системный промпт содержит информацию о валюте </w:t>
      </w:r>
      <w:r>
        <w:rPr>
          <w:i/>
          <w:iCs/>
        </w:rPr>
        <w:t>BYN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доступном</w:t>
      </w:r>
      <w:proofErr w:type="gramEnd"/>
      <w:r w:rsidRPr="00907987">
        <w:rPr>
          <w:lang w:val="ru-RU"/>
        </w:rPr>
        <w:t xml:space="preserve"> маркетплейсе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и типичных ценовых диапазонах в </w:t>
      </w:r>
      <w:r>
        <w:rPr>
          <w:i/>
          <w:iCs/>
        </w:rPr>
        <w:t>BYN</w:t>
      </w:r>
      <w:r w:rsidRPr="00907987">
        <w:rPr>
          <w:lang w:val="ru-RU"/>
        </w:rPr>
        <w:t xml:space="preserve"> (смартфон-флагман 3000–6000 </w:t>
      </w:r>
      <w:r>
        <w:rPr>
          <w:i/>
          <w:iCs/>
        </w:rPr>
        <w:t>BYN</w:t>
      </w:r>
      <w:r w:rsidRPr="00907987">
        <w:rPr>
          <w:lang w:val="ru-RU"/>
        </w:rPr>
        <w:t xml:space="preserve">, бюджетный смартфон 300–800 </w:t>
      </w:r>
      <w:r>
        <w:rPr>
          <w:i/>
          <w:iCs/>
        </w:rPr>
        <w:t>BYN</w:t>
      </w:r>
      <w:r w:rsidRPr="00907987">
        <w:rPr>
          <w:lang w:val="ru-RU"/>
        </w:rPr>
        <w:t>). Для региона Россия (</w:t>
      </w:r>
      <w:r>
        <w:rPr>
          <w:i/>
          <w:iCs/>
        </w:rPr>
        <w:t>RU</w:t>
      </w:r>
      <w:r w:rsidRPr="00907987">
        <w:rPr>
          <w:lang w:val="ru-RU"/>
        </w:rPr>
        <w:t xml:space="preserve">) промпт содержит информацию о валюте </w:t>
      </w:r>
      <w:r>
        <w:rPr>
          <w:i/>
          <w:iCs/>
        </w:rPr>
        <w:t>RUB</w:t>
      </w:r>
      <w:r w:rsidRPr="00907987">
        <w:rPr>
          <w:lang w:val="ru-RU"/>
        </w:rPr>
        <w:t xml:space="preserve">, маркетплейсах Яндекс Маркет,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, Регард и типичных ценах в </w:t>
      </w:r>
      <w:r>
        <w:rPr>
          <w:i/>
          <w:iCs/>
        </w:rPr>
        <w:t>RUB</w:t>
      </w:r>
      <w:r w:rsidRPr="00907987">
        <w:rPr>
          <w:lang w:val="ru-RU"/>
        </w:rPr>
        <w:t xml:space="preserve">. Региональный контекст позволяет агенту корректно интерпретировать ценовые запросы пользователя: фраза «до 3000» в регионе </w:t>
      </w:r>
      <w:r>
        <w:rPr>
          <w:i/>
          <w:iCs/>
        </w:rPr>
        <w:t>BY</w:t>
      </w:r>
      <w:r w:rsidRPr="00907987">
        <w:rPr>
          <w:lang w:val="ru-RU"/>
        </w:rPr>
        <w:t xml:space="preserve"> означает 3000 </w:t>
      </w:r>
      <w:r>
        <w:rPr>
          <w:i/>
          <w:iCs/>
        </w:rPr>
        <w:t>BYN</w:t>
      </w:r>
      <w:r w:rsidRPr="00907987">
        <w:rPr>
          <w:lang w:val="ru-RU"/>
        </w:rPr>
        <w:t xml:space="preserve"> (~90 000 </w:t>
      </w:r>
      <w:r>
        <w:rPr>
          <w:i/>
          <w:iCs/>
        </w:rPr>
        <w:t>RUB</w:t>
      </w:r>
      <w:r w:rsidRPr="00907987">
        <w:rPr>
          <w:lang w:val="ru-RU"/>
        </w:rPr>
        <w:t xml:space="preserve">), а в регионе </w:t>
      </w:r>
      <w:r>
        <w:rPr>
          <w:i/>
          <w:iCs/>
        </w:rPr>
        <w:t>RU</w:t>
      </w:r>
      <w:r w:rsidRPr="00907987">
        <w:rPr>
          <w:lang w:val="ru-RU"/>
        </w:rPr>
        <w:t xml:space="preserve"> — 3000 </w:t>
      </w:r>
      <w:r>
        <w:rPr>
          <w:i/>
          <w:iCs/>
        </w:rPr>
        <w:t>RUB</w:t>
      </w:r>
      <w:r w:rsidRPr="00907987">
        <w:rPr>
          <w:lang w:val="ru-RU"/>
        </w:rPr>
        <w:t xml:space="preserve"> (~100 </w:t>
      </w:r>
      <w:r>
        <w:rPr>
          <w:i/>
          <w:iCs/>
        </w:rPr>
        <w:t>BYN</w:t>
      </w:r>
      <w:r w:rsidRPr="00907987">
        <w:rPr>
          <w:lang w:val="ru-RU"/>
        </w:rPr>
        <w:t>).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20" w:name="_Toc231269711"/>
      <w:r w:rsidRPr="00907987">
        <w:rPr>
          <w:lang w:val="ru-RU"/>
        </w:rPr>
        <w:t xml:space="preserve">3.5 Реализация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bookmarkEnd w:id="20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Серверная реализация. </w:t>
      </w:r>
      <w:r w:rsidRPr="00907987">
        <w:rPr>
          <w:lang w:val="ru-RU"/>
        </w:rPr>
        <w:t xml:space="preserve">Серверная часть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реализована с использованием класса </w:t>
      </w:r>
      <w:r>
        <w:rPr>
          <w:i/>
          <w:iCs/>
        </w:rPr>
        <w:t>StreamingResponse</w:t>
      </w:r>
      <w:r w:rsidRPr="00907987">
        <w:rPr>
          <w:lang w:val="ru-RU"/>
        </w:rPr>
        <w:t xml:space="preserve"> из </w:t>
      </w:r>
      <w:r>
        <w:rPr>
          <w:i/>
          <w:iCs/>
        </w:rPr>
        <w:t>FastAPI</w:t>
      </w:r>
      <w:r w:rsidRPr="00907987">
        <w:rPr>
          <w:lang w:val="ru-RU"/>
        </w:rPr>
        <w:t xml:space="preserve">. </w:t>
      </w:r>
      <w:proofErr w:type="gramStart"/>
      <w:r w:rsidRPr="00907987">
        <w:rPr>
          <w:lang w:val="ru-RU"/>
        </w:rPr>
        <w:t xml:space="preserve">При поступлении запроса на поиск создаётся асинхронный генератор, который последовательно выполняет следующие шаги: коррекция запроса через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-модуль</w:t>
      </w:r>
      <w:r w:rsidRPr="00907987">
        <w:rPr>
          <w:lang w:val="ru-RU"/>
        </w:rPr>
        <w:t xml:space="preserve"> (при изменении запроса отправляется событие </w:t>
      </w:r>
      <w:r>
        <w:rPr>
          <w:i/>
          <w:iCs/>
        </w:rPr>
        <w:t>correction</w:t>
      </w:r>
      <w:r w:rsidRPr="00907987">
        <w:rPr>
          <w:lang w:val="ru-RU"/>
        </w:rPr>
        <w:t xml:space="preserve">), запуск параллельных задач поиска для каждого маркетплейса (для каждого </w:t>
      </w:r>
      <w:r w:rsidRPr="00907987">
        <w:rPr>
          <w:lang w:val="ru-RU"/>
        </w:rPr>
        <w:lastRenderedPageBreak/>
        <w:t xml:space="preserve">отправляется событие </w:t>
      </w:r>
      <w:r>
        <w:rPr>
          <w:i/>
          <w:iCs/>
        </w:rPr>
        <w:t>searching</w:t>
      </w:r>
      <w:r w:rsidRPr="00907987">
        <w:rPr>
          <w:lang w:val="ru-RU"/>
        </w:rPr>
        <w:t xml:space="preserve">), сбор результатов по мере завершения каждого парсера (для каждого отправляется событие </w:t>
      </w:r>
      <w:r>
        <w:rPr>
          <w:i/>
          <w:iCs/>
        </w:rPr>
        <w:t>done</w:t>
      </w:r>
      <w:r w:rsidRPr="00907987">
        <w:rPr>
          <w:lang w:val="ru-RU"/>
        </w:rPr>
        <w:t xml:space="preserve"> с товарами), применение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</w:t>
      </w:r>
      <w:r w:rsidRPr="00907987">
        <w:rPr>
          <w:lang w:val="ru-RU"/>
        </w:rPr>
        <w:t xml:space="preserve"> к объединённым результатам и отправка финального события </w:t>
      </w:r>
      <w:r>
        <w:rPr>
          <w:i/>
          <w:iCs/>
        </w:rPr>
        <w:t>complete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Каждое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-событие</w:t>
      </w:r>
      <w:r w:rsidRPr="00907987">
        <w:rPr>
          <w:lang w:val="ru-RU"/>
        </w:rPr>
        <w:t xml:space="preserve"> форматируется согласно спецификации: строка </w:t>
      </w:r>
      <w:r>
        <w:rPr>
          <w:i/>
          <w:iCs/>
        </w:rPr>
        <w:t>event</w:t>
      </w:r>
      <w:r w:rsidRPr="00907987">
        <w:rPr>
          <w:lang w:val="ru-RU"/>
        </w:rPr>
        <w:t xml:space="preserve">: с типом события, строка </w:t>
      </w:r>
      <w:r>
        <w:rPr>
          <w:i/>
          <w:iCs/>
        </w:rPr>
        <w:t>data</w:t>
      </w:r>
      <w:r w:rsidRPr="00907987">
        <w:rPr>
          <w:lang w:val="ru-RU"/>
        </w:rPr>
        <w:t xml:space="preserve">: с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-сериализованными</w:t>
      </w:r>
      <w:r w:rsidRPr="00907987">
        <w:rPr>
          <w:lang w:val="ru-RU"/>
        </w:rPr>
        <w:t xml:space="preserve"> данными и пустая строка-разделитель. </w:t>
      </w:r>
      <w:r>
        <w:t xml:space="preserve">Заголовки ответа включают </w:t>
      </w:r>
      <w:r>
        <w:rPr>
          <w:i/>
          <w:iCs/>
        </w:rPr>
        <w:t>Content-Type</w:t>
      </w:r>
      <w:r>
        <w:t xml:space="preserve">: </w:t>
      </w:r>
      <w:r>
        <w:rPr>
          <w:i/>
          <w:iCs/>
        </w:rPr>
        <w:t>text/event-stream</w:t>
      </w:r>
      <w:r>
        <w:t xml:space="preserve">, </w:t>
      </w:r>
      <w:r>
        <w:rPr>
          <w:i/>
          <w:iCs/>
        </w:rPr>
        <w:t>Cache-Control</w:t>
      </w:r>
      <w:r>
        <w:t xml:space="preserve">: </w:t>
      </w:r>
      <w:r>
        <w:rPr>
          <w:i/>
          <w:iCs/>
        </w:rPr>
        <w:t>no-cache</w:t>
      </w:r>
      <w:r>
        <w:t xml:space="preserve"> и </w:t>
      </w:r>
      <w:r>
        <w:rPr>
          <w:i/>
          <w:iCs/>
        </w:rPr>
        <w:t>Connection</w:t>
      </w:r>
      <w:r>
        <w:t xml:space="preserve">: </w:t>
      </w:r>
      <w:r>
        <w:rPr>
          <w:i/>
          <w:iCs/>
        </w:rPr>
        <w:t>keep-alive</w:t>
      </w:r>
      <w:r>
        <w:t xml:space="preserve">. </w:t>
      </w:r>
      <w:r w:rsidRPr="00907987">
        <w:rPr>
          <w:lang w:val="ru-RU"/>
        </w:rPr>
        <w:t xml:space="preserve">Конфигурация </w:t>
      </w:r>
      <w:r>
        <w:rPr>
          <w:i/>
          <w:iCs/>
        </w:rPr>
        <w:t>nginx</w:t>
      </w:r>
      <w:r w:rsidRPr="00907987">
        <w:rPr>
          <w:lang w:val="ru-RU"/>
        </w:rPr>
        <w:t xml:space="preserve"> включает директивы </w:t>
      </w:r>
      <w:r>
        <w:rPr>
          <w:rFonts w:ascii="Consolas" w:hAnsi="Consolas" w:cs="Consolas"/>
        </w:rPr>
        <w:t>proxy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buffering</w:t>
      </w:r>
      <w:r w:rsidRPr="00907987">
        <w:rPr>
          <w:lang w:val="ru-RU"/>
        </w:rPr>
        <w:t xml:space="preserve"> </w:t>
      </w:r>
      <w:r>
        <w:rPr>
          <w:i/>
          <w:iCs/>
        </w:rPr>
        <w:t>off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</w:rPr>
        <w:t>proxy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cache</w:t>
      </w:r>
      <w:r w:rsidRPr="00907987">
        <w:rPr>
          <w:lang w:val="ru-RU"/>
        </w:rPr>
        <w:t xml:space="preserve"> </w:t>
      </w:r>
      <w:r>
        <w:rPr>
          <w:i/>
          <w:iCs/>
        </w:rPr>
        <w:t>off</w:t>
      </w:r>
      <w:r w:rsidRPr="00907987">
        <w:rPr>
          <w:lang w:val="ru-RU"/>
        </w:rPr>
        <w:t xml:space="preserve"> для предотвращения буферизации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</w:t>
      </w:r>
      <w:r w:rsidRPr="00907987">
        <w:rPr>
          <w:lang w:val="ru-RU"/>
        </w:rPr>
        <w:t xml:space="preserve"> на уровне обратного прокси.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Клиентская реализация. </w:t>
      </w:r>
      <w:r w:rsidRPr="00907987">
        <w:rPr>
          <w:lang w:val="ru-RU"/>
        </w:rPr>
        <w:t xml:space="preserve">На клиентской стороне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через </w:t>
      </w:r>
      <w:r>
        <w:rPr>
          <w:i/>
          <w:iCs/>
        </w:rPr>
        <w:t>EventSource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пользовательской обёрткой для типизации событий. При инициации поиска клиент создаёт объект </w:t>
      </w:r>
      <w:r>
        <w:rPr>
          <w:i/>
          <w:iCs/>
        </w:rPr>
        <w:t>EventSource</w:t>
      </w:r>
      <w:r w:rsidRPr="00907987">
        <w:rPr>
          <w:lang w:val="ru-RU"/>
        </w:rPr>
        <w:t xml:space="preserve"> с </w:t>
      </w:r>
      <w:r>
        <w:rPr>
          <w:i/>
          <w:iCs/>
        </w:rPr>
        <w:t>URL</w:t>
      </w:r>
      <w:r w:rsidRPr="00907987">
        <w:rPr>
          <w:lang w:val="ru-RU"/>
        </w:rPr>
        <w:t xml:space="preserve"> потокового эндпоинта и регистрирует обработчики для каждого типа события. При получении события </w:t>
      </w:r>
      <w:r>
        <w:rPr>
          <w:i/>
          <w:iCs/>
        </w:rPr>
        <w:t>done</w:t>
      </w:r>
      <w:r w:rsidRPr="00907987">
        <w:rPr>
          <w:lang w:val="ru-RU"/>
        </w:rPr>
        <w:t xml:space="preserve"> клиент немедленно добавляет полученные товары в состояние </w:t>
      </w:r>
      <w:r>
        <w:rPr>
          <w:i/>
          <w:iCs/>
        </w:rPr>
        <w:t>React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setState</w:t>
      </w:r>
      <w:r w:rsidRPr="00907987">
        <w:rPr>
          <w:lang w:val="ru-RU"/>
        </w:rPr>
        <w:t>, что вызывает перерисовку компонента и отображение новых карточек товаров с анимацией появления (</w:t>
      </w:r>
      <w:r>
        <w:rPr>
          <w:i/>
          <w:iCs/>
        </w:rPr>
        <w:t>fade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in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страницы сравнения товаров реализован модифицированный механизм: два параллельных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-потока</w:t>
      </w:r>
      <w:r w:rsidRPr="00907987">
        <w:rPr>
          <w:lang w:val="ru-RU"/>
        </w:rPr>
        <w:t xml:space="preserve"> для двух поисковых запросов с аккумуляцией результатов в раздельных массивах состояния. Ключевой технической сложностью стала обработка события </w:t>
      </w:r>
      <w:r>
        <w:rPr>
          <w:i/>
          <w:iCs/>
        </w:rPr>
        <w:t>done</w:t>
      </w:r>
      <w:r w:rsidRPr="00907987">
        <w:rPr>
          <w:lang w:val="ru-RU"/>
        </w:rPr>
        <w:t xml:space="preserve">: изначально реализация </w:t>
      </w:r>
      <w:proofErr w:type="gramStart"/>
      <w:r w:rsidRPr="00907987">
        <w:rPr>
          <w:lang w:val="ru-RU"/>
        </w:rPr>
        <w:t>ожидала все</w:t>
      </w:r>
      <w:proofErr w:type="gramEnd"/>
      <w:r w:rsidRPr="00907987">
        <w:rPr>
          <w:lang w:val="ru-RU"/>
        </w:rPr>
        <w:t xml:space="preserve"> результаты в финальном событии </w:t>
      </w:r>
      <w:r>
        <w:rPr>
          <w:i/>
          <w:iCs/>
        </w:rPr>
        <w:t>complete</w:t>
      </w:r>
      <w:r w:rsidRPr="00907987">
        <w:rPr>
          <w:lang w:val="ru-RU"/>
        </w:rPr>
        <w:t xml:space="preserve"> (поле </w:t>
      </w:r>
      <w:r>
        <w:rPr>
          <w:i/>
          <w:iCs/>
        </w:rPr>
        <w:t>results</w:t>
      </w:r>
      <w:r w:rsidRPr="00907987">
        <w:rPr>
          <w:lang w:val="ru-RU"/>
        </w:rPr>
        <w:t xml:space="preserve">), однако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-протокол</w:t>
      </w:r>
      <w:r w:rsidRPr="00907987">
        <w:rPr>
          <w:lang w:val="ru-RU"/>
        </w:rPr>
        <w:t xml:space="preserve"> отправляет товары порциями в событиях </w:t>
      </w:r>
      <w:r>
        <w:rPr>
          <w:i/>
          <w:iCs/>
        </w:rPr>
        <w:t>done</w:t>
      </w:r>
      <w:r w:rsidRPr="00907987">
        <w:rPr>
          <w:lang w:val="ru-RU"/>
        </w:rPr>
        <w:t xml:space="preserve">. Исправление заключалось в переходе от замены массива к аккумуляции: </w:t>
      </w:r>
      <w:r>
        <w:rPr>
          <w:rFonts w:ascii="Consolas" w:hAnsi="Consolas" w:cs="Consolas"/>
        </w:rPr>
        <w:t>setSearchResults</w:t>
      </w:r>
      <w:r w:rsidRPr="00907987">
        <w:rPr>
          <w:rFonts w:ascii="Consolas" w:hAnsi="Consolas" w:cs="Consolas"/>
          <w:lang w:val="ru-RU"/>
        </w:rPr>
        <w:t>(</w:t>
      </w:r>
      <w:r>
        <w:rPr>
          <w:rFonts w:ascii="Consolas" w:hAnsi="Consolas" w:cs="Consolas"/>
        </w:rPr>
        <w:t>prev</w:t>
      </w:r>
      <w:r w:rsidRPr="00907987">
        <w:rPr>
          <w:rFonts w:ascii="Consolas" w:hAnsi="Consolas" w:cs="Consolas"/>
          <w:lang w:val="ru-RU"/>
        </w:rPr>
        <w:t xml:space="preserve"> =&gt; [...</w:t>
      </w:r>
      <w:r>
        <w:rPr>
          <w:rFonts w:ascii="Consolas" w:hAnsi="Consolas" w:cs="Consolas"/>
        </w:rPr>
        <w:t>prev</w:t>
      </w:r>
      <w:r w:rsidRPr="00907987">
        <w:rPr>
          <w:rFonts w:ascii="Consolas" w:hAnsi="Consolas" w:cs="Consolas"/>
          <w:lang w:val="ru-RU"/>
        </w:rPr>
        <w:t>, ...</w:t>
      </w:r>
      <w:r>
        <w:rPr>
          <w:rFonts w:ascii="Consolas" w:hAnsi="Consolas" w:cs="Consolas"/>
        </w:rPr>
        <w:t>event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products</w:t>
      </w:r>
      <w:r w:rsidRPr="00907987">
        <w:rPr>
          <w:rFonts w:ascii="Consolas" w:hAnsi="Consolas" w:cs="Consolas"/>
          <w:lang w:val="ru-RU"/>
        </w:rPr>
        <w:t>])</w:t>
      </w:r>
      <w:r w:rsidRPr="00907987">
        <w:rPr>
          <w:lang w:val="ru-RU"/>
        </w:rPr>
        <w:t>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21" w:name="_Toc231269712"/>
      <w:r w:rsidRPr="00907987">
        <w:rPr>
          <w:lang w:val="ru-RU"/>
        </w:rPr>
        <w:lastRenderedPageBreak/>
        <w:t>3.6 Реализация фронтенда</w:t>
      </w:r>
      <w:bookmarkEnd w:id="21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Структура приложения </w:t>
      </w:r>
      <w:r>
        <w:rPr>
          <w:b/>
          <w:i/>
          <w:iCs/>
        </w:rPr>
        <w:t>Next</w:t>
      </w:r>
      <w:r w:rsidRPr="00907987">
        <w:rPr>
          <w:b/>
          <w:i/>
          <w:iCs/>
          <w:lang w:val="ru-RU"/>
        </w:rPr>
        <w:t>.</w:t>
      </w:r>
      <w:r>
        <w:rPr>
          <w:b/>
          <w:i/>
          <w:iCs/>
        </w:rPr>
        <w:t>js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Фронтенд приложения реализован на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 с использованием </w:t>
      </w:r>
      <w:r>
        <w:rPr>
          <w:i/>
          <w:iCs/>
        </w:rPr>
        <w:t>App</w:t>
      </w:r>
      <w:r w:rsidRPr="00907987">
        <w:rPr>
          <w:lang w:val="ru-RU"/>
        </w:rPr>
        <w:t xml:space="preserve"> </w:t>
      </w:r>
      <w:r>
        <w:rPr>
          <w:i/>
          <w:iCs/>
        </w:rPr>
        <w:t>Router</w:t>
      </w:r>
      <w:r w:rsidRPr="00907987">
        <w:rPr>
          <w:lang w:val="ru-RU"/>
        </w:rPr>
        <w:t xml:space="preserve"> — файловой системы маршрутизации, в которой структура директорий определяет </w:t>
      </w:r>
      <w:r>
        <w:rPr>
          <w:i/>
          <w:iCs/>
        </w:rPr>
        <w:t>URL</w:t>
      </w:r>
      <w:r w:rsidRPr="00907987">
        <w:rPr>
          <w:i/>
          <w:iCs/>
          <w:lang w:val="ru-RU"/>
        </w:rPr>
        <w:t>-пути</w:t>
      </w:r>
      <w:r w:rsidRPr="00907987">
        <w:rPr>
          <w:lang w:val="ru-RU"/>
        </w:rPr>
        <w:t xml:space="preserve">. Корневой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определяет общую обёртку приложения: подключение шрифтов, метатеги, боковую навигацию. Каждая страница реализована как отдельная директория в </w:t>
      </w:r>
      <w:r>
        <w:rPr>
          <w:i/>
          <w:iCs/>
        </w:rPr>
        <w:t>app</w:t>
      </w:r>
      <w:r w:rsidRPr="00907987">
        <w:rPr>
          <w:lang w:val="ru-RU"/>
        </w:rPr>
        <w:t xml:space="preserve">/ со </w:t>
      </w:r>
      <w:proofErr w:type="gramStart"/>
      <w:r w:rsidRPr="00907987">
        <w:rPr>
          <w:lang w:val="ru-RU"/>
        </w:rPr>
        <w:t>своими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и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>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главная страница с поисковым интерфейсом 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 результатов;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chat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интерфейс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поддержкой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ответов;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compare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страница сравнения с двумя параллельными поисковыми потоками;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catalog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каталог сохранённых товаров;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about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информационная страница;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login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страница аутентификации;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– 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docs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page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— документация </w:t>
      </w:r>
      <w:r>
        <w:rPr>
          <w:i/>
          <w:iCs/>
        </w:rPr>
        <w:t>API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Для каждой страницы определены метаданные (</w:t>
      </w:r>
      <w:r>
        <w:rPr>
          <w:i/>
          <w:iCs/>
        </w:rPr>
        <w:t>metadata</w:t>
      </w:r>
      <w:r w:rsidRPr="00907987">
        <w:rPr>
          <w:lang w:val="ru-RU"/>
        </w:rPr>
        <w:t xml:space="preserve">) через экспортируемый объект </w:t>
      </w:r>
      <w:r>
        <w:rPr>
          <w:i/>
          <w:iCs/>
        </w:rPr>
        <w:t>Metadata</w:t>
      </w:r>
      <w:r w:rsidRPr="00907987">
        <w:rPr>
          <w:lang w:val="ru-RU"/>
        </w:rPr>
        <w:t xml:space="preserve"> в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: заголовок страницы формируется по шаблону «{название} |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», что обеспечивает корректное отображение в заголовке вкладки браузера и при индексации поисковыми системами. Фавикон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как </w:t>
      </w:r>
      <w:r>
        <w:rPr>
          <w:i/>
          <w:iCs/>
        </w:rPr>
        <w:t>SVG</w:t>
      </w:r>
      <w:r w:rsidRPr="00907987">
        <w:rPr>
          <w:i/>
          <w:iCs/>
          <w:lang w:val="ru-RU"/>
        </w:rPr>
        <w:t>-файл</w:t>
      </w:r>
      <w:r w:rsidRPr="00907987">
        <w:rPr>
          <w:lang w:val="ru-RU"/>
        </w:rPr>
        <w:t xml:space="preserve"> (</w:t>
      </w:r>
      <w:r>
        <w:rPr>
          <w:i/>
          <w:iCs/>
        </w:rPr>
        <w:t>app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icon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svg</w:t>
      </w:r>
      <w:r w:rsidRPr="00907987">
        <w:rPr>
          <w:lang w:val="ru-RU"/>
        </w:rPr>
        <w:t>) с фиолетовой буквой «</w:t>
      </w:r>
      <w:r>
        <w:t>S</w:t>
      </w:r>
      <w:r w:rsidRPr="00907987">
        <w:rPr>
          <w:lang w:val="ru-RU"/>
        </w:rPr>
        <w:t>» на скруглённом фоне.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Управление состоянием. </w:t>
      </w:r>
      <w:r w:rsidRPr="00907987">
        <w:rPr>
          <w:lang w:val="ru-RU"/>
        </w:rPr>
        <w:t xml:space="preserve">Глобальное состояние приложения управляется через </w:t>
      </w:r>
      <w:r>
        <w:rPr>
          <w:i/>
          <w:iCs/>
        </w:rPr>
        <w:t>Zustand</w:t>
      </w:r>
      <w:r w:rsidRPr="00907987">
        <w:rPr>
          <w:lang w:val="ru-RU"/>
        </w:rPr>
        <w:t xml:space="preserve"> — легковесную библиотеку управления состоянием для </w:t>
      </w:r>
      <w:r>
        <w:rPr>
          <w:i/>
          <w:iCs/>
        </w:rPr>
        <w:t>React</w:t>
      </w:r>
      <w:r w:rsidRPr="00907987">
        <w:rPr>
          <w:lang w:val="ru-RU"/>
        </w:rPr>
        <w:t xml:space="preserve">, обеспечивающую минимальный размер бандла (менее 1 КБ) и простой </w:t>
      </w:r>
      <w:r>
        <w:rPr>
          <w:i/>
          <w:iCs/>
        </w:rPr>
        <w:t>API</w:t>
      </w:r>
      <w:r w:rsidRPr="00907987">
        <w:rPr>
          <w:lang w:val="ru-RU"/>
        </w:rPr>
        <w:t xml:space="preserve"> на основе хуков. Хранилище </w:t>
      </w:r>
      <w:r>
        <w:rPr>
          <w:i/>
          <w:iCs/>
        </w:rPr>
        <w:t>Zustand</w:t>
      </w:r>
      <w:r w:rsidRPr="00907987">
        <w:rPr>
          <w:lang w:val="ru-RU"/>
        </w:rPr>
        <w:t xml:space="preserve"> содержит: текущий регион (</w:t>
      </w:r>
      <w:r>
        <w:rPr>
          <w:i/>
          <w:iCs/>
        </w:rPr>
        <w:t>region</w:t>
      </w:r>
      <w:r w:rsidRPr="00907987">
        <w:rPr>
          <w:lang w:val="ru-RU"/>
        </w:rPr>
        <w:t>), результаты поиска (</w:t>
      </w:r>
      <w:r>
        <w:rPr>
          <w:i/>
          <w:iCs/>
        </w:rPr>
        <w:t>searchResults</w:t>
      </w:r>
      <w:r w:rsidRPr="00907987">
        <w:rPr>
          <w:lang w:val="ru-RU"/>
        </w:rPr>
        <w:t>), состояние загрузки (</w:t>
      </w:r>
      <w:r>
        <w:rPr>
          <w:i/>
          <w:iCs/>
        </w:rPr>
        <w:t>isSearching</w:t>
      </w:r>
      <w:r w:rsidRPr="00907987">
        <w:rPr>
          <w:lang w:val="ru-RU"/>
        </w:rPr>
        <w:t>), выбранные фильтры (</w:t>
      </w:r>
      <w:r>
        <w:rPr>
          <w:i/>
          <w:iCs/>
        </w:rPr>
        <w:t>filters</w:t>
      </w:r>
      <w:r w:rsidRPr="00907987">
        <w:rPr>
          <w:lang w:val="ru-RU"/>
        </w:rPr>
        <w:t xml:space="preserve">), данные текущего пользователя </w:t>
      </w:r>
      <w:r w:rsidRPr="00907987">
        <w:rPr>
          <w:lang w:val="ru-RU"/>
        </w:rPr>
        <w:lastRenderedPageBreak/>
        <w:t>(</w:t>
      </w:r>
      <w:r>
        <w:rPr>
          <w:i/>
          <w:iCs/>
        </w:rPr>
        <w:t>user</w:t>
      </w:r>
      <w:r w:rsidRPr="00907987">
        <w:rPr>
          <w:lang w:val="ru-RU"/>
        </w:rPr>
        <w:t xml:space="preserve">). Серверные данные (товары, история цен) кэшируются через </w:t>
      </w:r>
      <w:r>
        <w:rPr>
          <w:i/>
          <w:iCs/>
        </w:rPr>
        <w:t>TanStack</w:t>
      </w:r>
      <w:r w:rsidRPr="00907987">
        <w:rPr>
          <w:lang w:val="ru-RU"/>
        </w:rPr>
        <w:t xml:space="preserve"> </w:t>
      </w:r>
      <w:r>
        <w:rPr>
          <w:i/>
          <w:iCs/>
        </w:rPr>
        <w:t>React</w:t>
      </w:r>
      <w:r w:rsidRPr="00907987">
        <w:rPr>
          <w:lang w:val="ru-RU"/>
        </w:rPr>
        <w:t xml:space="preserve"> </w:t>
      </w:r>
      <w:r>
        <w:rPr>
          <w:i/>
          <w:iCs/>
        </w:rPr>
        <w:t>Query</w:t>
      </w:r>
      <w:r w:rsidRPr="00907987">
        <w:rPr>
          <w:lang w:val="ru-RU"/>
        </w:rPr>
        <w:t xml:space="preserve"> с </w:t>
      </w:r>
      <w:proofErr w:type="gramStart"/>
      <w:r w:rsidRPr="00907987">
        <w:rPr>
          <w:lang w:val="ru-RU"/>
        </w:rPr>
        <w:t>автоматической</w:t>
      </w:r>
      <w:proofErr w:type="gramEnd"/>
      <w:r w:rsidRPr="00907987">
        <w:rPr>
          <w:lang w:val="ru-RU"/>
        </w:rPr>
        <w:t xml:space="preserve"> инвалидацией при повторных запросах.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Визуализация истории цен реализована через библиотеку </w:t>
      </w:r>
      <w:r>
        <w:rPr>
          <w:i/>
          <w:iCs/>
        </w:rPr>
        <w:t>Recharts</w:t>
      </w:r>
      <w:r w:rsidRPr="00907987">
        <w:rPr>
          <w:lang w:val="ru-RU"/>
        </w:rPr>
        <w:t xml:space="preserve"> с использованием компонентов </w:t>
      </w:r>
      <w:r>
        <w:rPr>
          <w:i/>
          <w:iCs/>
        </w:rPr>
        <w:t>LineChart</w:t>
      </w:r>
      <w:r w:rsidRPr="00907987">
        <w:rPr>
          <w:lang w:val="ru-RU"/>
        </w:rPr>
        <w:t xml:space="preserve">, </w:t>
      </w:r>
      <w:r>
        <w:rPr>
          <w:i/>
          <w:iCs/>
        </w:rPr>
        <w:t>Line</w:t>
      </w:r>
      <w:r w:rsidRPr="00907987">
        <w:rPr>
          <w:lang w:val="ru-RU"/>
        </w:rPr>
        <w:t xml:space="preserve">, </w:t>
      </w:r>
      <w:r>
        <w:rPr>
          <w:i/>
          <w:iCs/>
        </w:rPr>
        <w:t>XAxis</w:t>
      </w:r>
      <w:r w:rsidRPr="00907987">
        <w:rPr>
          <w:lang w:val="ru-RU"/>
        </w:rPr>
        <w:t xml:space="preserve">, </w:t>
      </w:r>
      <w:r>
        <w:rPr>
          <w:i/>
          <w:iCs/>
        </w:rPr>
        <w:t>YAxis</w:t>
      </w:r>
      <w:r w:rsidRPr="00907987">
        <w:rPr>
          <w:lang w:val="ru-RU"/>
        </w:rPr>
        <w:t xml:space="preserve">, </w:t>
      </w:r>
      <w:r>
        <w:rPr>
          <w:i/>
          <w:iCs/>
        </w:rPr>
        <w:t>Tooltip</w:t>
      </w:r>
      <w:r w:rsidRPr="00907987">
        <w:rPr>
          <w:lang w:val="ru-RU"/>
        </w:rPr>
        <w:t xml:space="preserve">. График отображает временной ряд цен с </w:t>
      </w:r>
      <w:proofErr w:type="gramStart"/>
      <w:r w:rsidRPr="00907987">
        <w:rPr>
          <w:lang w:val="ru-RU"/>
        </w:rPr>
        <w:t>интерактивным</w:t>
      </w:r>
      <w:proofErr w:type="gramEnd"/>
      <w:r w:rsidRPr="00907987">
        <w:rPr>
          <w:lang w:val="ru-RU"/>
        </w:rPr>
        <w:t xml:space="preserve"> тултипом, показывающим точную цену и дату при наведении курсора. Анимации интерфейса реализованы через 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 xml:space="preserve">: компонент </w:t>
      </w:r>
      <w:r>
        <w:rPr>
          <w:i/>
          <w:iCs/>
        </w:rPr>
        <w:t>motion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div</w:t>
      </w:r>
      <w:r w:rsidRPr="00907987">
        <w:rPr>
          <w:lang w:val="ru-RU"/>
        </w:rPr>
        <w:t xml:space="preserve"> с параметрами </w:t>
      </w:r>
      <w:r>
        <w:rPr>
          <w:i/>
          <w:iCs/>
        </w:rPr>
        <w:t>initial</w:t>
      </w:r>
      <w:r w:rsidRPr="00907987">
        <w:rPr>
          <w:lang w:val="ru-RU"/>
        </w:rPr>
        <w:t>={</w:t>
      </w:r>
      <w:proofErr w:type="gramStart"/>
      <w:r w:rsidRPr="00907987">
        <w:rPr>
          <w:lang w:val="ru-RU"/>
        </w:rPr>
        <w:t xml:space="preserve">{ </w:t>
      </w:r>
      <w:proofErr w:type="gramEnd"/>
      <w:r>
        <w:rPr>
          <w:i/>
          <w:iCs/>
        </w:rPr>
        <w:t>opacity</w:t>
      </w:r>
      <w:r w:rsidRPr="00907987">
        <w:rPr>
          <w:lang w:val="ru-RU"/>
        </w:rPr>
        <w:t xml:space="preserve">: 0, </w:t>
      </w:r>
      <w:r>
        <w:t>y</w:t>
      </w:r>
      <w:r w:rsidRPr="00907987">
        <w:rPr>
          <w:lang w:val="ru-RU"/>
        </w:rPr>
        <w:t xml:space="preserve">: 20 }}, </w:t>
      </w:r>
      <w:r>
        <w:rPr>
          <w:i/>
          <w:iCs/>
        </w:rPr>
        <w:t>animate</w:t>
      </w:r>
      <w:r w:rsidRPr="00907987">
        <w:rPr>
          <w:lang w:val="ru-RU"/>
        </w:rPr>
        <w:t xml:space="preserve">={{ </w:t>
      </w:r>
      <w:r>
        <w:rPr>
          <w:i/>
          <w:iCs/>
        </w:rPr>
        <w:t>opacity</w:t>
      </w:r>
      <w:r w:rsidRPr="00907987">
        <w:rPr>
          <w:lang w:val="ru-RU"/>
        </w:rPr>
        <w:t xml:space="preserve">: 1, </w:t>
      </w:r>
      <w:r>
        <w:t>y</w:t>
      </w:r>
      <w:r w:rsidRPr="00907987">
        <w:rPr>
          <w:lang w:val="ru-RU"/>
        </w:rPr>
        <w:t>: 0 }} обеспечивает плавное появление карточек товаров.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Страница детальной информации о товаре. </w:t>
      </w:r>
      <w:r w:rsidRPr="00907987">
        <w:rPr>
          <w:lang w:val="ru-RU"/>
        </w:rPr>
        <w:t xml:space="preserve">Страница детальной информации о товаре реализована как клиентский маршрут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(/</w:t>
      </w:r>
      <w:r>
        <w:rPr>
          <w:i/>
          <w:iCs/>
        </w:rPr>
        <w:t>product</w:t>
      </w:r>
      <w:r w:rsidRPr="00907987">
        <w:rPr>
          <w:lang w:val="ru-RU"/>
        </w:rPr>
        <w:t xml:space="preserve">) с динамической загрузкой данных по идентификатору товара, передаваемому в параметре </w:t>
      </w:r>
      <w:r>
        <w:rPr>
          <w:i/>
          <w:iCs/>
        </w:rPr>
        <w:t>URL</w:t>
      </w:r>
      <w:r w:rsidRPr="00907987">
        <w:rPr>
          <w:lang w:val="ru-RU"/>
        </w:rPr>
        <w:t xml:space="preserve"> </w:t>
      </w:r>
      <w:r>
        <w:rPr>
          <w:i/>
          <w:iCs/>
        </w:rPr>
        <w:t>key</w:t>
      </w:r>
      <w:r w:rsidRPr="00907987">
        <w:rPr>
          <w:lang w:val="ru-RU"/>
        </w:rPr>
        <w:t xml:space="preserve">. Маршрут получает данные через эндпоинт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product</w:t>
      </w:r>
      <w:r w:rsidRPr="00907987">
        <w:rPr>
          <w:lang w:val="ru-RU"/>
        </w:rPr>
        <w:t>/{</w:t>
      </w:r>
      <w:r>
        <w:rPr>
          <w:i/>
          <w:iCs/>
        </w:rPr>
        <w:t>key</w:t>
      </w:r>
      <w:r w:rsidRPr="00907987">
        <w:rPr>
          <w:lang w:val="ru-RU"/>
        </w:rPr>
        <w:t>} и параллельно запрашивает дополнительные внешние отзывы (/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external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reviews</w:t>
      </w:r>
      <w:r w:rsidRPr="00907987">
        <w:rPr>
          <w:lang w:val="ru-RU"/>
        </w:rPr>
        <w:t>), что позволяет сократить общее время загрузки за счёт совмещения двух сетевых запросов.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Структура страницы включает следующие функциональные блоки. В верхней части расположен заголовок товара, агрегированный рейтинг по совокупности внутренних и внешних отзывов, диапазон цен (</w:t>
      </w:r>
      <w:r>
        <w:rPr>
          <w:rFonts w:ascii="Consolas" w:hAnsi="Consolas" w:cs="Consolas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min</w:t>
      </w:r>
      <w:r w:rsidRPr="00907987">
        <w:rPr>
          <w:lang w:val="ru-RU"/>
        </w:rPr>
        <w:t xml:space="preserve"> — </w:t>
      </w:r>
      <w:r>
        <w:rPr>
          <w:rFonts w:ascii="Consolas" w:hAnsi="Consolas" w:cs="Consolas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max</w:t>
      </w:r>
      <w:r w:rsidRPr="00907987">
        <w:rPr>
          <w:lang w:val="ru-RU"/>
        </w:rPr>
        <w:t xml:space="preserve">) и индикатор лучшего предложения. </w:t>
      </w:r>
      <w:proofErr w:type="gramStart"/>
      <w:r w:rsidRPr="00907987">
        <w:rPr>
          <w:lang w:val="ru-RU"/>
        </w:rPr>
        <w:t>Центральная часть представлена системой вкладок: предложения продавцов с указанием цены, гарантии, условий доставки и рейтинга магазина; характеристики товара в иерархической группировке; график истории цен (</w:t>
      </w:r>
      <w:r>
        <w:rPr>
          <w:rFonts w:ascii="Consolas" w:hAnsi="Consolas" w:cs="Consolas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history</w:t>
      </w:r>
      <w:r w:rsidRPr="00907987">
        <w:rPr>
          <w:lang w:val="ru-RU"/>
        </w:rPr>
        <w:t xml:space="preserve">), реализованный с использованием библиотеки </w:t>
      </w:r>
      <w:r>
        <w:rPr>
          <w:i/>
          <w:iCs/>
        </w:rPr>
        <w:t>Recharts</w:t>
      </w:r>
      <w:r w:rsidRPr="00907987">
        <w:rPr>
          <w:lang w:val="ru-RU"/>
        </w:rPr>
        <w:t xml:space="preserve">; внутренние и внешние отзывы;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-дайджест</w:t>
      </w:r>
      <w:r w:rsidRPr="00907987">
        <w:rPr>
          <w:lang w:val="ru-RU"/>
        </w:rPr>
        <w:t xml:space="preserve"> плюсов и минусов товара (поле </w:t>
      </w:r>
      <w:r>
        <w:rPr>
          <w:i/>
          <w:iCs/>
        </w:rPr>
        <w:t>digest</w:t>
      </w:r>
      <w:r w:rsidRPr="00907987">
        <w:rPr>
          <w:lang w:val="ru-RU"/>
        </w:rPr>
        <w:t>), формируемый отдельным сервером на основе агрегированного анализа всех собранных отзывов.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Отдельным компонентом реализован встроенный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-консультант</w:t>
      </w:r>
      <w:r w:rsidRPr="00907987">
        <w:rPr>
          <w:lang w:val="ru-RU"/>
        </w:rPr>
        <w:t>, контекст которого включает наименование товара, диапазон цен, рейтинг и краткое описание. Сообщения отправляются на эндпоинт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chat</w:t>
      </w:r>
      <w:r w:rsidRPr="00907987">
        <w:rPr>
          <w:lang w:val="ru-RU"/>
        </w:rPr>
        <w:t xml:space="preserve"> и </w:t>
      </w:r>
      <w:r w:rsidRPr="00907987">
        <w:rPr>
          <w:lang w:val="ru-RU"/>
        </w:rPr>
        <w:lastRenderedPageBreak/>
        <w:t>обрабатываются в потоковом режиме (</w:t>
      </w:r>
      <w:r>
        <w:rPr>
          <w:i/>
          <w:iCs/>
        </w:rPr>
        <w:t>SSE</w:t>
      </w:r>
      <w:r w:rsidRPr="00907987">
        <w:rPr>
          <w:lang w:val="ru-RU"/>
        </w:rPr>
        <w:t xml:space="preserve"> с инкрементальным заполнением сообщения по мере поступления токенов от языковой модели). Это даёт пользователю возможность задавать уточняющие вопросы непосредственно в карточке товара, не покидая страницу.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обеспечения отзывчивости интерфейса реализована двухуровневая система состояний загрузки. Первый уровень — маршрутный </w:t>
      </w:r>
      <w:r>
        <w:rPr>
          <w:i/>
          <w:iCs/>
        </w:rPr>
        <w:t>Suspense</w:t>
      </w:r>
      <w:r w:rsidRPr="00907987">
        <w:rPr>
          <w:lang w:val="ru-RU"/>
        </w:rPr>
        <w:t xml:space="preserve"> </w:t>
      </w:r>
      <w:r>
        <w:rPr>
          <w:i/>
          <w:iCs/>
        </w:rPr>
        <w:t>fallback</w:t>
      </w:r>
      <w:r w:rsidRPr="00907987">
        <w:rPr>
          <w:lang w:val="ru-RU"/>
        </w:rPr>
        <w:t xml:space="preserve"> (файл </w:t>
      </w:r>
      <w:r>
        <w:rPr>
          <w:i/>
          <w:iCs/>
        </w:rPr>
        <w:t>product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loading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), отображаемый 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моментально при переходе пользователя со страницы поиска на страницу товара. Это устраняет визуальное «зависание» интерфейса между моментом клика по карточке и началом монтирования компонента страницы. Второй уровень — внутренний полноэкранный лоадер компонента, активный во время выполнения запроса к </w:t>
      </w:r>
      <w:r>
        <w:rPr>
          <w:i/>
          <w:iCs/>
        </w:rPr>
        <w:t>API</w:t>
      </w:r>
      <w:r w:rsidRPr="00907987">
        <w:rPr>
          <w:lang w:val="ru-RU"/>
        </w:rPr>
        <w:t>. Оба лоадера используют единый визуальный стиль (анимированный орбитальный индикатор «</w:t>
      </w:r>
      <w:r>
        <w:rPr>
          <w:i/>
          <w:iCs/>
        </w:rPr>
        <w:t>SP</w:t>
      </w:r>
      <w:r w:rsidRPr="00907987">
        <w:rPr>
          <w:lang w:val="ru-RU"/>
        </w:rPr>
        <w:t>» с пульсирующей обводкой), что обеспечивает целостность пользовательского опыта и устраняет визуальные «дребезжания» при переключении между состояниями.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Дополнительно реализована функция сравнения товаров: пользователь может добавить текущий товар в список сравнения, состояние которого хранится в </w:t>
      </w:r>
      <w:r>
        <w:rPr>
          <w:i/>
          <w:iCs/>
        </w:rPr>
        <w:t>sessionStorage</w:t>
      </w:r>
      <w:r w:rsidRPr="00907987">
        <w:rPr>
          <w:lang w:val="ru-RU"/>
        </w:rPr>
        <w:t xml:space="preserve"> под ключом </w:t>
      </w:r>
      <w:r>
        <w:rPr>
          <w:rFonts w:ascii="Consolas" w:hAnsi="Consolas" w:cs="Consolas"/>
        </w:rPr>
        <w:t>sp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compare</w:t>
      </w:r>
      <w:r w:rsidRPr="00907987">
        <w:rPr>
          <w:lang w:val="ru-RU"/>
        </w:rPr>
        <w:t xml:space="preserve">. Использование сессионного хранилища </w:t>
      </w:r>
      <w:proofErr w:type="gramStart"/>
      <w:r w:rsidRPr="00907987">
        <w:rPr>
          <w:lang w:val="ru-RU"/>
        </w:rPr>
        <w:t>вместо</w:t>
      </w:r>
      <w:proofErr w:type="gramEnd"/>
      <w:r w:rsidRPr="00907987">
        <w:rPr>
          <w:lang w:val="ru-RU"/>
        </w:rPr>
        <w:t xml:space="preserve"> постоянного устраняет необходимость в серверной аутентификации для данной функции и обеспечивает её работу для незарегистрированных пользователей.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22" w:name="_Toc231269713"/>
      <w:r w:rsidRPr="00907987">
        <w:rPr>
          <w:lang w:val="ru-RU"/>
        </w:rPr>
        <w:t xml:space="preserve">3.7 Интеграция с </w:t>
      </w:r>
      <w:r>
        <w:rPr>
          <w:i/>
          <w:iCs/>
        </w:rPr>
        <w:t>Gemini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[14]</w:t>
      </w:r>
      <w:bookmarkEnd w:id="22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Выбор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-модели</w:t>
      </w:r>
      <w:r w:rsidRPr="00907987">
        <w:rPr>
          <w:b/>
          <w:lang w:val="ru-RU"/>
        </w:rPr>
        <w:t xml:space="preserve"> и провайдера. </w:t>
      </w:r>
      <w:r w:rsidRPr="00907987">
        <w:rPr>
          <w:lang w:val="ru-RU"/>
        </w:rPr>
        <w:t xml:space="preserve">В процессе разработки системы была выполнена миграция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с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</w:t>
      </w:r>
      <w:r>
        <w:rPr>
          <w:i/>
          <w:iCs/>
        </w:rPr>
        <w:t>Anthropic</w:t>
      </w:r>
      <w:r w:rsidRPr="00907987">
        <w:rPr>
          <w:lang w:val="ru-RU"/>
        </w:rPr>
        <w:t xml:space="preserve">) на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</w:t>
      </w:r>
      <w:r>
        <w:rPr>
          <w:i/>
          <w:iCs/>
        </w:rPr>
        <w:t>Google</w:t>
      </w:r>
      <w:r w:rsidRPr="00907987">
        <w:rPr>
          <w:lang w:val="ru-RU"/>
        </w:rPr>
        <w:t xml:space="preserve">)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Основания миграции: стоимость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($0,10 за миллион входных токенов) в 2,5 раза ниже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($0,25 за миллион), при сопоставимом качестве генерации для задач классификации и извлечения данных. При бюджете $10 система способна </w:t>
      </w:r>
      <w:r w:rsidRPr="00907987">
        <w:rPr>
          <w:lang w:val="ru-RU"/>
        </w:rPr>
        <w:lastRenderedPageBreak/>
        <w:t xml:space="preserve">обработать приблизительно 25 000 поисковых запросов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-коррекцией</w:t>
      </w:r>
      <w:r w:rsidRPr="00907987">
        <w:rPr>
          <w:lang w:val="ru-RU"/>
        </w:rPr>
        <w:t xml:space="preserve">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-фильтрацией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proofErr w:type="gramStart"/>
      <w:r>
        <w:rPr>
          <w:i/>
          <w:iCs/>
        </w:rPr>
        <w:t>OpenRouter</w:t>
      </w:r>
      <w:r w:rsidRPr="00907987">
        <w:rPr>
          <w:lang w:val="ru-RU"/>
        </w:rPr>
        <w:t xml:space="preserve"> выступает прокси-сервисом, предоставляющим единый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доступа к моделям различных провайдеров.</w:t>
      </w:r>
      <w:proofErr w:type="gramEnd"/>
      <w:r w:rsidRPr="00907987">
        <w:rPr>
          <w:lang w:val="ru-RU"/>
        </w:rPr>
        <w:t xml:space="preserve"> Это решает критическую техническую проблему: прямой доступ к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заблокирован из России (ошибка «</w:t>
      </w:r>
      <w:r>
        <w:rPr>
          <w:i/>
          <w:iCs/>
        </w:rPr>
        <w:t>User</w:t>
      </w:r>
      <w:r w:rsidRPr="00907987">
        <w:rPr>
          <w:lang w:val="ru-RU"/>
        </w:rPr>
        <w:t xml:space="preserve"> </w:t>
      </w:r>
      <w:r>
        <w:rPr>
          <w:i/>
          <w:iCs/>
        </w:rPr>
        <w:t>location</w:t>
      </w:r>
      <w:r w:rsidRPr="00907987">
        <w:rPr>
          <w:lang w:val="ru-RU"/>
        </w:rPr>
        <w:t xml:space="preserve"> </w:t>
      </w:r>
      <w:r>
        <w:rPr>
          <w:i/>
          <w:iCs/>
        </w:rPr>
        <w:t>is</w:t>
      </w:r>
      <w:r w:rsidRPr="00907987">
        <w:rPr>
          <w:lang w:val="ru-RU"/>
        </w:rPr>
        <w:t xml:space="preserve"> </w:t>
      </w:r>
      <w:r>
        <w:rPr>
          <w:i/>
          <w:iCs/>
        </w:rPr>
        <w:t>not</w:t>
      </w:r>
      <w:r w:rsidRPr="00907987">
        <w:rPr>
          <w:lang w:val="ru-RU"/>
        </w:rPr>
        <w:t xml:space="preserve"> </w:t>
      </w:r>
      <w:r>
        <w:rPr>
          <w:i/>
          <w:iCs/>
        </w:rPr>
        <w:t>supported</w:t>
      </w:r>
      <w:r w:rsidRPr="00907987">
        <w:rPr>
          <w:lang w:val="ru-RU"/>
        </w:rPr>
        <w:t xml:space="preserve"> </w:t>
      </w:r>
      <w:r>
        <w:rPr>
          <w:i/>
          <w:iCs/>
        </w:rPr>
        <w:t>for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»), 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</w:t>
      </w:r>
      <w:r w:rsidRPr="00907987">
        <w:rPr>
          <w:lang w:val="ru-RU"/>
        </w:rPr>
        <w:t xml:space="preserve">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расположен в </w:t>
      </w:r>
      <w:proofErr w:type="gramStart"/>
      <w:r w:rsidRPr="00907987">
        <w:rPr>
          <w:lang w:val="ru-RU"/>
        </w:rPr>
        <w:t>российском</w:t>
      </w:r>
      <w:proofErr w:type="gramEnd"/>
      <w:r w:rsidRPr="00907987">
        <w:rPr>
          <w:lang w:val="ru-RU"/>
        </w:rPr>
        <w:t xml:space="preserve"> дата-центре. </w:t>
      </w:r>
      <w:proofErr w:type="gramStart"/>
      <w:r>
        <w:rPr>
          <w:i/>
          <w:iCs/>
        </w:rPr>
        <w:t>OpenRouter</w:t>
      </w:r>
      <w:r w:rsidRPr="00907987">
        <w:rPr>
          <w:lang w:val="ru-RU"/>
        </w:rPr>
        <w:t xml:space="preserve"> маршрутизирует запросы через свою инфраструктуру, расположенную в США и Европе, обходя геоблокировку.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Интеграция реализована через библиотеку </w:t>
      </w:r>
      <w:r>
        <w:rPr>
          <w:i/>
          <w:iCs/>
        </w:rPr>
        <w:t>openai</w:t>
      </w:r>
      <w:r w:rsidRPr="00907987">
        <w:rPr>
          <w:lang w:val="ru-RU"/>
        </w:rPr>
        <w:t xml:space="preserve"> (</w:t>
      </w:r>
      <w:r>
        <w:rPr>
          <w:i/>
          <w:iCs/>
        </w:rPr>
        <w:t>Python</w:t>
      </w:r>
      <w:r w:rsidRPr="00907987">
        <w:rPr>
          <w:lang w:val="ru-RU"/>
        </w:rPr>
        <w:t xml:space="preserve">), так как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предоставляет </w:t>
      </w:r>
      <w:r>
        <w:rPr>
          <w:i/>
          <w:iCs/>
        </w:rPr>
        <w:t>OpenAI</w:t>
      </w:r>
      <w:r w:rsidRPr="00907987">
        <w:rPr>
          <w:i/>
          <w:iCs/>
          <w:lang w:val="ru-RU"/>
        </w:rPr>
        <w:t>-совместимый</w:t>
      </w:r>
      <w:r w:rsidRPr="00907987">
        <w:rPr>
          <w:lang w:val="ru-RU"/>
        </w:rPr>
        <w:t xml:space="preserve"> эндпоинт. Конфигурация сводится к установке </w:t>
      </w:r>
      <w:r>
        <w:rPr>
          <w:rFonts w:ascii="Consolas" w:hAnsi="Consolas" w:cs="Consolas"/>
        </w:rPr>
        <w:t>base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url</w:t>
      </w:r>
      <w:r w:rsidRPr="00907987">
        <w:rPr>
          <w:lang w:val="ru-RU"/>
        </w:rPr>
        <w:t>=</w:t>
      </w:r>
      <w:r>
        <w:rPr>
          <w:i/>
          <w:iCs/>
        </w:rPr>
        <w:t>https</w:t>
      </w:r>
      <w:r w:rsidRPr="00907987">
        <w:rPr>
          <w:lang w:val="ru-RU"/>
        </w:rPr>
        <w:t>://</w:t>
      </w:r>
      <w:r>
        <w:rPr>
          <w:i/>
          <w:iCs/>
        </w:rPr>
        <w:t>openrouter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</w:rPr>
        <w:t>api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key</w:t>
      </w:r>
      <w:r w:rsidRPr="00907987">
        <w:rPr>
          <w:lang w:val="ru-RU"/>
        </w:rPr>
        <w:t xml:space="preserve"> с ключом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Параметр </w:t>
      </w:r>
      <w:r>
        <w:rPr>
          <w:rFonts w:ascii="Consolas" w:hAnsi="Consolas" w:cs="Consolas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MODEL</w:t>
      </w:r>
      <w:r w:rsidRPr="00907987">
        <w:rPr>
          <w:lang w:val="ru-RU"/>
        </w:rPr>
        <w:t>=</w:t>
      </w:r>
      <w:r>
        <w:rPr>
          <w:i/>
          <w:iCs/>
        </w:rPr>
        <w:t>google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gemini</w:t>
      </w:r>
      <w:r w:rsidRPr="00907987">
        <w:rPr>
          <w:i/>
          <w:iCs/>
          <w:lang w:val="ru-RU"/>
        </w:rPr>
        <w:t>-2.5-</w:t>
      </w:r>
      <w:r>
        <w:rPr>
          <w:i/>
          <w:iCs/>
        </w:rPr>
        <w:t>flash</w:t>
      </w:r>
      <w:r w:rsidRPr="00907987">
        <w:rPr>
          <w:i/>
          <w:iCs/>
          <w:lang w:val="ru-RU"/>
        </w:rPr>
        <w:t>-001</w:t>
      </w:r>
      <w:r w:rsidRPr="00907987">
        <w:rPr>
          <w:lang w:val="ru-RU"/>
        </w:rPr>
        <w:t xml:space="preserve"> определяет используемую модель. Данная архитектура позволяет легко переключаться между моделями (</w:t>
      </w:r>
      <w:r>
        <w:rPr>
          <w:i/>
          <w:iCs/>
        </w:rPr>
        <w:t>Gemini</w:t>
      </w:r>
      <w:r w:rsidRPr="00907987">
        <w:rPr>
          <w:lang w:val="ru-RU"/>
        </w:rPr>
        <w:t xml:space="preserve">, </w:t>
      </w:r>
      <w:r>
        <w:rPr>
          <w:i/>
          <w:iCs/>
        </w:rPr>
        <w:t>Claude</w:t>
      </w:r>
      <w:r w:rsidRPr="00907987">
        <w:rPr>
          <w:lang w:val="ru-RU"/>
        </w:rPr>
        <w:t xml:space="preserve">, </w:t>
      </w:r>
      <w:r>
        <w:rPr>
          <w:i/>
          <w:iCs/>
        </w:rPr>
        <w:t>GPT</w:t>
      </w:r>
      <w:r w:rsidRPr="00907987">
        <w:rPr>
          <w:lang w:val="ru-RU"/>
        </w:rPr>
        <w:t>) изменением одной переменной окружения без модификации кода.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Сравнение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-моделей</w:t>
      </w:r>
      <w:r w:rsidRPr="00907987">
        <w:rPr>
          <w:lang w:val="ru-RU"/>
        </w:rPr>
        <w:t xml:space="preserve"> для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приведено в таблице 10.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10 — Сравнение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-моделей</w:t>
      </w:r>
      <w:r w:rsidRPr="00907987">
        <w:rPr>
          <w:sz w:val="24"/>
          <w:lang w:val="ru-RU"/>
        </w:rPr>
        <w:t xml:space="preserve"> для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jc w:val="center"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Провайдер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Вход ($/1M)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Выход ($/1M)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Tool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use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Рус. язык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Gemini</w:t>
            </w:r>
            <w:r>
              <w:rPr>
                <w:sz w:val="22"/>
              </w:rPr>
              <w:t xml:space="preserve"> 2.5 </w:t>
            </w:r>
            <w:r>
              <w:rPr>
                <w:i/>
                <w:iCs/>
                <w:sz w:val="22"/>
              </w:rPr>
              <w:t>Flash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Google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$0,40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Отлично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Claude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Haiku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Anthropic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$0,25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$1,25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Отлично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GPT-4o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Mini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OpenAI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$0,60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Хорошо</w:t>
            </w:r>
          </w:p>
        </w:tc>
      </w:tr>
    </w:tbl>
    <w:p w:rsidR="00746E3B" w:rsidRDefault="0046056C">
      <w:pPr>
        <w:pStyle w:val="21"/>
        <w:ind w:firstLine="0"/>
      </w:pPr>
      <w:bookmarkStart w:id="23" w:name="_Toc231269714"/>
      <w:r>
        <w:t>3.8 Реализация системы аутентификации</w:t>
      </w:r>
      <w:bookmarkEnd w:id="23"/>
    </w:p>
    <w:p w:rsidR="00746E3B" w:rsidRPr="00907987" w:rsidRDefault="0046056C">
      <w:pPr>
        <w:rPr>
          <w:lang w:val="ru-RU"/>
        </w:rPr>
      </w:pPr>
      <w:proofErr w:type="gramStart"/>
      <w:r>
        <w:rPr>
          <w:b/>
          <w:i/>
          <w:iCs/>
        </w:rPr>
        <w:t>JWT</w:t>
      </w:r>
      <w:r w:rsidRPr="00907987">
        <w:rPr>
          <w:b/>
          <w:i/>
          <w:iCs/>
          <w:lang w:val="ru-RU"/>
        </w:rPr>
        <w:t>-аутентификация</w:t>
      </w:r>
      <w:r w:rsidRPr="00907987">
        <w:rPr>
          <w:b/>
          <w:lang w:val="ru-RU"/>
        </w:rPr>
        <w:t>.</w:t>
      </w:r>
      <w:proofErr w:type="gramEnd"/>
      <w:r w:rsidRPr="00907987">
        <w:rPr>
          <w:b/>
          <w:lang w:val="ru-RU"/>
        </w:rPr>
        <w:t xml:space="preserve"> </w:t>
      </w:r>
      <w:r w:rsidRPr="00907987">
        <w:rPr>
          <w:lang w:val="ru-RU"/>
        </w:rPr>
        <w:t xml:space="preserve">Система аутентификации реализована на основе </w:t>
      </w:r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Web</w:t>
      </w:r>
      <w:r w:rsidRPr="00907987">
        <w:rPr>
          <w:lang w:val="ru-RU"/>
        </w:rPr>
        <w:t xml:space="preserve"> </w:t>
      </w:r>
      <w:r>
        <w:rPr>
          <w:i/>
          <w:iCs/>
        </w:rPr>
        <w:t>Tokens</w:t>
      </w:r>
      <w:r w:rsidRPr="00907987">
        <w:rPr>
          <w:lang w:val="ru-RU"/>
        </w:rPr>
        <w:t xml:space="preserve"> (</w:t>
      </w:r>
      <w:r>
        <w:rPr>
          <w:i/>
          <w:iCs/>
        </w:rPr>
        <w:t>JWT</w:t>
      </w:r>
      <w:r w:rsidRPr="00907987">
        <w:rPr>
          <w:lang w:val="ru-RU"/>
        </w:rPr>
        <w:t xml:space="preserve">) с двухтокенной схемой: </w:t>
      </w:r>
      <w:r>
        <w:rPr>
          <w:i/>
          <w:iCs/>
        </w:rPr>
        <w:t>access</w:t>
      </w:r>
      <w:r w:rsidRPr="00907987">
        <w:rPr>
          <w:lang w:val="ru-RU"/>
        </w:rPr>
        <w:t xml:space="preserve"> </w:t>
      </w:r>
      <w:r>
        <w:rPr>
          <w:i/>
          <w:iCs/>
        </w:rPr>
        <w:t>token</w:t>
      </w:r>
      <w:r w:rsidRPr="00907987">
        <w:rPr>
          <w:lang w:val="ru-RU"/>
        </w:rPr>
        <w:t xml:space="preserve"> (срок действия 60 минут) для авторизации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и </w:t>
      </w:r>
      <w:r>
        <w:rPr>
          <w:i/>
          <w:iCs/>
        </w:rPr>
        <w:t>refresh</w:t>
      </w:r>
      <w:r w:rsidRPr="00907987">
        <w:rPr>
          <w:lang w:val="ru-RU"/>
        </w:rPr>
        <w:t xml:space="preserve"> </w:t>
      </w:r>
      <w:r>
        <w:rPr>
          <w:i/>
          <w:iCs/>
        </w:rPr>
        <w:t>token</w:t>
      </w:r>
      <w:r w:rsidRPr="00907987">
        <w:rPr>
          <w:lang w:val="ru-RU"/>
        </w:rPr>
        <w:t xml:space="preserve"> (срок действия 7 дней) для обновления </w:t>
      </w:r>
      <w:r>
        <w:rPr>
          <w:i/>
          <w:iCs/>
        </w:rPr>
        <w:t>access</w:t>
      </w:r>
      <w:r w:rsidRPr="00907987">
        <w:rPr>
          <w:lang w:val="ru-RU"/>
        </w:rPr>
        <w:t xml:space="preserve"> </w:t>
      </w:r>
      <w:r>
        <w:rPr>
          <w:i/>
          <w:iCs/>
        </w:rPr>
        <w:t>token</w:t>
      </w:r>
      <w:r w:rsidRPr="00907987">
        <w:rPr>
          <w:lang w:val="ru-RU"/>
        </w:rPr>
        <w:t xml:space="preserve"> без повторного ввода пароля. Пароли хранятся в базе данных в виде </w:t>
      </w:r>
      <w:r>
        <w:rPr>
          <w:i/>
          <w:iCs/>
        </w:rPr>
        <w:t>bcrypt</w:t>
      </w:r>
      <w:r w:rsidRPr="00907987">
        <w:rPr>
          <w:i/>
          <w:iCs/>
          <w:lang w:val="ru-RU"/>
        </w:rPr>
        <w:t>-хешей</w:t>
      </w:r>
      <w:r w:rsidRPr="00907987">
        <w:rPr>
          <w:lang w:val="ru-RU"/>
        </w:rPr>
        <w:t xml:space="preserve"> с </w:t>
      </w:r>
      <w:proofErr w:type="gramStart"/>
      <w:r w:rsidRPr="00907987">
        <w:rPr>
          <w:lang w:val="ru-RU"/>
        </w:rPr>
        <w:t>автоматическим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salt</w:t>
      </w:r>
      <w:r w:rsidRPr="00907987">
        <w:rPr>
          <w:lang w:val="ru-RU"/>
        </w:rPr>
        <w:t xml:space="preserve">, </w:t>
      </w:r>
      <w:r w:rsidRPr="00907987">
        <w:rPr>
          <w:lang w:val="ru-RU"/>
        </w:rPr>
        <w:lastRenderedPageBreak/>
        <w:t>что исключает возможность восстановления пароля из хеша даже при компрометации базы данных.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При регистрации пользователя система выполняет валидацию </w:t>
      </w:r>
      <w:r>
        <w:rPr>
          <w:i/>
          <w:iCs/>
        </w:rPr>
        <w:t>email</w:t>
      </w:r>
      <w:r w:rsidRPr="00907987">
        <w:rPr>
          <w:lang w:val="ru-RU"/>
        </w:rPr>
        <w:t xml:space="preserve"> (формат, уникальность) и пароля (минимальная длина 8 символов), генерирует </w:t>
      </w:r>
      <w:r>
        <w:rPr>
          <w:i/>
          <w:iCs/>
        </w:rPr>
        <w:t>bcrypt</w:t>
      </w:r>
      <w:r w:rsidRPr="00907987">
        <w:rPr>
          <w:i/>
          <w:iCs/>
          <w:lang w:val="ru-RU"/>
        </w:rPr>
        <w:t>-хеш</w:t>
      </w:r>
      <w:r w:rsidRPr="00907987">
        <w:rPr>
          <w:lang w:val="ru-RU"/>
        </w:rPr>
        <w:t xml:space="preserve"> пароля и создаёт запись в таблице </w:t>
      </w:r>
      <w:r>
        <w:rPr>
          <w:i/>
          <w:iCs/>
        </w:rPr>
        <w:t>users</w:t>
      </w:r>
      <w:r w:rsidRPr="00907987">
        <w:rPr>
          <w:lang w:val="ru-RU"/>
        </w:rPr>
        <w:t xml:space="preserve">. При входе система извлекает хеш пароля из базы данных, сравнивает с введённым паролем через </w:t>
      </w:r>
      <w:r>
        <w:rPr>
          <w:rFonts w:ascii="Consolas" w:hAnsi="Consolas" w:cs="Consolas"/>
        </w:rPr>
        <w:t>bcrypt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checkpw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 и при успехе генерирует пару </w:t>
      </w:r>
      <w:r>
        <w:rPr>
          <w:i/>
          <w:iCs/>
        </w:rPr>
        <w:t>JWT</w:t>
      </w:r>
      <w:r w:rsidRPr="00907987">
        <w:rPr>
          <w:i/>
          <w:iCs/>
          <w:lang w:val="ru-RU"/>
        </w:rPr>
        <w:t>-токенов</w:t>
      </w:r>
      <w:r w:rsidRPr="00907987">
        <w:rPr>
          <w:lang w:val="ru-RU"/>
        </w:rPr>
        <w:t xml:space="preserve">. </w:t>
      </w:r>
      <w:r>
        <w:rPr>
          <w:i/>
          <w:iCs/>
        </w:rPr>
        <w:t>Access</w:t>
      </w:r>
      <w:r>
        <w:t xml:space="preserve"> </w:t>
      </w:r>
      <w:r>
        <w:rPr>
          <w:i/>
          <w:iCs/>
        </w:rPr>
        <w:t>token</w:t>
      </w:r>
      <w:r>
        <w:t xml:space="preserve"> содержит </w:t>
      </w:r>
      <w:r>
        <w:rPr>
          <w:i/>
          <w:iCs/>
        </w:rPr>
        <w:t>payload</w:t>
      </w:r>
      <w:r>
        <w:t xml:space="preserve">: </w:t>
      </w:r>
      <w:r>
        <w:rPr>
          <w:rFonts w:ascii="Consolas" w:hAnsi="Consolas" w:cs="Consolas"/>
        </w:rPr>
        <w:t>user_id</w:t>
      </w:r>
      <w:r>
        <w:t xml:space="preserve">, </w:t>
      </w:r>
      <w:r>
        <w:rPr>
          <w:i/>
          <w:iCs/>
        </w:rPr>
        <w:t>email</w:t>
      </w:r>
      <w:r>
        <w:t xml:space="preserve">, </w:t>
      </w:r>
      <w:r>
        <w:rPr>
          <w:i/>
          <w:iCs/>
        </w:rPr>
        <w:t>exp</w:t>
      </w:r>
      <w:r>
        <w:t xml:space="preserve"> (время истечения). </w:t>
      </w:r>
      <w:r w:rsidRPr="00907987">
        <w:rPr>
          <w:lang w:val="ru-RU"/>
        </w:rPr>
        <w:t xml:space="preserve">Токен подписывается секретным ключом </w:t>
      </w:r>
      <w:r>
        <w:rPr>
          <w:rFonts w:ascii="Consolas" w:hAnsi="Consolas" w:cs="Consolas"/>
        </w:rPr>
        <w:t>SECRET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KEY</w:t>
      </w:r>
      <w:r w:rsidRPr="00907987">
        <w:rPr>
          <w:lang w:val="ru-RU"/>
        </w:rPr>
        <w:t xml:space="preserve"> с использованием алгоритма </w:t>
      </w:r>
      <w:r>
        <w:rPr>
          <w:i/>
          <w:iCs/>
        </w:rPr>
        <w:t>HS</w:t>
      </w:r>
      <w:r w:rsidRPr="00907987">
        <w:rPr>
          <w:i/>
          <w:iCs/>
          <w:lang w:val="ru-RU"/>
        </w:rPr>
        <w:t>256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Защита эндпоинтов реализована через зависимость </w:t>
      </w:r>
      <w:r>
        <w:rPr>
          <w:i/>
          <w:iCs/>
        </w:rPr>
        <w:t>FastAPI</w:t>
      </w:r>
      <w:r w:rsidRPr="00907987">
        <w:rPr>
          <w:lang w:val="ru-RU"/>
        </w:rPr>
        <w:t xml:space="preserve"> (</w:t>
      </w:r>
      <w:r>
        <w:rPr>
          <w:i/>
          <w:iCs/>
        </w:rPr>
        <w:t>Depends</w:t>
      </w:r>
      <w:r w:rsidRPr="00907987">
        <w:rPr>
          <w:lang w:val="ru-RU"/>
        </w:rPr>
        <w:t xml:space="preserve">): декоратор </w:t>
      </w:r>
      <w:r>
        <w:rPr>
          <w:rFonts w:ascii="Consolas" w:hAnsi="Consolas" w:cs="Consolas"/>
        </w:rPr>
        <w:t>get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current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user</w:t>
      </w:r>
      <w:r w:rsidRPr="00907987">
        <w:rPr>
          <w:lang w:val="ru-RU"/>
        </w:rPr>
        <w:t xml:space="preserve"> извлекает токен из заголовка </w:t>
      </w:r>
      <w:r>
        <w:rPr>
          <w:i/>
          <w:iCs/>
        </w:rPr>
        <w:t>Authorization</w:t>
      </w:r>
      <w:r w:rsidRPr="00907987">
        <w:rPr>
          <w:lang w:val="ru-RU"/>
        </w:rPr>
        <w:t xml:space="preserve">: </w:t>
      </w:r>
      <w:proofErr w:type="gramStart"/>
      <w:r>
        <w:rPr>
          <w:i/>
          <w:iCs/>
        </w:rPr>
        <w:t>Bearer</w:t>
      </w:r>
      <w:r w:rsidRPr="00907987">
        <w:rPr>
          <w:lang w:val="ru-RU"/>
        </w:rPr>
        <w:t>, верифицирует подпись, проверяет срок действия и возвращает объект пользователя.</w:t>
      </w:r>
      <w:proofErr w:type="gramEnd"/>
      <w:r w:rsidRPr="00907987">
        <w:rPr>
          <w:lang w:val="ru-RU"/>
        </w:rPr>
        <w:t xml:space="preserve"> Эндпоинты, требующие аутентификации (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, профиль, история поиска), объявлены с данной зависимостью. </w:t>
      </w:r>
      <w:proofErr w:type="gramStart"/>
      <w:r w:rsidRPr="00907987">
        <w:rPr>
          <w:lang w:val="ru-RU"/>
        </w:rPr>
        <w:t>Публичные эндпоинты (поиск, каталог) доступны без аутентификации.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Безопасность </w:t>
      </w:r>
      <w:r>
        <w:rPr>
          <w:b/>
          <w:i/>
          <w:iCs/>
        </w:rPr>
        <w:t>API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Для обеспечения безопасности </w:t>
      </w:r>
      <w:r>
        <w:rPr>
          <w:i/>
          <w:iCs/>
        </w:rPr>
        <w:t>API</w:t>
      </w:r>
      <w:r w:rsidRPr="00907987">
        <w:rPr>
          <w:lang w:val="ru-RU"/>
        </w:rPr>
        <w:t xml:space="preserve"> реализован ряд мер. </w:t>
      </w:r>
      <w:r>
        <w:rPr>
          <w:i/>
          <w:iCs/>
        </w:rPr>
        <w:t>CORS</w:t>
      </w:r>
      <w:r w:rsidRPr="00907987">
        <w:rPr>
          <w:lang w:val="ru-RU"/>
        </w:rPr>
        <w:t xml:space="preserve"> (</w:t>
      </w:r>
      <w:r>
        <w:rPr>
          <w:i/>
          <w:iCs/>
        </w:rPr>
        <w:t>Cross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Origin</w:t>
      </w:r>
      <w:r w:rsidRPr="00907987">
        <w:rPr>
          <w:lang w:val="ru-RU"/>
        </w:rPr>
        <w:t xml:space="preserve"> </w:t>
      </w:r>
      <w:r>
        <w:rPr>
          <w:i/>
          <w:iCs/>
        </w:rPr>
        <w:t>Resource</w:t>
      </w:r>
      <w:r w:rsidRPr="00907987">
        <w:rPr>
          <w:lang w:val="ru-RU"/>
        </w:rPr>
        <w:t xml:space="preserve"> </w:t>
      </w:r>
      <w:r>
        <w:rPr>
          <w:i/>
          <w:iCs/>
        </w:rPr>
        <w:t>Sharing</w:t>
      </w:r>
      <w:r w:rsidRPr="00907987">
        <w:rPr>
          <w:lang w:val="ru-RU"/>
        </w:rPr>
        <w:t xml:space="preserve">) настроен с ограниченным списком разрешённых источников: домен продакшен-сервера и </w:t>
      </w:r>
      <w:r>
        <w:rPr>
          <w:i/>
          <w:iCs/>
        </w:rPr>
        <w:t>localhost</w:t>
      </w:r>
      <w:r w:rsidRPr="00907987">
        <w:rPr>
          <w:lang w:val="ru-RU"/>
        </w:rPr>
        <w:t xml:space="preserve"> для разработки. Заголовки безопасности добавляются через </w:t>
      </w:r>
      <w:r>
        <w:rPr>
          <w:i/>
          <w:iCs/>
        </w:rPr>
        <w:t>nginx</w:t>
      </w:r>
      <w:r w:rsidRPr="00907987">
        <w:rPr>
          <w:lang w:val="ru-RU"/>
        </w:rPr>
        <w:t xml:space="preserve">: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Frame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: </w:t>
      </w:r>
      <w:r>
        <w:rPr>
          <w:i/>
          <w:iCs/>
        </w:rPr>
        <w:t>DENY</w:t>
      </w:r>
      <w:r w:rsidRPr="00907987">
        <w:rPr>
          <w:lang w:val="ru-RU"/>
        </w:rPr>
        <w:t xml:space="preserve"> (защита от </w:t>
      </w:r>
      <w:r>
        <w:rPr>
          <w:i/>
          <w:iCs/>
        </w:rPr>
        <w:t>clickjacking</w:t>
      </w:r>
      <w:r w:rsidRPr="00907987">
        <w:rPr>
          <w:lang w:val="ru-RU"/>
        </w:rPr>
        <w:t xml:space="preserve">),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Type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Options</w:t>
      </w:r>
      <w:r w:rsidRPr="00907987">
        <w:rPr>
          <w:lang w:val="ru-RU"/>
        </w:rPr>
        <w:t xml:space="preserve">: </w:t>
      </w:r>
      <w:r>
        <w:rPr>
          <w:i/>
          <w:iCs/>
        </w:rPr>
        <w:t>nosniff</w:t>
      </w:r>
      <w:r w:rsidRPr="00907987">
        <w:rPr>
          <w:lang w:val="ru-RU"/>
        </w:rPr>
        <w:t xml:space="preserve"> (защита от </w:t>
      </w:r>
      <w:r>
        <w:rPr>
          <w:i/>
          <w:iCs/>
        </w:rPr>
        <w:t>MIME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sniffing</w:t>
      </w:r>
      <w:r w:rsidRPr="00907987">
        <w:rPr>
          <w:lang w:val="ru-RU"/>
        </w:rPr>
        <w:t xml:space="preserve">), </w:t>
      </w:r>
      <w:r>
        <w:rPr>
          <w:i/>
          <w:iCs/>
        </w:rPr>
        <w:t>Strict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Transport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Security</w:t>
      </w:r>
      <w:r w:rsidRPr="00907987">
        <w:rPr>
          <w:lang w:val="ru-RU"/>
        </w:rPr>
        <w:t xml:space="preserve"> (принудительное использование </w:t>
      </w:r>
      <w:r>
        <w:rPr>
          <w:i/>
          <w:iCs/>
        </w:rPr>
        <w:t>HTTPS</w:t>
      </w:r>
      <w:r w:rsidRPr="00907987">
        <w:rPr>
          <w:lang w:val="ru-RU"/>
        </w:rPr>
        <w:t xml:space="preserve">). </w:t>
      </w:r>
      <w:r>
        <w:rPr>
          <w:i/>
          <w:iCs/>
        </w:rPr>
        <w:t>Rate</w:t>
      </w:r>
      <w:r w:rsidRPr="00907987">
        <w:rPr>
          <w:lang w:val="ru-RU"/>
        </w:rPr>
        <w:t xml:space="preserve"> </w:t>
      </w:r>
      <w:r>
        <w:rPr>
          <w:i/>
          <w:iCs/>
        </w:rPr>
        <w:t>limiting</w:t>
      </w:r>
      <w:r w:rsidRPr="00907987">
        <w:rPr>
          <w:lang w:val="ru-RU"/>
        </w:rPr>
        <w:t xml:space="preserve"> реализован на уровне </w:t>
      </w:r>
      <w:r>
        <w:rPr>
          <w:i/>
          <w:iCs/>
        </w:rPr>
        <w:t>ngin</w:t>
      </w:r>
      <w:r>
        <w:t>x</w:t>
      </w:r>
      <w:r w:rsidRPr="00907987">
        <w:rPr>
          <w:lang w:val="ru-RU"/>
        </w:rPr>
        <w:t xml:space="preserve">: ограничение количества запросов к </w:t>
      </w:r>
      <w:r>
        <w:rPr>
          <w:i/>
          <w:iCs/>
        </w:rPr>
        <w:t>API</w:t>
      </w:r>
      <w:r w:rsidRPr="00907987">
        <w:rPr>
          <w:lang w:val="ru-RU"/>
        </w:rPr>
        <w:t xml:space="preserve"> до 30 в минуту с одного </w:t>
      </w:r>
      <w:r>
        <w:rPr>
          <w:i/>
          <w:iCs/>
        </w:rPr>
        <w:t>IP</w:t>
      </w:r>
      <w:r w:rsidRPr="00907987">
        <w:rPr>
          <w:i/>
          <w:iCs/>
          <w:lang w:val="ru-RU"/>
        </w:rPr>
        <w:t>-адреса</w:t>
      </w:r>
      <w:r w:rsidRPr="00907987">
        <w:rPr>
          <w:lang w:val="ru-RU"/>
        </w:rPr>
        <w:t xml:space="preserve">, а к эндпоинту авторизации — до 5 в минуту для защиты от </w:t>
      </w:r>
      <w:r>
        <w:rPr>
          <w:i/>
          <w:iCs/>
        </w:rPr>
        <w:t>brute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force</w:t>
      </w:r>
      <w:r w:rsidRPr="00907987">
        <w:rPr>
          <w:lang w:val="ru-RU"/>
        </w:rPr>
        <w:t xml:space="preserve"> атак.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Валидация входных данных </w:t>
      </w:r>
      <w:proofErr w:type="gramStart"/>
      <w:r w:rsidRPr="00907987">
        <w:rPr>
          <w:lang w:val="ru-RU"/>
        </w:rPr>
        <w:t>реализована</w:t>
      </w:r>
      <w:proofErr w:type="gramEnd"/>
      <w:r w:rsidRPr="00907987">
        <w:rPr>
          <w:lang w:val="ru-RU"/>
        </w:rPr>
        <w:t xml:space="preserve"> через </w:t>
      </w:r>
      <w:r>
        <w:rPr>
          <w:i/>
          <w:iCs/>
        </w:rPr>
        <w:t>Pydantic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: все параметры запросов типизированы и валидируются автоматически. </w:t>
      </w:r>
      <w:proofErr w:type="gramStart"/>
      <w:r>
        <w:rPr>
          <w:i/>
          <w:iCs/>
        </w:rPr>
        <w:t>SQL</w:t>
      </w:r>
      <w:r w:rsidRPr="00907987">
        <w:rPr>
          <w:i/>
          <w:iCs/>
          <w:lang w:val="ru-RU"/>
        </w:rPr>
        <w:t>-инъекции</w:t>
      </w:r>
      <w:r w:rsidRPr="00907987">
        <w:rPr>
          <w:lang w:val="ru-RU"/>
        </w:rPr>
        <w:t xml:space="preserve"> предотвращены использованием </w:t>
      </w:r>
      <w:r>
        <w:rPr>
          <w:i/>
          <w:iCs/>
        </w:rPr>
        <w:t>SQLAlchemy</w:t>
      </w:r>
      <w:r w:rsidRPr="00907987">
        <w:rPr>
          <w:lang w:val="ru-RU"/>
        </w:rPr>
        <w:t xml:space="preserve"> </w:t>
      </w:r>
      <w:r>
        <w:rPr>
          <w:i/>
          <w:iCs/>
        </w:rPr>
        <w:t>ORM</w:t>
      </w:r>
      <w:r w:rsidRPr="00907987">
        <w:rPr>
          <w:lang w:val="ru-RU"/>
        </w:rPr>
        <w:t xml:space="preserve"> с параметризованными запросами.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XSS</w:t>
      </w:r>
      <w:r w:rsidRPr="00907987">
        <w:rPr>
          <w:i/>
          <w:iCs/>
          <w:lang w:val="ru-RU"/>
        </w:rPr>
        <w:t>-атаки</w:t>
      </w:r>
      <w:r w:rsidRPr="00907987">
        <w:rPr>
          <w:lang w:val="ru-RU"/>
        </w:rPr>
        <w:t xml:space="preserve"> предотвращены экранированием </w:t>
      </w:r>
      <w:r w:rsidRPr="00907987">
        <w:rPr>
          <w:lang w:val="ru-RU"/>
        </w:rPr>
        <w:lastRenderedPageBreak/>
        <w:t xml:space="preserve">пользовательского ввода на уровне </w:t>
      </w:r>
      <w:r>
        <w:rPr>
          <w:i/>
          <w:iCs/>
        </w:rPr>
        <w:t>React</w:t>
      </w:r>
      <w:r w:rsidRPr="00907987">
        <w:rPr>
          <w:lang w:val="ru-RU"/>
        </w:rPr>
        <w:t xml:space="preserve"> (автоматическое экранирование в </w:t>
      </w:r>
      <w:r>
        <w:rPr>
          <w:i/>
          <w:iCs/>
        </w:rPr>
        <w:t>JSX</w:t>
      </w:r>
      <w:r w:rsidRPr="00907987">
        <w:rPr>
          <w:lang w:val="ru-RU"/>
        </w:rPr>
        <w:t xml:space="preserve">) и </w:t>
      </w:r>
      <w:r>
        <w:rPr>
          <w:i/>
          <w:iCs/>
        </w:rPr>
        <w:t>Content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Security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Policy</w:t>
      </w:r>
      <w:r w:rsidRPr="00907987">
        <w:rPr>
          <w:lang w:val="ru-RU"/>
        </w:rPr>
        <w:t xml:space="preserve"> в заголовках </w:t>
      </w:r>
      <w:r>
        <w:rPr>
          <w:i/>
          <w:iCs/>
        </w:rPr>
        <w:t>nginx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pStyle w:val="21"/>
        <w:ind w:firstLine="0"/>
        <w:rPr>
          <w:lang w:val="ru-RU"/>
        </w:rPr>
      </w:pPr>
      <w:bookmarkStart w:id="24" w:name="_Toc231269715"/>
      <w:r w:rsidRPr="00907987">
        <w:rPr>
          <w:lang w:val="ru-RU"/>
        </w:rPr>
        <w:t>3.9 Реализация прокси-сервера изображений</w:t>
      </w:r>
      <w:bookmarkEnd w:id="24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Для корректного отображения изображений товаров с внешних маркетплейсов реализован прокси-сервер изображений (</w:t>
      </w:r>
      <w:r>
        <w:rPr>
          <w:rFonts w:ascii="Consolas" w:hAnsi="Consolas" w:cs="Consolas"/>
        </w:rPr>
        <w:t>image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proxy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py</w:t>
      </w:r>
      <w:r w:rsidRPr="00907987">
        <w:rPr>
          <w:lang w:val="ru-RU"/>
        </w:rPr>
        <w:t>). Необходимость прокси обусловлена тем, что некоторые маркетплейсы (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, частично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) блокируют запросы изображений с внешних доменов через проверку заголовка </w:t>
      </w:r>
      <w:r>
        <w:rPr>
          <w:i/>
          <w:iCs/>
        </w:rPr>
        <w:t>Referer</w:t>
      </w:r>
      <w:r w:rsidRPr="00907987">
        <w:rPr>
          <w:lang w:val="ru-RU"/>
        </w:rPr>
        <w:t xml:space="preserve"> (защита от хотлинкинга). Прокси-сервер выполняет запрос к источнику изображения от имени бэкенда, добавляя корректные заголовки </w:t>
      </w:r>
      <w:r>
        <w:rPr>
          <w:i/>
          <w:iCs/>
        </w:rPr>
        <w:t>Referer</w:t>
      </w:r>
      <w:r w:rsidRPr="00907987">
        <w:rPr>
          <w:lang w:val="ru-RU"/>
        </w:rPr>
        <w:t xml:space="preserve"> и </w:t>
      </w:r>
      <w:r>
        <w:rPr>
          <w:i/>
          <w:iCs/>
        </w:rPr>
        <w:t>User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Agent</w:t>
      </w:r>
      <w:r w:rsidRPr="00907987">
        <w:rPr>
          <w:lang w:val="ru-RU"/>
        </w:rPr>
        <w:t>, и передаёт полученное изображение клиенту.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Прокси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как </w:t>
      </w:r>
      <w:r>
        <w:rPr>
          <w:i/>
          <w:iCs/>
        </w:rPr>
        <w:t>FastAPI</w:t>
      </w:r>
      <w:r w:rsidRPr="00907987">
        <w:rPr>
          <w:i/>
          <w:iCs/>
          <w:lang w:val="ru-RU"/>
        </w:rPr>
        <w:t>-эндпоинт</w:t>
      </w:r>
      <w:r w:rsidRPr="00907987">
        <w:rPr>
          <w:lang w:val="ru-RU"/>
        </w:rPr>
        <w:t xml:space="preserve">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image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proxy</w:t>
      </w:r>
      <w:r w:rsidRPr="00907987">
        <w:rPr>
          <w:lang w:val="ru-RU"/>
        </w:rPr>
        <w:t xml:space="preserve"> с параметром </w:t>
      </w:r>
      <w:r>
        <w:rPr>
          <w:i/>
          <w:iCs/>
        </w:rPr>
        <w:t>url</w:t>
      </w:r>
      <w:r w:rsidRPr="00907987">
        <w:rPr>
          <w:lang w:val="ru-RU"/>
        </w:rPr>
        <w:t xml:space="preserve"> (</w:t>
      </w:r>
      <w:r>
        <w:rPr>
          <w:i/>
          <w:iCs/>
        </w:rPr>
        <w:t>URL</w:t>
      </w:r>
      <w:r w:rsidRPr="00907987">
        <w:rPr>
          <w:lang w:val="ru-RU"/>
        </w:rPr>
        <w:t xml:space="preserve"> исходного изображения). Для безопасности реализована проверка списка разрешённых доменов: запросы принимаются только </w:t>
      </w:r>
      <w:proofErr w:type="gramStart"/>
      <w:r w:rsidRPr="00907987">
        <w:rPr>
          <w:lang w:val="ru-RU"/>
        </w:rPr>
        <w:t>для</w:t>
      </w:r>
      <w:proofErr w:type="gramEnd"/>
      <w:r w:rsidRPr="00907987">
        <w:rPr>
          <w:lang w:val="ru-RU"/>
        </w:rPr>
        <w:t xml:space="preserve"> известных маркетплейсов (</w:t>
      </w:r>
      <w:r>
        <w:rPr>
          <w:i/>
          <w:iCs/>
        </w:rPr>
        <w:t>wildberries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</w:t>
      </w:r>
      <w:r>
        <w:rPr>
          <w:i/>
          <w:iCs/>
        </w:rPr>
        <w:t>world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devices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</w:t>
      </w:r>
      <w:r>
        <w:rPr>
          <w:i/>
          <w:iCs/>
        </w:rPr>
        <w:t>regard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 и др.). Изображения кэшируются в </w:t>
      </w:r>
      <w:r>
        <w:rPr>
          <w:i/>
          <w:iCs/>
        </w:rPr>
        <w:t>Redis</w:t>
      </w:r>
      <w:r w:rsidRPr="00907987">
        <w:rPr>
          <w:lang w:val="ru-RU"/>
        </w:rPr>
        <w:t xml:space="preserve"> с </w:t>
      </w:r>
      <w:r>
        <w:rPr>
          <w:i/>
          <w:iCs/>
        </w:rPr>
        <w:t>TTL</w:t>
      </w:r>
      <w:r w:rsidRPr="00907987">
        <w:rPr>
          <w:lang w:val="ru-RU"/>
        </w:rPr>
        <w:t xml:space="preserve"> 1 час, что снижает нагрузку на маркетплейсы при повторных просмотрах и ускоряет загрузку страниц.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25" w:name="_Toc231269716"/>
      <w:r w:rsidRPr="00907987">
        <w:rPr>
          <w:lang w:val="ru-RU"/>
        </w:rPr>
        <w:t>3.10 Реализация модуля истории цен</w:t>
      </w:r>
      <w:bookmarkEnd w:id="25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Модуль истории цен обеспечивает отслеживание изменения стоимости товаров с течением времени. При каждом успешном поисковом запросе система проверяет наличие товара в базе данных по связке (</w:t>
      </w:r>
      <w:r>
        <w:rPr>
          <w:rFonts w:ascii="Consolas" w:hAnsi="Consolas" w:cs="Consolas"/>
        </w:rPr>
        <w:t>marketplace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id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external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id</w:t>
      </w:r>
      <w:r w:rsidRPr="00907987">
        <w:rPr>
          <w:lang w:val="ru-RU"/>
        </w:rPr>
        <w:t xml:space="preserve">). Если товар найден и его текущая цена отличается от последней записи в таблице </w:t>
      </w:r>
      <w:r>
        <w:rPr>
          <w:rFonts w:ascii="Consolas" w:hAnsi="Consolas" w:cs="Consolas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history</w:t>
      </w:r>
      <w:r w:rsidRPr="00907987">
        <w:rPr>
          <w:lang w:val="ru-RU"/>
        </w:rPr>
        <w:t xml:space="preserve">, создаётся новая запись с текущей ценой и временной меткой. Если товар не найден, он создаётся в таблице </w:t>
      </w:r>
      <w:r>
        <w:rPr>
          <w:i/>
          <w:iCs/>
        </w:rPr>
        <w:t>products</w:t>
      </w:r>
      <w:r w:rsidRPr="00907987">
        <w:rPr>
          <w:lang w:val="ru-RU"/>
        </w:rPr>
        <w:t xml:space="preserve"> и первая ценовая точка записывается в </w:t>
      </w:r>
      <w:r>
        <w:rPr>
          <w:rFonts w:ascii="Consolas" w:hAnsi="Consolas" w:cs="Consolas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history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 xml:space="preserve">Визуализация истории цен реализована на фронтенде с использованием библиотеки </w:t>
      </w:r>
      <w:r>
        <w:rPr>
          <w:i/>
          <w:iCs/>
        </w:rPr>
        <w:t>Recharts</w:t>
      </w:r>
      <w:r w:rsidRPr="00907987">
        <w:rPr>
          <w:lang w:val="ru-RU"/>
        </w:rPr>
        <w:t xml:space="preserve">. Компонент </w:t>
      </w:r>
      <w:r>
        <w:rPr>
          <w:i/>
          <w:iCs/>
        </w:rPr>
        <w:t>PriceHistoryChart</w:t>
      </w:r>
      <w:r w:rsidRPr="00907987">
        <w:rPr>
          <w:lang w:val="ru-RU"/>
        </w:rPr>
        <w:t xml:space="preserve"> принимает массив ценовых точек (пары цена-дата) и отрисовывает линейный график с осями: горизонтальная — дата (формат </w:t>
      </w:r>
      <w:r>
        <w:rPr>
          <w:i/>
          <w:iCs/>
        </w:rPr>
        <w:t>DD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MM</w:t>
      </w:r>
      <w:r w:rsidRPr="00907987">
        <w:rPr>
          <w:lang w:val="ru-RU"/>
        </w:rPr>
        <w:t xml:space="preserve">), вертикальная — цена в валюте региона. </w:t>
      </w:r>
      <w:proofErr w:type="gramStart"/>
      <w:r w:rsidRPr="00907987">
        <w:rPr>
          <w:lang w:val="ru-RU"/>
        </w:rPr>
        <w:t>Интерактивный</w:t>
      </w:r>
      <w:proofErr w:type="gramEnd"/>
      <w:r w:rsidRPr="00907987">
        <w:rPr>
          <w:lang w:val="ru-RU"/>
        </w:rPr>
        <w:t xml:space="preserve"> тултип при наведении отображает точную цену и дату. График автоматически масштабирует ось </w:t>
      </w:r>
      <w:r>
        <w:t>Y</w:t>
      </w:r>
      <w:r w:rsidRPr="00907987">
        <w:rPr>
          <w:lang w:val="ru-RU"/>
        </w:rPr>
        <w:t xml:space="preserve"> для оптимального отображения ценового диапазона. Цвет линии соответствует акцентному цвету </w:t>
      </w:r>
      <w:proofErr w:type="gramStart"/>
      <w:r w:rsidRPr="00907987">
        <w:rPr>
          <w:lang w:val="ru-RU"/>
        </w:rPr>
        <w:t>дизайн-системы</w:t>
      </w:r>
      <w:proofErr w:type="gramEnd"/>
      <w:r w:rsidRPr="00907987">
        <w:rPr>
          <w:lang w:val="ru-RU"/>
        </w:rPr>
        <w:t xml:space="preserve"> (#8</w:t>
      </w:r>
      <w:r>
        <w:rPr>
          <w:i/>
          <w:iCs/>
        </w:rPr>
        <w:t>B</w:t>
      </w:r>
      <w:r w:rsidRPr="00907987">
        <w:rPr>
          <w:i/>
          <w:iCs/>
          <w:lang w:val="ru-RU"/>
        </w:rPr>
        <w:t>5</w:t>
      </w:r>
      <w:r>
        <w:rPr>
          <w:i/>
          <w:iCs/>
        </w:rPr>
        <w:t>CF</w:t>
      </w:r>
      <w:r w:rsidRPr="00907987">
        <w:rPr>
          <w:i/>
          <w:iCs/>
          <w:lang w:val="ru-RU"/>
        </w:rPr>
        <w:t>6</w:t>
      </w:r>
      <w:r w:rsidRPr="00907987">
        <w:rPr>
          <w:lang w:val="ru-RU"/>
        </w:rPr>
        <w:t>).</w:t>
      </w:r>
    </w:p>
    <w:p w:rsidR="00746E3B" w:rsidRPr="00907987" w:rsidRDefault="0046056C">
      <w:pPr>
        <w:rPr>
          <w:lang w:val="ru-RU"/>
        </w:rPr>
      </w:pPr>
      <w:r>
        <w:rPr>
          <w:i/>
          <w:iCs/>
        </w:rPr>
        <w:t>API</w:t>
      </w:r>
      <w:r w:rsidRPr="00907987">
        <w:rPr>
          <w:lang w:val="ru-RU"/>
        </w:rPr>
        <w:t xml:space="preserve"> эндпоинт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products</w:t>
      </w:r>
      <w:r w:rsidRPr="00907987">
        <w:rPr>
          <w:lang w:val="ru-RU"/>
        </w:rPr>
        <w:t>/{</w:t>
      </w:r>
      <w:r>
        <w:rPr>
          <w:i/>
          <w:iCs/>
        </w:rPr>
        <w:t>id</w:t>
      </w:r>
      <w:r w:rsidRPr="00907987">
        <w:rPr>
          <w:lang w:val="ru-RU"/>
        </w:rPr>
        <w:t>}/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history</w:t>
      </w:r>
      <w:r w:rsidRPr="00907987">
        <w:rPr>
          <w:lang w:val="ru-RU"/>
        </w:rPr>
        <w:t xml:space="preserve"> возвращает массив ценовых точек с опциональными параметрами </w:t>
      </w:r>
      <w:r>
        <w:rPr>
          <w:i/>
          <w:iCs/>
        </w:rPr>
        <w:t>period</w:t>
      </w:r>
      <w:r w:rsidRPr="00907987">
        <w:rPr>
          <w:lang w:val="ru-RU"/>
        </w:rPr>
        <w:t xml:space="preserve"> (7</w:t>
      </w:r>
      <w:r>
        <w:t>d</w:t>
      </w:r>
      <w:r w:rsidRPr="00907987">
        <w:rPr>
          <w:lang w:val="ru-RU"/>
        </w:rPr>
        <w:t>, 30</w:t>
      </w:r>
      <w:r>
        <w:t>d</w:t>
      </w:r>
      <w:r w:rsidRPr="00907987">
        <w:rPr>
          <w:lang w:val="ru-RU"/>
        </w:rPr>
        <w:t>, 90</w:t>
      </w:r>
      <w:r>
        <w:t>d</w:t>
      </w:r>
      <w:r w:rsidRPr="00907987">
        <w:rPr>
          <w:lang w:val="ru-RU"/>
        </w:rPr>
        <w:t xml:space="preserve">, </w:t>
      </w:r>
      <w:r>
        <w:rPr>
          <w:i/>
          <w:iCs/>
        </w:rPr>
        <w:t>all</w:t>
      </w:r>
      <w:r w:rsidRPr="00907987">
        <w:rPr>
          <w:lang w:val="ru-RU"/>
        </w:rPr>
        <w:t xml:space="preserve">) и </w:t>
      </w:r>
      <w:r>
        <w:rPr>
          <w:i/>
          <w:iCs/>
        </w:rPr>
        <w:t>resolution</w:t>
      </w:r>
      <w:r w:rsidRPr="00907987">
        <w:rPr>
          <w:lang w:val="ru-RU"/>
        </w:rPr>
        <w:t xml:space="preserve"> (</w:t>
      </w:r>
      <w:r>
        <w:rPr>
          <w:i/>
          <w:iCs/>
        </w:rPr>
        <w:t>daily</w:t>
      </w:r>
      <w:r w:rsidRPr="00907987">
        <w:rPr>
          <w:lang w:val="ru-RU"/>
        </w:rPr>
        <w:t xml:space="preserve">, </w:t>
      </w:r>
      <w:r>
        <w:rPr>
          <w:i/>
          <w:iCs/>
        </w:rPr>
        <w:t>weekly</w:t>
      </w:r>
      <w:r w:rsidRPr="00907987">
        <w:rPr>
          <w:lang w:val="ru-RU"/>
        </w:rPr>
        <w:t>). Запрос оптимизирован индексом по (</w:t>
      </w:r>
      <w:r>
        <w:rPr>
          <w:rFonts w:ascii="Consolas" w:hAnsi="Consolas" w:cs="Consolas"/>
        </w:rPr>
        <w:t>product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id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recorded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at</w:t>
      </w:r>
      <w:r w:rsidRPr="00907987">
        <w:rPr>
          <w:lang w:val="ru-RU"/>
        </w:rPr>
        <w:t>) и выполняется за 2–5 миллисекунд даже при нескольких тысячах ценовых точек.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26" w:name="_Toc231269717"/>
      <w:r w:rsidRPr="00907987">
        <w:rPr>
          <w:lang w:val="ru-RU"/>
        </w:rPr>
        <w:t xml:space="preserve">3.11 Реализация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 xml:space="preserve"> цен</w:t>
      </w:r>
      <w:bookmarkEnd w:id="26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Назначение и архитектура подсистемы. </w:t>
      </w:r>
      <w:r w:rsidRPr="00907987">
        <w:rPr>
          <w:lang w:val="ru-RU"/>
        </w:rPr>
        <w:t xml:space="preserve">Подсистема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 xml:space="preserve"> цен (модуль </w:t>
      </w:r>
      <w:r>
        <w:rPr>
          <w:rFonts w:ascii="Consolas" w:hAnsi="Consolas" w:cs="Consolas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analyzer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py</w:t>
      </w:r>
      <w:r w:rsidRPr="00907987">
        <w:rPr>
          <w:lang w:val="ru-RU"/>
        </w:rPr>
        <w:t xml:space="preserve">) реализует функцию интеллектуальной оценки выгодности предложения по запросу пользователя. В отличие от потокового поиска, который возвращает каталог найденных товаров,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</w:t>
      </w:r>
      <w:r w:rsidRPr="00907987">
        <w:rPr>
          <w:lang w:val="ru-RU"/>
        </w:rPr>
        <w:t xml:space="preserve"> выполняет дополнительную статистическую и контекстную обработку: вычисляет ценовые показатели по выборке предложений, формирует развёрнутый аналитический комментарий на естественном языке и формулирует итоговый вердикт о выгодности предложения. Подсистема реализована в виде асинхронного сервиса класса </w:t>
      </w:r>
      <w:r>
        <w:rPr>
          <w:i/>
          <w:iCs/>
        </w:rPr>
        <w:t>PriceAnalyzer</w:t>
      </w:r>
      <w:r w:rsidRPr="00907987">
        <w:rPr>
          <w:lang w:val="ru-RU"/>
        </w:rPr>
        <w:t xml:space="preserve">, доступного через эндпоинт </w:t>
      </w:r>
      <w:r>
        <w:rPr>
          <w:i/>
          <w:iCs/>
        </w:rPr>
        <w:t>GET</w:t>
      </w:r>
      <w:r w:rsidRPr="00907987">
        <w:rPr>
          <w:lang w:val="ru-RU"/>
        </w:rPr>
        <w:t xml:space="preserve"> /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v</w:t>
      </w:r>
      <w:r w:rsidRPr="00907987">
        <w:rPr>
          <w:i/>
          <w:iCs/>
          <w:lang w:val="ru-RU"/>
        </w:rPr>
        <w:t>1/</w:t>
      </w:r>
      <w:r>
        <w:rPr>
          <w:i/>
          <w:iCs/>
        </w:rPr>
        <w:t>analyze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stream</w:t>
      </w:r>
      <w:r w:rsidRPr="00907987">
        <w:rPr>
          <w:lang w:val="ru-RU"/>
        </w:rPr>
        <w:t xml:space="preserve"> в формате </w:t>
      </w:r>
      <w:r>
        <w:rPr>
          <w:i/>
          <w:iCs/>
        </w:rPr>
        <w:t>Server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Sent</w:t>
      </w:r>
      <w:r w:rsidRPr="00907987">
        <w:rPr>
          <w:lang w:val="ru-RU"/>
        </w:rPr>
        <w:t xml:space="preserve"> </w:t>
      </w:r>
      <w:r>
        <w:rPr>
          <w:i/>
          <w:iCs/>
        </w:rPr>
        <w:t>Events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Архитектурно сервис представляет собой конвейер из шести последовательных этапов: валидация входных данных, параллельный сбор предложений с маркетплейсов, гибридная фильтрация результатов, статистическая обработка, обращение к большой языковой модели и формирование итогового ответа. </w:t>
      </w:r>
      <w:proofErr w:type="gramStart"/>
      <w:r w:rsidRPr="00907987">
        <w:rPr>
          <w:lang w:val="ru-RU"/>
        </w:rPr>
        <w:t xml:space="preserve">Каждый этап завершается отправкой </w:t>
      </w:r>
      <w:r w:rsidRPr="00907987">
        <w:rPr>
          <w:lang w:val="ru-RU"/>
        </w:rPr>
        <w:lastRenderedPageBreak/>
        <w:t xml:space="preserve">клиенту типизированного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-события</w:t>
      </w:r>
      <w:r w:rsidRPr="00907987">
        <w:rPr>
          <w:lang w:val="ru-RU"/>
        </w:rPr>
        <w:t>, что позволяет фронтенду отображать прогресс обработки в реальном времени.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Конвейер обработки данных. </w:t>
      </w:r>
      <w:r w:rsidRPr="00907987">
        <w:rPr>
          <w:lang w:val="ru-RU"/>
        </w:rPr>
        <w:t xml:space="preserve">Процесс анализа начинается с проверки региона (допустимые значения — </w:t>
      </w:r>
      <w:r>
        <w:rPr>
          <w:i/>
          <w:iCs/>
        </w:rPr>
        <w:t>BY</w:t>
      </w:r>
      <w:r w:rsidRPr="00907987">
        <w:rPr>
          <w:lang w:val="ru-RU"/>
        </w:rPr>
        <w:t xml:space="preserve"> и </w:t>
      </w:r>
      <w:r>
        <w:rPr>
          <w:i/>
          <w:iCs/>
        </w:rPr>
        <w:t>RU</w:t>
      </w:r>
      <w:r w:rsidRPr="00907987">
        <w:rPr>
          <w:lang w:val="ru-RU"/>
        </w:rPr>
        <w:t xml:space="preserve">) и поискового запроса. После валидации сервис создаёт экземпляр </w:t>
      </w:r>
      <w:r>
        <w:rPr>
          <w:i/>
          <w:iCs/>
        </w:rPr>
        <w:t>ScrapingManager</w:t>
      </w:r>
      <w:r w:rsidRPr="00907987">
        <w:rPr>
          <w:lang w:val="ru-RU"/>
        </w:rPr>
        <w:t xml:space="preserve"> и параллельно запускает все включённые парсеры маркетплейсов, что обеспечивает минимизацию суммарного времени сбора данных. Сырые результаты объединяются в единый список и проходят трёхступенчатую фильтрацию.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Первая ступень — </w:t>
      </w:r>
      <w:proofErr w:type="gramStart"/>
      <w:r w:rsidRPr="00907987">
        <w:rPr>
          <w:lang w:val="ru-RU"/>
        </w:rPr>
        <w:t>быстрый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rFonts w:ascii="Consolas" w:hAnsi="Consolas" w:cs="Consolas"/>
        </w:rPr>
        <w:t>fast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filter</w:t>
      </w:r>
      <w:r w:rsidRPr="00907987">
        <w:rPr>
          <w:lang w:val="ru-RU"/>
        </w:rPr>
        <w:t xml:space="preserve">), отсекающий заведомо нерелевантные позиции по совпадению ключевых токенов запроса. Вторая ступень —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релевантности (</w:t>
      </w:r>
      <w:r>
        <w:rPr>
          <w:rFonts w:ascii="Consolas" w:hAnsi="Consolas" w:cs="Consolas"/>
        </w:rPr>
        <w:t>ai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filter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relevant</w:t>
      </w:r>
      <w:r w:rsidRPr="00907987">
        <w:rPr>
          <w:lang w:val="ru-RU"/>
        </w:rPr>
        <w:t xml:space="preserve">), </w:t>
      </w:r>
      <w:proofErr w:type="gramStart"/>
      <w:r w:rsidRPr="00907987">
        <w:rPr>
          <w:lang w:val="ru-RU"/>
        </w:rPr>
        <w:t>идентичный</w:t>
      </w:r>
      <w:proofErr w:type="gramEnd"/>
      <w:r w:rsidRPr="00907987">
        <w:rPr>
          <w:lang w:val="ru-RU"/>
        </w:rPr>
        <w:t xml:space="preserve"> фильтру, применяемому при потоковом поиске; данная стадия использует языковую модель для семантической оценки соответствия найденных товаров запросу пользователя. Третья ступень — удаление ценовых выбросов (</w:t>
      </w:r>
      <w:r>
        <w:rPr>
          <w:rFonts w:ascii="Consolas" w:hAnsi="Consolas" w:cs="Consolas"/>
        </w:rPr>
        <w:t>remove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price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outliers</w:t>
      </w:r>
      <w:r w:rsidRPr="00907987">
        <w:rPr>
          <w:lang w:val="ru-RU"/>
        </w:rPr>
        <w:t>) и позиций с нулевой ценой. Если после фильтрации количество предложений оказывается меньше пяти, сервис возвращает ошибку «недостаточно данных для анализа» — данное пороговое значение выбрано экспериментально и обеспечивает статистическую достоверность последующих расчётов.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Статистический модуль. </w:t>
      </w:r>
      <w:r w:rsidRPr="00907987">
        <w:rPr>
          <w:lang w:val="ru-RU"/>
        </w:rPr>
        <w:t xml:space="preserve">После фильтрации сервис вычисляет шесть ценовых показателей по итоговой выборке: минимум, максимум, медиана, среднее арифметическое, стандартное отклонение и количество предложений. Все расчёты выполняются средствами стандартной библиотеки </w:t>
      </w:r>
      <w:r>
        <w:rPr>
          <w:i/>
          <w:iCs/>
        </w:rPr>
        <w:t>Python</w:t>
      </w:r>
      <w:r w:rsidRPr="00907987">
        <w:rPr>
          <w:lang w:val="ru-RU"/>
        </w:rPr>
        <w:t xml:space="preserve"> (модуль </w:t>
      </w:r>
      <w:r>
        <w:rPr>
          <w:i/>
          <w:iCs/>
        </w:rPr>
        <w:t>statistics</w:t>
      </w:r>
      <w:r w:rsidRPr="00907987">
        <w:rPr>
          <w:lang w:val="ru-RU"/>
        </w:rPr>
        <w:t xml:space="preserve">). Использование медианы наряду со средним позволяет получить устойчивую к выбросам оценку центральной тенденции, что критично в условиях гетерогенной ценовой выборки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разных маркетплейсов. Параллельно формируются три набора данных: лучшее предложение (</w:t>
      </w:r>
      <w:r>
        <w:rPr>
          <w:rFonts w:ascii="Consolas" w:hAnsi="Consolas" w:cs="Consolas"/>
        </w:rPr>
        <w:t>best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offer</w:t>
      </w:r>
      <w:r w:rsidRPr="00907987">
        <w:rPr>
          <w:lang w:val="ru-RU"/>
        </w:rPr>
        <w:t xml:space="preserve"> — позиция с минимальной ценой), список из трёх альтернатив с ценой ниже медианы (</w:t>
      </w:r>
      <w:r>
        <w:rPr>
          <w:i/>
          <w:iCs/>
        </w:rPr>
        <w:t>cheaper</w:t>
      </w:r>
      <w:r w:rsidRPr="00907987">
        <w:rPr>
          <w:lang w:val="ru-RU"/>
        </w:rPr>
        <w:t>) и список из трёх предложений с ценой выше медианы (</w:t>
      </w:r>
      <w:r>
        <w:rPr>
          <w:i/>
          <w:iCs/>
        </w:rPr>
        <w:t>pricier</w:t>
      </w:r>
      <w:r w:rsidRPr="00907987">
        <w:rPr>
          <w:lang w:val="ru-RU"/>
        </w:rPr>
        <w:t xml:space="preserve">). Эти данные передаются клиенту в составе </w:t>
      </w:r>
      <w:r w:rsidRPr="00907987">
        <w:rPr>
          <w:lang w:val="ru-RU"/>
        </w:rPr>
        <w:lastRenderedPageBreak/>
        <w:t>финального ответа и одновременно используются как конте</w:t>
      </w:r>
      <w:proofErr w:type="gramStart"/>
      <w:r w:rsidRPr="00907987">
        <w:rPr>
          <w:lang w:val="ru-RU"/>
        </w:rPr>
        <w:t>кст дл</w:t>
      </w:r>
      <w:proofErr w:type="gramEnd"/>
      <w:r w:rsidRPr="00907987">
        <w:rPr>
          <w:lang w:val="ru-RU"/>
        </w:rPr>
        <w:t>я языковой модели.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Интеграция с большой языковой моделью. </w:t>
      </w:r>
      <w:r w:rsidRPr="00907987">
        <w:rPr>
          <w:lang w:val="ru-RU"/>
        </w:rPr>
        <w:t xml:space="preserve">Языковая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вызывается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с использованием унифицированного клиента </w:t>
      </w:r>
      <w:r>
        <w:rPr>
          <w:i/>
          <w:iCs/>
        </w:rPr>
        <w:t>OpenAI</w:t>
      </w:r>
      <w:r w:rsidRPr="00907987">
        <w:rPr>
          <w:lang w:val="ru-RU"/>
        </w:rPr>
        <w:t xml:space="preserve"> </w:t>
      </w:r>
      <w:r>
        <w:rPr>
          <w:i/>
          <w:iCs/>
        </w:rPr>
        <w:t>SDK</w:t>
      </w:r>
      <w:r w:rsidRPr="00907987">
        <w:rPr>
          <w:lang w:val="ru-RU"/>
        </w:rPr>
        <w:t xml:space="preserve">. Системный промпт содержит набор строгих правил, направленных на предотвращение типичных проблем работы с </w:t>
      </w:r>
      <w:r>
        <w:rPr>
          <w:i/>
          <w:iCs/>
        </w:rPr>
        <w:t>LLM</w:t>
      </w:r>
      <w:r w:rsidRPr="00907987">
        <w:rPr>
          <w:lang w:val="ru-RU"/>
        </w:rPr>
        <w:t xml:space="preserve"> в задачах ценовой аналитики. Во-первых, модели запрещено выдумывать, округлять или интерпретировать численные значения цен — все числа поступают пользователю напрямую из статистического модуля. Во-вторых, в текстовом поле </w:t>
      </w:r>
      <w:r>
        <w:rPr>
          <w:rFonts w:ascii="Consolas" w:hAnsi="Consolas" w:cs="Consolas"/>
        </w:rPr>
        <w:t>value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analysis</w:t>
      </w:r>
      <w:r w:rsidRPr="00907987">
        <w:rPr>
          <w:lang w:val="ru-RU"/>
        </w:rPr>
        <w:t xml:space="preserve"> запрещены любые цифры, проценты, упоминания валют и слова-заменители («примерно», «около»), что устраняет риск противоречия между числами в тексте </w:t>
      </w:r>
      <w:r>
        <w:rPr>
          <w:i/>
          <w:iCs/>
        </w:rPr>
        <w:t>LLM</w:t>
      </w:r>
      <w:r w:rsidRPr="00907987">
        <w:rPr>
          <w:lang w:val="ru-RU"/>
        </w:rPr>
        <w:t xml:space="preserve"> и реальными показателями выборки. В-третьих, ответ должен соответствовать строгой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-схеме</w:t>
      </w:r>
      <w:r w:rsidRPr="00907987">
        <w:rPr>
          <w:lang w:val="ru-RU"/>
        </w:rPr>
        <w:t xml:space="preserve">, валидируемой моделью </w:t>
      </w:r>
      <w:r>
        <w:rPr>
          <w:i/>
          <w:iCs/>
        </w:rPr>
        <w:t>Pydantic</w:t>
      </w:r>
      <w:r w:rsidRPr="00907987">
        <w:rPr>
          <w:lang w:val="ru-RU"/>
        </w:rPr>
        <w:t xml:space="preserve"> </w:t>
      </w:r>
      <w:r>
        <w:rPr>
          <w:i/>
          <w:iCs/>
        </w:rPr>
        <w:t>LLMAnalyzePayload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повышения надёжности предусмотрено два независимых механизма отказоустойчивости. Первый — повторный запрос к модели при сетевой ошибке или </w:t>
      </w:r>
      <w:proofErr w:type="gramStart"/>
      <w:r w:rsidRPr="00907987">
        <w:rPr>
          <w:lang w:val="ru-RU"/>
        </w:rPr>
        <w:t>некорректном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-ответе</w:t>
      </w:r>
      <w:r w:rsidRPr="00907987">
        <w:rPr>
          <w:lang w:val="ru-RU"/>
        </w:rPr>
        <w:t xml:space="preserve"> (максимум две попытки). Второй — детерминированный </w:t>
      </w:r>
      <w:r>
        <w:rPr>
          <w:i/>
          <w:iCs/>
        </w:rPr>
        <w:t>fallback</w:t>
      </w:r>
      <w:r w:rsidRPr="00907987">
        <w:rPr>
          <w:lang w:val="ru-RU"/>
        </w:rPr>
        <w:t xml:space="preserve"> (метод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fallback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payload</w:t>
      </w:r>
      <w:r w:rsidRPr="00907987">
        <w:rPr>
          <w:lang w:val="ru-RU"/>
        </w:rPr>
        <w:t xml:space="preserve">), применяемый при полном отказе </w:t>
      </w:r>
      <w:r>
        <w:rPr>
          <w:i/>
          <w:iCs/>
        </w:rPr>
        <w:t>LLM</w:t>
      </w:r>
      <w:r w:rsidRPr="00907987">
        <w:rPr>
          <w:i/>
          <w:iCs/>
          <w:lang w:val="ru-RU"/>
        </w:rPr>
        <w:t>-провайдера</w:t>
      </w:r>
      <w:r w:rsidRPr="00907987">
        <w:rPr>
          <w:lang w:val="ru-RU"/>
        </w:rPr>
        <w:t>: вердикт и оценка вычисляются по формуле отклонения лучшей цены от медианы (</w:t>
      </w:r>
      <w:r>
        <w:rPr>
          <w:i/>
          <w:iCs/>
        </w:rPr>
        <w:t>score</w:t>
      </w:r>
      <w:r w:rsidRPr="00907987">
        <w:rPr>
          <w:lang w:val="ru-RU"/>
        </w:rPr>
        <w:t xml:space="preserve"> = </w:t>
      </w:r>
      <w:r>
        <w:rPr>
          <w:rFonts w:ascii="Consolas" w:hAnsi="Consolas" w:cs="Consolas"/>
        </w:rPr>
        <w:t>max</w:t>
      </w:r>
      <w:r w:rsidRPr="00907987">
        <w:rPr>
          <w:rFonts w:ascii="Consolas" w:hAnsi="Consolas" w:cs="Consolas"/>
          <w:lang w:val="ru-RU"/>
        </w:rPr>
        <w:t xml:space="preserve">(0, 100 − </w:t>
      </w:r>
      <w:r>
        <w:rPr>
          <w:rFonts w:ascii="Consolas" w:hAnsi="Consolas" w:cs="Consolas"/>
        </w:rPr>
        <w:t>deviation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pct</w:t>
      </w:r>
      <w:r w:rsidRPr="00907987">
        <w:rPr>
          <w:rFonts w:ascii="Consolas" w:hAnsi="Consolas" w:cs="Consolas"/>
          <w:lang w:val="ru-RU"/>
        </w:rPr>
        <w:t>)</w:t>
      </w:r>
      <w:r w:rsidRPr="00907987">
        <w:rPr>
          <w:lang w:val="ru-RU"/>
        </w:rPr>
        <w:t>), а развёрнутый комментарий заменяется коротким автоматическим описанием. Источник итогового ответа («</w:t>
      </w:r>
      <w:r>
        <w:rPr>
          <w:i/>
          <w:iCs/>
        </w:rPr>
        <w:t>llm</w:t>
      </w:r>
      <w:r w:rsidRPr="00907987">
        <w:rPr>
          <w:lang w:val="ru-RU"/>
        </w:rPr>
        <w:t>» или «</w:t>
      </w:r>
      <w:r>
        <w:rPr>
          <w:i/>
          <w:iCs/>
        </w:rPr>
        <w:t>fallback</w:t>
      </w:r>
      <w:r w:rsidRPr="00907987">
        <w:rPr>
          <w:lang w:val="ru-RU"/>
        </w:rPr>
        <w:t>») указывается в метаданных финального события, что позволяет инструментам автоматического тестирования отличать эти два режима.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Протокол </w:t>
      </w:r>
      <w:r>
        <w:rPr>
          <w:b/>
          <w:i/>
          <w:iCs/>
        </w:rPr>
        <w:t>SSE</w:t>
      </w:r>
      <w:r w:rsidRPr="00907987">
        <w:rPr>
          <w:b/>
          <w:i/>
          <w:iCs/>
          <w:lang w:val="ru-RU"/>
        </w:rPr>
        <w:t>-событий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Сервис эмитирует семь типов событий, последовательно отражающих ход обработки запроса: </w:t>
      </w:r>
      <w:r>
        <w:rPr>
          <w:i/>
          <w:iCs/>
        </w:rPr>
        <w:t>start</w:t>
      </w:r>
      <w:r w:rsidRPr="00907987">
        <w:rPr>
          <w:lang w:val="ru-RU"/>
        </w:rPr>
        <w:t xml:space="preserve"> — подтверждение приёма запроса с указанием параметров (запрос и регион); </w:t>
      </w:r>
      <w:r>
        <w:rPr>
          <w:i/>
          <w:iCs/>
        </w:rPr>
        <w:t>parsing</w:t>
      </w:r>
      <w:r w:rsidRPr="00907987">
        <w:rPr>
          <w:lang w:val="ru-RU"/>
        </w:rPr>
        <w:t xml:space="preserve"> — начало параллельного опроса маркетплейсов со списком активных источников; </w:t>
      </w:r>
      <w:r>
        <w:rPr>
          <w:i/>
          <w:iCs/>
        </w:rPr>
        <w:t>scraped</w:t>
      </w:r>
      <w:r w:rsidRPr="00907987">
        <w:rPr>
          <w:lang w:val="ru-RU"/>
        </w:rPr>
        <w:t xml:space="preserve"> — завершение сбора данных с указанием общего количества найденных предложений; </w:t>
      </w:r>
      <w:r>
        <w:rPr>
          <w:i/>
          <w:iCs/>
        </w:rPr>
        <w:t>stats</w:t>
      </w:r>
      <w:r w:rsidRPr="00907987">
        <w:rPr>
          <w:lang w:val="ru-RU"/>
        </w:rPr>
        <w:t xml:space="preserve"> — публикация рассчитанных ценовых </w:t>
      </w:r>
      <w:r w:rsidRPr="00907987">
        <w:rPr>
          <w:lang w:val="ru-RU"/>
        </w:rPr>
        <w:lastRenderedPageBreak/>
        <w:t xml:space="preserve">показателей; </w:t>
      </w:r>
      <w:r>
        <w:rPr>
          <w:i/>
          <w:iCs/>
        </w:rPr>
        <w:t>analyzing</w:t>
      </w:r>
      <w:r w:rsidRPr="00907987">
        <w:rPr>
          <w:lang w:val="ru-RU"/>
        </w:rPr>
        <w:t xml:space="preserve"> — начало вызова языковой модели; </w:t>
      </w:r>
      <w:proofErr w:type="gramStart"/>
      <w:r>
        <w:rPr>
          <w:i/>
          <w:iCs/>
        </w:rPr>
        <w:t>result</w:t>
      </w:r>
      <w:proofErr w:type="gramEnd"/>
      <w:r w:rsidRPr="00907987">
        <w:rPr>
          <w:lang w:val="ru-RU"/>
        </w:rPr>
        <w:t xml:space="preserve"> — финальное событие, содержащее полный объект </w:t>
      </w:r>
      <w:r>
        <w:rPr>
          <w:i/>
          <w:iCs/>
        </w:rPr>
        <w:t>AnalyzeResult</w:t>
      </w:r>
      <w:r w:rsidRPr="00907987">
        <w:rPr>
          <w:lang w:val="ru-RU"/>
        </w:rPr>
        <w:t xml:space="preserve"> (вердикт, оценка, лучшее предложение, альтернативы, аналитический комментарий) и метаданные источника ответа; </w:t>
      </w:r>
      <w:r>
        <w:rPr>
          <w:i/>
          <w:iCs/>
        </w:rPr>
        <w:t>error</w:t>
      </w:r>
      <w:r w:rsidRPr="00907987">
        <w:rPr>
          <w:lang w:val="ru-RU"/>
        </w:rPr>
        <w:t xml:space="preserve"> — отправляется при недопустимом регионе или недостатке предложений после фильтрации.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Такая детализация позволяет клиентскому приложению отображать конкретный этап обработки в интерфейсе, что существенно улучшает воспринимаемую отзывчивость системы при общем времени анализа порядка 15–25 секунд.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27" w:name="_Toc231269718"/>
      <w:r w:rsidRPr="00907987">
        <w:rPr>
          <w:lang w:val="ru-RU"/>
        </w:rPr>
        <w:t xml:space="preserve">3.12 Развёртывание и </w:t>
      </w:r>
      <w:r>
        <w:rPr>
          <w:i/>
          <w:iCs/>
        </w:rPr>
        <w:t>DevOps</w:t>
      </w:r>
      <w:bookmarkEnd w:id="2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Процесс развёртывания. </w:t>
      </w:r>
      <w:r w:rsidRPr="00907987">
        <w:rPr>
          <w:lang w:val="ru-RU"/>
        </w:rPr>
        <w:t xml:space="preserve">Развёртывание системы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-сервере</w:t>
      </w:r>
      <w:r w:rsidRPr="00907987">
        <w:rPr>
          <w:lang w:val="ru-RU"/>
        </w:rPr>
        <w:t xml:space="preserve"> выполняется по следующему алгоритму. На этапе подготовки фронтенда выполняется сборка статических файлов: </w:t>
      </w:r>
      <w:r>
        <w:rPr>
          <w:i/>
          <w:iCs/>
        </w:rPr>
        <w:t>npm</w:t>
      </w:r>
      <w:r w:rsidRPr="00907987">
        <w:rPr>
          <w:lang w:val="ru-RU"/>
        </w:rPr>
        <w:t xml:space="preserve"> </w:t>
      </w:r>
      <w:r>
        <w:rPr>
          <w:i/>
          <w:iCs/>
        </w:rPr>
        <w:t>run</w:t>
      </w:r>
      <w:r w:rsidRPr="00907987">
        <w:rPr>
          <w:lang w:val="ru-RU"/>
        </w:rPr>
        <w:t xml:space="preserve"> </w:t>
      </w:r>
      <w:r>
        <w:rPr>
          <w:i/>
          <w:iCs/>
        </w:rPr>
        <w:t>build</w:t>
      </w:r>
      <w:r w:rsidRPr="00907987">
        <w:rPr>
          <w:lang w:val="ru-RU"/>
        </w:rPr>
        <w:t xml:space="preserve"> в директории </w:t>
      </w:r>
      <w:r>
        <w:rPr>
          <w:i/>
          <w:iCs/>
        </w:rPr>
        <w:t>frontend</w:t>
      </w:r>
      <w:r w:rsidRPr="00907987">
        <w:rPr>
          <w:lang w:val="ru-RU"/>
        </w:rPr>
        <w:t xml:space="preserve">/ генерирует оптимизированный набор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CSS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JS</w:t>
      </w:r>
      <w:r w:rsidRPr="00907987">
        <w:rPr>
          <w:lang w:val="ru-RU"/>
        </w:rPr>
        <w:t xml:space="preserve"> файлов в директории </w:t>
      </w:r>
      <w:r>
        <w:rPr>
          <w:i/>
          <w:iCs/>
        </w:rPr>
        <w:t>out</w:t>
      </w:r>
      <w:r w:rsidRPr="00907987">
        <w:rPr>
          <w:lang w:val="ru-RU"/>
        </w:rPr>
        <w:t xml:space="preserve">/. Применяется минификация </w:t>
      </w:r>
      <w:r>
        <w:rPr>
          <w:i/>
          <w:iCs/>
        </w:rPr>
        <w:t>JavaScript</w:t>
      </w:r>
      <w:r w:rsidRPr="00907987">
        <w:rPr>
          <w:lang w:val="ru-RU"/>
        </w:rPr>
        <w:t xml:space="preserve"> и </w:t>
      </w:r>
      <w:r>
        <w:rPr>
          <w:i/>
          <w:iCs/>
        </w:rPr>
        <w:t>CSS</w:t>
      </w:r>
      <w:r w:rsidRPr="00907987">
        <w:rPr>
          <w:lang w:val="ru-RU"/>
        </w:rPr>
        <w:t xml:space="preserve">, </w:t>
      </w:r>
      <w:r>
        <w:rPr>
          <w:i/>
          <w:iCs/>
        </w:rPr>
        <w:t>tree</w:t>
      </w:r>
      <w:r w:rsidRPr="00907987">
        <w:rPr>
          <w:lang w:val="ru-RU"/>
        </w:rPr>
        <w:t xml:space="preserve"> </w:t>
      </w:r>
      <w:r>
        <w:rPr>
          <w:i/>
          <w:iCs/>
        </w:rPr>
        <w:t>shaking</w:t>
      </w:r>
      <w:r w:rsidRPr="00907987">
        <w:rPr>
          <w:lang w:val="ru-RU"/>
        </w:rPr>
        <w:t xml:space="preserve"> неиспользуемых зависимостей, оптимизация изображений. Результирующий размер бандла составляет 280–350 КБ (</w:t>
      </w:r>
      <w:r>
        <w:rPr>
          <w:i/>
          <w:iCs/>
        </w:rPr>
        <w:t>gzip</w:t>
      </w:r>
      <w:r w:rsidRPr="00907987">
        <w:rPr>
          <w:lang w:val="ru-RU"/>
        </w:rPr>
        <w:t xml:space="preserve">), что обеспечивает время загрузки менее 1 секунды </w:t>
      </w:r>
      <w:proofErr w:type="gramStart"/>
      <w:r w:rsidRPr="00907987">
        <w:rPr>
          <w:lang w:val="ru-RU"/>
        </w:rPr>
        <w:t>на</w:t>
      </w:r>
      <w:proofErr w:type="gramEnd"/>
      <w:r w:rsidRPr="00907987">
        <w:rPr>
          <w:lang w:val="ru-RU"/>
        </w:rPr>
        <w:t xml:space="preserve"> мобильном 4</w:t>
      </w:r>
      <w:r>
        <w:rPr>
          <w:i/>
          <w:iCs/>
        </w:rPr>
        <w:t>G</w:t>
      </w:r>
      <w:r w:rsidRPr="00907987">
        <w:rPr>
          <w:i/>
          <w:iCs/>
          <w:lang w:val="ru-RU"/>
        </w:rPr>
        <w:t>-соединении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Собранные статические файлы и исходный код бэкенда переносятся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scp</w:t>
      </w:r>
      <w:r w:rsidRPr="00907987">
        <w:rPr>
          <w:lang w:val="ru-RU"/>
        </w:rPr>
        <w:t xml:space="preserve"> или </w:t>
      </w:r>
      <w:r>
        <w:rPr>
          <w:i/>
          <w:iCs/>
        </w:rPr>
        <w:t>git</w:t>
      </w:r>
      <w:r w:rsidRPr="00907987">
        <w:rPr>
          <w:lang w:val="ru-RU"/>
        </w:rPr>
        <w:t xml:space="preserve"> </w:t>
      </w:r>
      <w:r>
        <w:rPr>
          <w:i/>
          <w:iCs/>
        </w:rPr>
        <w:t>pull</w:t>
      </w:r>
      <w:r w:rsidRPr="00907987">
        <w:rPr>
          <w:lang w:val="ru-RU"/>
        </w:rPr>
        <w:t xml:space="preserve">. На </w:t>
      </w:r>
      <w:r>
        <w:rPr>
          <w:i/>
          <w:iCs/>
        </w:rPr>
        <w:t>VPS</w:t>
      </w:r>
      <w:r w:rsidRPr="00907987">
        <w:rPr>
          <w:lang w:val="ru-RU"/>
        </w:rPr>
        <w:t xml:space="preserve"> выполняется команда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</w:t>
      </w:r>
      <w:r>
        <w:rPr>
          <w:i/>
          <w:iCs/>
        </w:rPr>
        <w:t>up</w:t>
      </w:r>
      <w:r w:rsidRPr="00907987">
        <w:rPr>
          <w:lang w:val="ru-RU"/>
        </w:rPr>
        <w:t xml:space="preserve"> --</w:t>
      </w:r>
      <w:r>
        <w:rPr>
          <w:i/>
          <w:iCs/>
        </w:rPr>
        <w:t>build</w:t>
      </w:r>
      <w:r w:rsidRPr="00907987">
        <w:rPr>
          <w:lang w:val="ru-RU"/>
        </w:rPr>
        <w:t xml:space="preserve"> -</w:t>
      </w:r>
      <w:r>
        <w:t>d</w:t>
      </w:r>
      <w:r w:rsidRPr="00907987">
        <w:rPr>
          <w:lang w:val="ru-RU"/>
        </w:rPr>
        <w:t xml:space="preserve">, которая собирает образ бэкенда из </w:t>
      </w:r>
      <w:r>
        <w:rPr>
          <w:i/>
          <w:iCs/>
        </w:rPr>
        <w:t>Dockerfile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prod</w:t>
      </w:r>
      <w:r w:rsidRPr="00907987">
        <w:rPr>
          <w:lang w:val="ru-RU"/>
        </w:rPr>
        <w:t>, поднимает все четыре контейнера и подключает их к внутренней сети. Первый запу</w:t>
      </w:r>
      <w:proofErr w:type="gramStart"/>
      <w:r w:rsidRPr="00907987">
        <w:rPr>
          <w:lang w:val="ru-RU"/>
        </w:rPr>
        <w:t>ск вкл</w:t>
      </w:r>
      <w:proofErr w:type="gramEnd"/>
      <w:r w:rsidRPr="00907987">
        <w:rPr>
          <w:lang w:val="ru-RU"/>
        </w:rPr>
        <w:t xml:space="preserve">ючает инициализацию базы данных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(создание таблиц через </w:t>
      </w:r>
      <w:r>
        <w:rPr>
          <w:i/>
          <w:iCs/>
        </w:rPr>
        <w:t>Alembic</w:t>
      </w:r>
      <w:r w:rsidRPr="00907987">
        <w:rPr>
          <w:lang w:val="ru-RU"/>
        </w:rPr>
        <w:t xml:space="preserve"> миграции). Последующие обновления выполняются через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</w:t>
      </w:r>
      <w:r>
        <w:rPr>
          <w:i/>
          <w:iCs/>
        </w:rPr>
        <w:t>up</w:t>
      </w:r>
      <w:r w:rsidRPr="00907987">
        <w:rPr>
          <w:lang w:val="ru-RU"/>
        </w:rPr>
        <w:t xml:space="preserve"> --</w:t>
      </w:r>
      <w:r>
        <w:rPr>
          <w:i/>
          <w:iCs/>
        </w:rPr>
        <w:t>build</w:t>
      </w:r>
      <w:r w:rsidRPr="00907987">
        <w:rPr>
          <w:lang w:val="ru-RU"/>
        </w:rPr>
        <w:t xml:space="preserve"> -</w:t>
      </w:r>
      <w:r>
        <w:t>d</w:t>
      </w:r>
      <w:r w:rsidRPr="00907987">
        <w:rPr>
          <w:lang w:val="ru-RU"/>
        </w:rPr>
        <w:t xml:space="preserve"> с пересборкой только изменённых образов.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Мониторинг и логирование. </w:t>
      </w:r>
      <w:r w:rsidRPr="00907987">
        <w:rPr>
          <w:lang w:val="ru-RU"/>
        </w:rPr>
        <w:t xml:space="preserve">Логирование реализовано через библиотеку </w:t>
      </w:r>
      <w:r>
        <w:rPr>
          <w:i/>
          <w:iCs/>
        </w:rPr>
        <w:t>structlog</w:t>
      </w:r>
      <w:r w:rsidRPr="00907987">
        <w:rPr>
          <w:lang w:val="ru-RU"/>
        </w:rPr>
        <w:t xml:space="preserve">, обеспечивающую структурированные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-логи</w:t>
      </w:r>
      <w:r w:rsidRPr="00907987">
        <w:rPr>
          <w:lang w:val="ru-RU"/>
        </w:rPr>
        <w:t xml:space="preserve"> с автоматическим включением контекста (</w:t>
      </w:r>
      <w:r>
        <w:rPr>
          <w:i/>
          <w:iCs/>
        </w:rPr>
        <w:t>timestamp</w:t>
      </w:r>
      <w:r w:rsidRPr="00907987">
        <w:rPr>
          <w:lang w:val="ru-RU"/>
        </w:rPr>
        <w:t xml:space="preserve">, уровень, модуль, дополнительные поля). Уровень логирования настраивается через </w:t>
      </w:r>
      <w:r w:rsidRPr="00907987">
        <w:rPr>
          <w:lang w:val="ru-RU"/>
        </w:rPr>
        <w:lastRenderedPageBreak/>
        <w:t xml:space="preserve">переменную окружения </w:t>
      </w:r>
      <w:r>
        <w:rPr>
          <w:rFonts w:ascii="Consolas" w:hAnsi="Consolas" w:cs="Consolas"/>
        </w:rPr>
        <w:t>LOG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LEVEL</w:t>
      </w:r>
      <w:r w:rsidRPr="00907987">
        <w:rPr>
          <w:lang w:val="ru-RU"/>
        </w:rPr>
        <w:t xml:space="preserve"> (</w:t>
      </w:r>
      <w:r>
        <w:rPr>
          <w:i/>
          <w:iCs/>
        </w:rPr>
        <w:t>INFO</w:t>
      </w:r>
      <w:r w:rsidRPr="00907987">
        <w:rPr>
          <w:lang w:val="ru-RU"/>
        </w:rPr>
        <w:t xml:space="preserve"> для продакшена, </w:t>
      </w:r>
      <w:r>
        <w:rPr>
          <w:i/>
          <w:iCs/>
        </w:rPr>
        <w:t>DEBUG</w:t>
      </w:r>
      <w:r w:rsidRPr="00907987">
        <w:rPr>
          <w:lang w:val="ru-RU"/>
        </w:rPr>
        <w:t xml:space="preserve"> для отладки). Логи контейнеров </w:t>
      </w:r>
      <w:proofErr w:type="gramStart"/>
      <w:r w:rsidRPr="00907987">
        <w:rPr>
          <w:lang w:val="ru-RU"/>
        </w:rPr>
        <w:t>доступны</w:t>
      </w:r>
      <w:proofErr w:type="gramEnd"/>
      <w:r w:rsidRPr="00907987">
        <w:rPr>
          <w:lang w:val="ru-RU"/>
        </w:rPr>
        <w:t xml:space="preserve"> через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</w:t>
      </w:r>
      <w:r>
        <w:rPr>
          <w:i/>
          <w:iCs/>
        </w:rPr>
        <w:t>logs</w:t>
      </w:r>
      <w:r w:rsidRPr="00907987">
        <w:rPr>
          <w:lang w:val="ru-RU"/>
        </w:rPr>
        <w:t xml:space="preserve"> с фильтрацией по сервису.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Мониторинг состояния сервисов обеспечивается </w:t>
      </w:r>
      <w:r>
        <w:rPr>
          <w:i/>
          <w:iCs/>
        </w:rPr>
        <w:t>health</w:t>
      </w:r>
      <w:r w:rsidRPr="00907987">
        <w:rPr>
          <w:lang w:val="ru-RU"/>
        </w:rPr>
        <w:t xml:space="preserve"> </w:t>
      </w:r>
      <w:r>
        <w:rPr>
          <w:i/>
          <w:iCs/>
        </w:rPr>
        <w:t>check</w:t>
      </w:r>
      <w:r w:rsidRPr="00907987">
        <w:rPr>
          <w:lang w:val="ru-RU"/>
        </w:rPr>
        <w:t xml:space="preserve"> в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: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проверяется через </w:t>
      </w:r>
      <w:r>
        <w:rPr>
          <w:rFonts w:ascii="Consolas" w:hAnsi="Consolas" w:cs="Consolas"/>
        </w:rPr>
        <w:t>pg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isready</w:t>
      </w:r>
      <w:r w:rsidRPr="00907987">
        <w:rPr>
          <w:lang w:val="ru-RU"/>
        </w:rPr>
        <w:t xml:space="preserve">, </w:t>
      </w:r>
      <w:r>
        <w:rPr>
          <w:i/>
          <w:iCs/>
        </w:rPr>
        <w:t>Redis</w:t>
      </w:r>
      <w:r w:rsidRPr="00907987">
        <w:rPr>
          <w:lang w:val="ru-RU"/>
        </w:rPr>
        <w:t xml:space="preserve"> — через </w:t>
      </w:r>
      <w:r>
        <w:rPr>
          <w:i/>
          <w:iCs/>
        </w:rPr>
        <w:t>redis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cli</w:t>
      </w:r>
      <w:r w:rsidRPr="00907987">
        <w:rPr>
          <w:lang w:val="ru-RU"/>
        </w:rPr>
        <w:t xml:space="preserve"> </w:t>
      </w:r>
      <w:r>
        <w:rPr>
          <w:i/>
          <w:iCs/>
        </w:rPr>
        <w:t>ping</w:t>
      </w:r>
      <w:r w:rsidRPr="00907987">
        <w:rPr>
          <w:lang w:val="ru-RU"/>
        </w:rPr>
        <w:t xml:space="preserve">. При сбое </w:t>
      </w:r>
      <w:r>
        <w:rPr>
          <w:i/>
          <w:iCs/>
        </w:rPr>
        <w:t>health</w:t>
      </w:r>
      <w:r w:rsidRPr="00907987">
        <w:rPr>
          <w:lang w:val="ru-RU"/>
        </w:rPr>
        <w:t xml:space="preserve"> </w:t>
      </w:r>
      <w:r>
        <w:rPr>
          <w:i/>
          <w:iCs/>
        </w:rPr>
        <w:t>check</w:t>
      </w:r>
      <w:r w:rsidRPr="00907987">
        <w:rPr>
          <w:lang w:val="ru-RU"/>
        </w:rPr>
        <w:t xml:space="preserve"> </w:t>
      </w:r>
      <w:r>
        <w:rPr>
          <w:i/>
          <w:iCs/>
        </w:rPr>
        <w:t>Docker</w:t>
      </w:r>
      <w:r w:rsidRPr="00907987">
        <w:rPr>
          <w:lang w:val="ru-RU"/>
        </w:rPr>
        <w:t xml:space="preserve"> автоматически перезапускает контейнер (</w:t>
      </w:r>
      <w:r>
        <w:rPr>
          <w:i/>
          <w:iCs/>
        </w:rPr>
        <w:t>restart</w:t>
      </w:r>
      <w:r w:rsidRPr="00907987">
        <w:rPr>
          <w:lang w:val="ru-RU"/>
        </w:rPr>
        <w:t xml:space="preserve">: </w:t>
      </w:r>
      <w:r>
        <w:rPr>
          <w:i/>
          <w:iCs/>
        </w:rPr>
        <w:t>unless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stopped</w:t>
      </w:r>
      <w:r w:rsidRPr="00907987">
        <w:rPr>
          <w:lang w:val="ru-RU"/>
        </w:rPr>
        <w:t xml:space="preserve">). Для мониторинга доступности сайта используется внешний сервис </w:t>
      </w:r>
      <w:r>
        <w:rPr>
          <w:i/>
          <w:iCs/>
        </w:rPr>
        <w:t>UptimeRobot</w:t>
      </w:r>
      <w:r w:rsidRPr="00907987">
        <w:rPr>
          <w:lang w:val="ru-RU"/>
        </w:rPr>
        <w:t xml:space="preserve">, отправляющий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</w:t>
      </w:r>
      <w:r w:rsidRPr="00907987">
        <w:rPr>
          <w:lang w:val="ru-RU"/>
        </w:rPr>
        <w:t xml:space="preserve">апросы к </w:t>
      </w:r>
      <w:r>
        <w:rPr>
          <w:i/>
          <w:iCs/>
        </w:rPr>
        <w:t>nginx</w:t>
      </w:r>
      <w:r w:rsidRPr="00907987">
        <w:rPr>
          <w:lang w:val="ru-RU"/>
        </w:rPr>
        <w:t xml:space="preserve"> каждые 5 минут и уведомляющий о недоступности через </w:t>
      </w:r>
      <w:r>
        <w:rPr>
          <w:i/>
          <w:iCs/>
        </w:rPr>
        <w:t>Telegram</w:t>
      </w:r>
      <w:r w:rsidRPr="00907987">
        <w:rPr>
          <w:lang w:val="ru-RU"/>
        </w:rPr>
        <w:t>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28" w:name="_Toc231269719"/>
      <w:r w:rsidRPr="00907987">
        <w:rPr>
          <w:lang w:val="ru-RU"/>
        </w:rPr>
        <w:t>3.13 Реализация функции поиска более выгодных предложений («Найти дешевле»)</w:t>
      </w:r>
      <w:bookmarkEnd w:id="28"/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Назначение подсистемы. </w:t>
      </w:r>
      <w:r w:rsidRPr="00907987">
        <w:rPr>
          <w:lang w:val="ru-RU"/>
        </w:rPr>
        <w:t xml:space="preserve">Функция «Найти дешевле» реализует сценарий повторного поиска для конкретной товарной позиции: пользователь указывает прямую ссылку на карточку товара маркетплейса Яндекс Маркет, после чего система в автоматическом режиме подбирает у сторонних продавцов предложения идентичного товара по меньшей цене. Функция дополняет основной сценарий потокового поиска и ориентирована на случаи, когда пользователь уже выбрал конкретную модель и нуждается в проверке, не является ли текущее предложение избыточно дорогим. Подсистема реализована в виде асинхронной задачи </w:t>
      </w:r>
      <w:r>
        <w:rPr>
          <w:i/>
          <w:iCs/>
        </w:rPr>
        <w:t>Celery</w:t>
      </w:r>
      <w:r w:rsidRPr="00907987">
        <w:rPr>
          <w:lang w:val="ru-RU"/>
        </w:rPr>
        <w:t xml:space="preserve">, выполняющей длительное взаимодействие с внешним источником данных без блокировки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-запроса</w:t>
      </w:r>
      <w:r w:rsidRPr="00907987">
        <w:rPr>
          <w:lang w:val="ru-RU"/>
        </w:rPr>
        <w:t>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Источник данных и протокол взаимодействия. </w:t>
      </w:r>
      <w:r w:rsidRPr="00907987">
        <w:rPr>
          <w:lang w:val="ru-RU"/>
        </w:rPr>
        <w:t xml:space="preserve">В качестве источника данных используется внутренний канал подбора ценовых предложений, применяемый голосовым помощником Яндекс. Доступ реализован через постоянное соединение по протоколу </w:t>
      </w:r>
      <w:r>
        <w:rPr>
          <w:i/>
          <w:iCs/>
        </w:rPr>
        <w:t>WebSocket</w:t>
      </w:r>
      <w:r w:rsidRPr="00907987">
        <w:rPr>
          <w:lang w:val="ru-RU"/>
        </w:rPr>
        <w:t xml:space="preserve"> с публичным шлюзом. Клиент, реализованный в модуле </w:t>
      </w:r>
      <w:r>
        <w:rPr>
          <w:i/>
          <w:iCs/>
        </w:rPr>
        <w:t>workers</w:t>
      </w:r>
      <w:r w:rsidRPr="00907987">
        <w:rPr>
          <w:i/>
          <w:iCs/>
          <w:lang w:val="ru-RU"/>
        </w:rPr>
        <w:t>/</w:t>
      </w:r>
      <w:r>
        <w:rPr>
          <w:i/>
          <w:iCs/>
        </w:rPr>
        <w:t>alisa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py</w:t>
      </w:r>
      <w:r w:rsidRPr="00907987">
        <w:rPr>
          <w:lang w:val="ru-RU"/>
        </w:rPr>
        <w:t xml:space="preserve">, выполняет последовательность шагов: установление защищённого соединения, </w:t>
      </w:r>
      <w:r w:rsidRPr="00907987">
        <w:rPr>
          <w:lang w:val="ru-RU"/>
        </w:rPr>
        <w:lastRenderedPageBreak/>
        <w:t>прохождение процедуры инициализации сессии, отправка текстового запроса на поиск более дешёвых предложений для заданного идентификатора товара (</w:t>
      </w:r>
      <w:r>
        <w:rPr>
          <w:i/>
          <w:iCs/>
        </w:rPr>
        <w:t>SKU</w:t>
      </w:r>
      <w:r w:rsidRPr="00907987">
        <w:rPr>
          <w:lang w:val="ru-RU"/>
        </w:rPr>
        <w:t xml:space="preserve">), приём и декодирование потока сообщений </w:t>
      </w:r>
      <w:r>
        <w:rPr>
          <w:rFonts w:ascii="Consolas" w:hAnsi="Consolas" w:cs="Consolas"/>
        </w:rPr>
        <w:t>rich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uicard</w:t>
      </w:r>
      <w:r w:rsidRPr="00907987">
        <w:rPr>
          <w:lang w:val="ru-RU"/>
        </w:rPr>
        <w:t xml:space="preserve"> и нормальное закрытие соединения. Каждое сообщение передаётся в двоичном формате и содержит вложенное </w:t>
      </w:r>
      <w:r>
        <w:rPr>
          <w:i/>
          <w:iCs/>
        </w:rPr>
        <w:t>JSON</w:t>
      </w:r>
      <w:r w:rsidRPr="00907987">
        <w:rPr>
          <w:i/>
          <w:iCs/>
          <w:lang w:val="ru-RU"/>
        </w:rPr>
        <w:t>-поле</w:t>
      </w:r>
      <w:r w:rsidRPr="00907987">
        <w:rPr>
          <w:lang w:val="ru-RU"/>
        </w:rPr>
        <w:t xml:space="preserve"> </w:t>
      </w:r>
      <w:r>
        <w:rPr>
          <w:rFonts w:ascii="Consolas" w:hAnsi="Consolas" w:cs="Consolas"/>
        </w:rPr>
        <w:t>json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data</w:t>
      </w:r>
      <w:r w:rsidRPr="00907987">
        <w:rPr>
          <w:lang w:val="ru-RU"/>
        </w:rPr>
        <w:t xml:space="preserve"> с типизированной структурой </w:t>
      </w:r>
      <w:r>
        <w:rPr>
          <w:rFonts w:ascii="Consolas" w:hAnsi="Consolas" w:cs="Consolas"/>
        </w:rPr>
        <w:t>EAliceOfferCard</w:t>
      </w:r>
      <w:r w:rsidRPr="00907987">
        <w:rPr>
          <w:lang w:val="ru-RU"/>
        </w:rPr>
        <w:t xml:space="preserve">, </w:t>
      </w:r>
      <w:r>
        <w:rPr>
          <w:rFonts w:ascii="Consolas" w:hAnsi="Consolas" w:cs="Consolas"/>
        </w:rPr>
        <w:t>EAliceOffer</w:t>
      </w:r>
      <w:r w:rsidRPr="00907987">
        <w:rPr>
          <w:lang w:val="ru-RU"/>
        </w:rPr>
        <w:t xml:space="preserve"> или </w:t>
      </w:r>
      <w:r>
        <w:rPr>
          <w:rFonts w:ascii="Consolas" w:hAnsi="Consolas" w:cs="Consolas"/>
        </w:rPr>
        <w:t>EAliceOfferList</w:t>
      </w:r>
      <w:r w:rsidRPr="00907987">
        <w:rPr>
          <w:lang w:val="ru-RU"/>
        </w:rPr>
        <w:t>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Алгоритм извлечения предложений. </w:t>
      </w:r>
      <w:r w:rsidRPr="00907987">
        <w:rPr>
          <w:lang w:val="ru-RU"/>
        </w:rPr>
        <w:t xml:space="preserve">Ключевой особенностью обработки ответа является извлечение всех предложений из объекта типа </w:t>
      </w:r>
      <w:r>
        <w:rPr>
          <w:rFonts w:ascii="Consolas" w:hAnsi="Consolas" w:cs="Consolas"/>
        </w:rPr>
        <w:t>EAliceOfferList</w:t>
      </w:r>
      <w:r w:rsidRPr="00907987">
        <w:rPr>
          <w:lang w:val="ru-RU"/>
        </w:rPr>
        <w:t xml:space="preserve">, агрегирующего до нескольких десятков альтернативных продавцов в едином сообщении. В первоначальной реализации парсер ограничивался обработкой верхнеуровневой структуры, что приводило к потере значительной части данных — из четырнадцати доступных предложений обрабатывались только три-четыре. Для устранения этой проблемы функция обхода 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iter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json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data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payloads</w:t>
      </w:r>
      <w:r w:rsidRPr="00907987">
        <w:rPr>
          <w:lang w:val="ru-RU"/>
        </w:rPr>
        <w:t xml:space="preserve"> расширена рекурсивным спуском в массив </w:t>
      </w:r>
      <w:r>
        <w:rPr>
          <w:i/>
          <w:iCs/>
        </w:rPr>
        <w:t>offerList</w:t>
      </w:r>
      <w:r w:rsidRPr="00907987">
        <w:rPr>
          <w:lang w:val="ru-RU"/>
        </w:rPr>
        <w:t xml:space="preserve">, при этом сохранена поддержка одиночных карточек </w:t>
      </w:r>
      <w:r>
        <w:rPr>
          <w:rFonts w:ascii="Consolas" w:hAnsi="Consolas" w:cs="Consolas"/>
        </w:rPr>
        <w:t>EAliceOfferCard</w:t>
      </w:r>
      <w:r w:rsidRPr="00907987">
        <w:rPr>
          <w:lang w:val="ru-RU"/>
        </w:rPr>
        <w:t xml:space="preserve"> и </w:t>
      </w:r>
      <w:r>
        <w:rPr>
          <w:rFonts w:ascii="Consolas" w:hAnsi="Consolas" w:cs="Consolas"/>
        </w:rPr>
        <w:t>EAliceOffer</w:t>
      </w:r>
      <w:r w:rsidRPr="00907987">
        <w:rPr>
          <w:lang w:val="ru-RU"/>
        </w:rPr>
        <w:t>. Итоговое покрытие возросло более чем втрое и составило в среднем одиннадцать-четырнадцать предложений на запрос.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Обнаружение отказов и завершение задачи. </w:t>
      </w:r>
      <w:r w:rsidRPr="00907987">
        <w:rPr>
          <w:lang w:val="ru-RU"/>
        </w:rPr>
        <w:t xml:space="preserve">Поскольку удалённый сервис способен возвращать текстовый отказ («пока не умею искать такие товары», «не поддерживается» и иные формулировки), подсистема реализует детектор отказов на основе регулярного выражения. При совпадении ответа с любым из шаблонов задача завершается со статусом </w:t>
      </w:r>
      <w:r>
        <w:rPr>
          <w:i/>
          <w:iCs/>
        </w:rPr>
        <w:t>rejected</w:t>
      </w:r>
      <w:r w:rsidRPr="00907987">
        <w:rPr>
          <w:lang w:val="ru-RU"/>
        </w:rPr>
        <w:t xml:space="preserve"> в среднем за пятнадцать-двадцать секунд, что предотвращает бессмысленное ожидание до таймаута в десять минут. Список формулировок отказа сформирован эмпирически по результатам наблюдения за реальными ответами сервиса для нетипичных запросов (напитки, кондитерские изделия, товары ограниченного оборота). Статус задачи публикуется по мере обработки через </w:t>
      </w:r>
      <w:r w:rsidRPr="00907987">
        <w:rPr>
          <w:lang w:val="ru-RU"/>
        </w:rPr>
        <w:lastRenderedPageBreak/>
        <w:t xml:space="preserve">отдельное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-соединение</w:t>
      </w:r>
      <w:r w:rsidRPr="00907987">
        <w:rPr>
          <w:lang w:val="ru-RU"/>
        </w:rPr>
        <w:t xml:space="preserve"> и принимает значения </w:t>
      </w:r>
      <w:r>
        <w:rPr>
          <w:i/>
          <w:iCs/>
        </w:rPr>
        <w:t>idle</w:t>
      </w:r>
      <w:r w:rsidRPr="00907987">
        <w:rPr>
          <w:lang w:val="ru-RU"/>
        </w:rPr>
        <w:t xml:space="preserve">, </w:t>
      </w:r>
      <w:r>
        <w:rPr>
          <w:i/>
          <w:iCs/>
        </w:rPr>
        <w:t>searching</w:t>
      </w:r>
      <w:r w:rsidRPr="00907987">
        <w:rPr>
          <w:lang w:val="ru-RU"/>
        </w:rPr>
        <w:t xml:space="preserve">, </w:t>
      </w:r>
      <w:r>
        <w:rPr>
          <w:i/>
          <w:iCs/>
        </w:rPr>
        <w:t>complete</w:t>
      </w:r>
      <w:r w:rsidRPr="00907987">
        <w:rPr>
          <w:lang w:val="ru-RU"/>
        </w:rPr>
        <w:t xml:space="preserve">, </w:t>
      </w:r>
      <w:r>
        <w:rPr>
          <w:i/>
          <w:iCs/>
        </w:rPr>
        <w:t>rejected</w:t>
      </w:r>
      <w:r w:rsidRPr="00907987">
        <w:rPr>
          <w:lang w:val="ru-RU"/>
        </w:rPr>
        <w:t>, что позволяет клиенту корректно отображать прогресс.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 xml:space="preserve">Пользовательский интерфейс. </w:t>
      </w:r>
      <w:r w:rsidRPr="00907987">
        <w:rPr>
          <w:lang w:val="ru-RU"/>
        </w:rPr>
        <w:t>Подсистема снабжена отдельной страницей /</w:t>
      </w:r>
      <w:r>
        <w:rPr>
          <w:i/>
          <w:iCs/>
        </w:rPr>
        <w:t>cheaper</w:t>
      </w:r>
      <w:r w:rsidRPr="00907987">
        <w:rPr>
          <w:lang w:val="ru-RU"/>
        </w:rPr>
        <w:t xml:space="preserve"> с набором состояний, визуально согласованных с графическим стилем проекта. Для каждого состояния задействована собственная векторная анимированная иллюстрация: копилка со скатывающимися монетами — для исходного ожидания ввода; катящаяся корзина — для активной фазы поиска; улыбающаяся монета — для успешного завершения с указанием найденной экономии; грустная панда — для отказа сервиса. Вспомогательная плашка в верхней части страницы информирует об ожидаемой продолжительности операции («примерно десять минут»), а нижняя плашка отображает реальное прошедшее время и сообщение о возможности закрыть страницу без потери результата. Таким образом, пользовательский опыт приведён в соответствие с особенностями длительного асинхронного сценария.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третьей главе. </w:t>
      </w:r>
      <w:r w:rsidRPr="00907987">
        <w:rPr>
          <w:lang w:val="ru-RU"/>
        </w:rPr>
        <w:t xml:space="preserve">В третьей главе представлена реализация всех ключевых компонентов системы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. Реализованы шесть парсеров маркетплейсов с различными стратегиями извлечения данных: </w:t>
      </w:r>
      <w:proofErr w:type="gramStart"/>
      <w:r>
        <w:rPr>
          <w:i/>
          <w:iCs/>
        </w:rPr>
        <w:t>JSON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(</w:t>
      </w:r>
      <w:r>
        <w:rPr>
          <w:i/>
          <w:iCs/>
        </w:rPr>
        <w:t>Onliner</w:t>
      </w:r>
      <w:r w:rsidRPr="00907987">
        <w:rPr>
          <w:lang w:val="ru-RU"/>
        </w:rPr>
        <w:t xml:space="preserve">,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), </w:t>
      </w:r>
      <w:r>
        <w:rPr>
          <w:i/>
          <w:iCs/>
        </w:rPr>
        <w:t>HTTP</w:t>
      </w:r>
      <w:r w:rsidRPr="00907987">
        <w:rPr>
          <w:lang w:val="ru-RU"/>
        </w:rPr>
        <w:t xml:space="preserve"> + </w:t>
      </w:r>
      <w:r>
        <w:rPr>
          <w:i/>
          <w:iCs/>
        </w:rPr>
        <w:t>regex</w:t>
      </w:r>
      <w:r w:rsidRPr="00907987">
        <w:rPr>
          <w:lang w:val="ru-RU"/>
        </w:rPr>
        <w:t xml:space="preserve"> (Яндекс Маркет), </w:t>
      </w:r>
      <w:r>
        <w:rPr>
          <w:i/>
          <w:iCs/>
        </w:rPr>
        <w:t>HTTP</w:t>
      </w:r>
      <w:r w:rsidRPr="00907987">
        <w:rPr>
          <w:lang w:val="ru-RU"/>
        </w:rPr>
        <w:t xml:space="preserve"> + </w:t>
      </w:r>
      <w:r>
        <w:rPr>
          <w:i/>
          <w:iCs/>
        </w:rPr>
        <w:t>HTML</w:t>
      </w:r>
      <w:r w:rsidRPr="00907987">
        <w:rPr>
          <w:i/>
          <w:iCs/>
          <w:lang w:val="ru-RU"/>
        </w:rPr>
        <w:t>-парсинг</w:t>
      </w:r>
      <w:r w:rsidRPr="00907987">
        <w:rPr>
          <w:lang w:val="ru-RU"/>
        </w:rPr>
        <w:t xml:space="preserve"> (Регард,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).</w:t>
      </w:r>
      <w:proofErr w:type="gramEnd"/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Реализована</w:t>
      </w:r>
      <w:proofErr w:type="gramEnd"/>
      <w:r w:rsidRPr="00907987">
        <w:rPr>
          <w:lang w:val="ru-RU"/>
        </w:rPr>
        <w:t xml:space="preserve"> двухуровневая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(</w:t>
      </w:r>
      <w:r>
        <w:rPr>
          <w:i/>
          <w:iCs/>
        </w:rPr>
        <w:t>Gemini</w:t>
      </w:r>
      <w:r w:rsidRPr="00907987">
        <w:rPr>
          <w:lang w:val="ru-RU"/>
        </w:rPr>
        <w:t xml:space="preserve"> + Яндекс Спеллер), обеспечивающая распознавание сленга и исправление опечаток. Реализована функция «Найти дешевле», позволяющая по ссылке на товар Яндекс Маркета подобрать более дешёвые предложения у сторонних продавцов через </w:t>
      </w:r>
      <w:proofErr w:type="gramStart"/>
      <w:r w:rsidRPr="00907987">
        <w:rPr>
          <w:lang w:val="ru-RU"/>
        </w:rPr>
        <w:t>асинхронную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Celery</w:t>
      </w:r>
      <w:r w:rsidRPr="00907987">
        <w:rPr>
          <w:i/>
          <w:iCs/>
          <w:lang w:val="ru-RU"/>
        </w:rPr>
        <w:t>-задачу</w:t>
      </w:r>
      <w:r w:rsidRPr="00907987">
        <w:rPr>
          <w:lang w:val="ru-RU"/>
        </w:rPr>
        <w:t xml:space="preserve"> с извлечением данных из вложенной структуры </w:t>
      </w:r>
      <w:r>
        <w:rPr>
          <w:rFonts w:ascii="Consolas" w:hAnsi="Consolas" w:cs="Consolas"/>
        </w:rPr>
        <w:t>EAliceOfferList</w:t>
      </w:r>
      <w:r w:rsidRPr="00907987">
        <w:rPr>
          <w:lang w:val="ru-RU"/>
        </w:rPr>
        <w:t xml:space="preserve"> и детектированием отказов по регулярному выражению.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Реализована гибридная система фильтрации результатов: 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отсекает аксессуары и расходные материалы по ключевым словам бесплатно,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обеспечивает семантическое понимание </w:t>
      </w:r>
      <w:r w:rsidRPr="00907987">
        <w:rPr>
          <w:lang w:val="ru-RU"/>
        </w:rPr>
        <w:lastRenderedPageBreak/>
        <w:t xml:space="preserve">контекста запроса для оставшихся результатов. Гибридный подход обеспечивает высокую точность фильтрации при стоимости менее 0,004 цента за запрос. Реализован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, работающий в трёх режимах (конкретный товар, общий запрос, неоднозначный запрос) с защитой от галлюцинаций. Выполнена миграция на модель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, обеспечивающая 2,5-кратное снижение затрат на </w:t>
      </w:r>
      <w:r>
        <w:rPr>
          <w:i/>
          <w:iCs/>
        </w:rPr>
        <w:t>AI</w:t>
      </w:r>
      <w:r w:rsidRPr="00907987">
        <w:rPr>
          <w:lang w:val="ru-RU"/>
        </w:rPr>
        <w:t xml:space="preserve"> при сохранении качества.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29" w:name="_Toc231269720"/>
      <w:r w:rsidRPr="00907987">
        <w:rPr>
          <w:sz w:val="32"/>
          <w:lang w:val="ru-RU"/>
        </w:rPr>
        <w:lastRenderedPageBreak/>
        <w:t>4 ТЕСТИРОВАНИЕ И АНАЛИЗ РЕЗУЛЬТАТОВ</w:t>
      </w:r>
      <w:bookmarkEnd w:id="29"/>
    </w:p>
    <w:p w:rsidR="00746E3B" w:rsidRPr="00907987" w:rsidRDefault="0046056C">
      <w:pPr>
        <w:pStyle w:val="21"/>
        <w:ind w:firstLine="0"/>
        <w:rPr>
          <w:lang w:val="ru-RU"/>
        </w:rPr>
      </w:pPr>
      <w:bookmarkStart w:id="30" w:name="_Toc231269721"/>
      <w:r w:rsidRPr="00907987">
        <w:rPr>
          <w:lang w:val="ru-RU"/>
        </w:rPr>
        <w:t>4.1 Методология тестирования</w:t>
      </w:r>
      <w:bookmarkEnd w:id="30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Стратегия тестирования. </w:t>
      </w:r>
      <w:r w:rsidRPr="00907987">
        <w:rPr>
          <w:lang w:val="ru-RU"/>
        </w:rPr>
        <w:t xml:space="preserve">Тестирование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проводилось по комплексной методологии, включающей четыре уровня: функциональное тестирование отдельных модулей, интеграционное тестирование взаимодействия компонентов, сквозное (</w:t>
      </w:r>
      <w:r>
        <w:rPr>
          <w:i/>
          <w:iCs/>
        </w:rPr>
        <w:t>end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to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end</w:t>
      </w:r>
      <w:r w:rsidRPr="00907987">
        <w:rPr>
          <w:lang w:val="ru-RU"/>
        </w:rPr>
        <w:t xml:space="preserve">) тестирование через пользовательский интерфейс и нагрузочное тестирование производительности. Для автоматизированного сквозного тестирования использовался фреймворк </w:t>
      </w:r>
      <w:r>
        <w:rPr>
          <w:i/>
          <w:iCs/>
        </w:rPr>
        <w:t>Playwright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позволяющий</w:t>
      </w:r>
      <w:proofErr w:type="gramEnd"/>
      <w:r w:rsidRPr="00907987">
        <w:rPr>
          <w:lang w:val="ru-RU"/>
        </w:rPr>
        <w:t xml:space="preserve"> эмулировать реальные пользовательские сценарии в </w:t>
      </w:r>
      <w:r>
        <w:rPr>
          <w:i/>
          <w:iCs/>
        </w:rPr>
        <w:t>headless</w:t>
      </w:r>
      <w:r w:rsidRPr="00907987">
        <w:rPr>
          <w:i/>
          <w:iCs/>
          <w:lang w:val="ru-RU"/>
        </w:rPr>
        <w:t>-браузере</w:t>
      </w:r>
      <w:r w:rsidRPr="00907987">
        <w:rPr>
          <w:lang w:val="ru-RU"/>
        </w:rPr>
        <w:t xml:space="preserve"> </w:t>
      </w:r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Тестовые сценарии были разработаны для покрытия основных функциональных требований: поиск товаров с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-стримингом</w:t>
      </w:r>
      <w:r w:rsidRPr="00907987">
        <w:rPr>
          <w:lang w:val="ru-RU"/>
        </w:rPr>
        <w:t xml:space="preserve">, взаимодействие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>, сравнение товаров, навигация между страницами, адаптивное отображение на мобильных устройствах. Для каждого сценария зафиксированы ожидаемые результаты, критерии прохождения и метрики производительности (время отклика, время первого результата).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Тестовая среда. </w:t>
      </w:r>
      <w:r w:rsidRPr="00907987">
        <w:rPr>
          <w:lang w:val="ru-RU"/>
        </w:rPr>
        <w:t>Тестирование проводилось в двух средах: локальной среде разработки (</w:t>
      </w:r>
      <w:r>
        <w:rPr>
          <w:i/>
          <w:iCs/>
        </w:rPr>
        <w:t>Windows</w:t>
      </w:r>
      <w:r w:rsidRPr="00907987">
        <w:rPr>
          <w:lang w:val="ru-RU"/>
        </w:rPr>
        <w:t xml:space="preserve"> 11, </w:t>
      </w:r>
      <w:r>
        <w:rPr>
          <w:i/>
          <w:iCs/>
        </w:rPr>
        <w:t>Node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20, </w:t>
      </w:r>
      <w:r>
        <w:rPr>
          <w:i/>
          <w:iCs/>
        </w:rPr>
        <w:t>Python</w:t>
      </w:r>
      <w:r w:rsidRPr="00907987">
        <w:rPr>
          <w:lang w:val="ru-RU"/>
        </w:rPr>
        <w:t xml:space="preserve"> 3.12) и продакшен-среде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-сервере</w:t>
      </w:r>
      <w:r w:rsidRPr="00907987">
        <w:rPr>
          <w:lang w:val="ru-RU"/>
        </w:rPr>
        <w:t xml:space="preserve"> (</w:t>
      </w:r>
      <w:r>
        <w:rPr>
          <w:i/>
          <w:iCs/>
        </w:rPr>
        <w:t>Ubuntu</w:t>
      </w:r>
      <w:r w:rsidRPr="00907987">
        <w:rPr>
          <w:lang w:val="ru-RU"/>
        </w:rPr>
        <w:t xml:space="preserve"> 22.04,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, 2 ядра, 4 ГБ </w:t>
      </w:r>
      <w:r>
        <w:rPr>
          <w:i/>
          <w:iCs/>
        </w:rPr>
        <w:t>RAM</w:t>
      </w:r>
      <w:r w:rsidRPr="00907987">
        <w:rPr>
          <w:lang w:val="ru-RU"/>
        </w:rPr>
        <w:t xml:space="preserve">, </w:t>
      </w:r>
      <w:r>
        <w:rPr>
          <w:i/>
          <w:iCs/>
        </w:rPr>
        <w:t>IP</w:t>
      </w:r>
      <w:r w:rsidRPr="00907987">
        <w:rPr>
          <w:lang w:val="ru-RU"/>
        </w:rPr>
        <w:t xml:space="preserve"> 5.42.123.75). Продакшен-тестирование выполнялось через реальный домен с </w:t>
      </w:r>
      <w:r>
        <w:rPr>
          <w:i/>
          <w:iCs/>
        </w:rPr>
        <w:t>HTTPS</w:t>
      </w:r>
      <w:r w:rsidRPr="00907987">
        <w:rPr>
          <w:lang w:val="ru-RU"/>
        </w:rPr>
        <w:t>, что обеспечивало идентичность условий реальной эксплуатации. Тестовые запросы включали реальные товары из категорий электроники: смартфоны (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 xml:space="preserve">, </w:t>
      </w:r>
      <w:r>
        <w:rPr>
          <w:i/>
          <w:iCs/>
        </w:rPr>
        <w:t>iPhone</w:t>
      </w:r>
      <w:r w:rsidRPr="00907987">
        <w:rPr>
          <w:lang w:val="ru-RU"/>
        </w:rPr>
        <w:t xml:space="preserve"> 17 </w:t>
      </w:r>
      <w:r>
        <w:rPr>
          <w:i/>
          <w:iCs/>
        </w:rPr>
        <w:t>Pro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>), ноутбуки (</w:t>
      </w:r>
      <w:r>
        <w:rPr>
          <w:i/>
          <w:iCs/>
        </w:rPr>
        <w:t>Lenovo</w:t>
      </w:r>
      <w:r w:rsidRPr="00907987">
        <w:rPr>
          <w:lang w:val="ru-RU"/>
        </w:rPr>
        <w:t xml:space="preserve"> </w:t>
      </w:r>
      <w:r>
        <w:rPr>
          <w:i/>
          <w:iCs/>
        </w:rPr>
        <w:t>ThinkPad</w:t>
      </w:r>
      <w:r w:rsidRPr="00907987">
        <w:rPr>
          <w:lang w:val="ru-RU"/>
        </w:rPr>
        <w:t xml:space="preserve">, </w:t>
      </w:r>
      <w:r>
        <w:rPr>
          <w:i/>
          <w:iCs/>
        </w:rPr>
        <w:t>HP</w:t>
      </w:r>
      <w:r w:rsidRPr="00907987">
        <w:rPr>
          <w:lang w:val="ru-RU"/>
        </w:rPr>
        <w:t xml:space="preserve"> </w:t>
      </w:r>
      <w:r>
        <w:rPr>
          <w:i/>
          <w:iCs/>
        </w:rPr>
        <w:t>Spectre</w:t>
      </w:r>
      <w:r w:rsidRPr="00907987">
        <w:rPr>
          <w:lang w:val="ru-RU"/>
        </w:rPr>
        <w:t>), телевизоры (</w:t>
      </w:r>
      <w:r>
        <w:rPr>
          <w:i/>
          <w:iCs/>
        </w:rPr>
        <w:t>Tuvio</w:t>
      </w:r>
      <w:r w:rsidRPr="00907987">
        <w:rPr>
          <w:lang w:val="ru-RU"/>
        </w:rPr>
        <w:t xml:space="preserve"> 55), проекторные экраны (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100).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31" w:name="_Toc231269722"/>
      <w:r w:rsidRPr="00907987">
        <w:rPr>
          <w:lang w:val="ru-RU"/>
        </w:rPr>
        <w:lastRenderedPageBreak/>
        <w:t>4.2 Результаты функционального тестирования</w:t>
      </w:r>
      <w:bookmarkEnd w:id="31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парсеров маркетплейсов. </w:t>
      </w:r>
      <w:r w:rsidRPr="00907987">
        <w:rPr>
          <w:lang w:val="ru-RU"/>
        </w:rPr>
        <w:t>Для каждого парсера выполнена серия тестовых запросов в продакшен-среде (</w:t>
      </w:r>
      <w:r>
        <w:rPr>
          <w:i/>
          <w:iCs/>
        </w:rPr>
        <w:t>smrt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). Результаты представлены в таблице 11. </w:t>
      </w:r>
      <w:r>
        <w:rPr>
          <w:i/>
          <w:iCs/>
        </w:rPr>
        <w:t>Wildberries</w:t>
      </w:r>
      <w:r w:rsidRPr="00907987">
        <w:rPr>
          <w:lang w:val="ru-RU"/>
        </w:rPr>
        <w:t xml:space="preserve"> продемонстрировал наибольший охват: в среднем 40 товаров на запрос. Яндекс Маркет возвращал в среднем 18 товаров,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 — 22 товара. Регард и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показали меньший охват (5–8 товаров), что объясняется более узкой специализацией этих площадок. Общее количество найденных товаров на один поисковый запрос варьировалось от 22 до 112 в зависимости от популярности запроса.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11 — Результаты тестирования парсеров маркетплейсов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Маркетплейс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Успешных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Ср. товаров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Мин. товаров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Макс. товаров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Wildberries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4/5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30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Onliner.by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35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Регард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5/5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World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Devices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4/5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12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-коррекции</w:t>
      </w:r>
      <w:r w:rsidRPr="00907987">
        <w:rPr>
          <w:b/>
          <w:lang w:val="ru-RU"/>
        </w:rPr>
        <w:t xml:space="preserve"> запросов. </w:t>
      </w:r>
      <w:r w:rsidRPr="00907987">
        <w:rPr>
          <w:lang w:val="ru-RU"/>
        </w:rPr>
        <w:t xml:space="preserve">Модуль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протестирован на серии запросов с намеренными опечатками, сленгом и транслитерацией в продакшен-среде </w:t>
      </w:r>
      <w:r>
        <w:rPr>
          <w:i/>
          <w:iCs/>
        </w:rPr>
        <w:t>smrt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>. Результаты показали частичную эффективность: запрос «</w:t>
      </w:r>
      <w:r>
        <w:rPr>
          <w:i/>
          <w:iCs/>
        </w:rPr>
        <w:t>ipone</w:t>
      </w:r>
      <w:r w:rsidRPr="00907987">
        <w:rPr>
          <w:lang w:val="ru-RU"/>
        </w:rPr>
        <w:t xml:space="preserve"> 16 </w:t>
      </w:r>
      <w:r>
        <w:rPr>
          <w:i/>
          <w:iCs/>
        </w:rPr>
        <w:t>pra</w:t>
      </w:r>
      <w:r w:rsidRPr="00907987">
        <w:rPr>
          <w:lang w:val="ru-RU"/>
        </w:rPr>
        <w:t>» был преобразован в «</w:t>
      </w:r>
      <w:r>
        <w:rPr>
          <w:i/>
          <w:iCs/>
        </w:rPr>
        <w:t>iphone</w:t>
      </w:r>
      <w:r w:rsidRPr="00907987">
        <w:rPr>
          <w:lang w:val="ru-RU"/>
        </w:rPr>
        <w:t xml:space="preserve"> 16 </w:t>
      </w:r>
      <w:r>
        <w:rPr>
          <w:i/>
          <w:iCs/>
        </w:rPr>
        <w:t>pra</w:t>
      </w:r>
      <w:r w:rsidRPr="00907987">
        <w:rPr>
          <w:lang w:val="ru-RU"/>
        </w:rPr>
        <w:t>» (частичная коррекция — регистр исправлен, но «</w:t>
      </w:r>
      <w:r>
        <w:rPr>
          <w:i/>
          <w:iCs/>
        </w:rPr>
        <w:t>pra</w:t>
      </w:r>
      <w:r w:rsidRPr="00907987">
        <w:rPr>
          <w:lang w:val="ru-RU"/>
        </w:rPr>
        <w:t>» не заменено на «</w:t>
      </w:r>
      <w:r>
        <w:rPr>
          <w:i/>
          <w:iCs/>
        </w:rPr>
        <w:t>Pro</w:t>
      </w:r>
      <w:r w:rsidRPr="00907987">
        <w:rPr>
          <w:lang w:val="ru-RU"/>
        </w:rPr>
        <w:t xml:space="preserve">»), запрос «самс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ультра» корректно преобразован в «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 xml:space="preserve">», однако запрос «тавио телек 55» не был скорректирован. Результаты показывают, что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</w:t>
      </w:r>
      <w:proofErr w:type="gramStart"/>
      <w:r w:rsidRPr="00907987">
        <w:rPr>
          <w:lang w:val="ru-RU"/>
        </w:rPr>
        <w:t>эффективна</w:t>
      </w:r>
      <w:proofErr w:type="gramEnd"/>
      <w:r w:rsidRPr="00907987">
        <w:rPr>
          <w:lang w:val="ru-RU"/>
        </w:rPr>
        <w:t xml:space="preserve"> для популярных брендов и моделей, но может некорректно обрабатывать менее распространённые товары и сильно искажённые запросы.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Время выполнения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составило в среднем 420 миллисекунд (от 280 до 650 мс). Резервный механизм Яндекс Спеллера срабатывает в случае недоступности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, однако не распознаёт сленг, </w:t>
      </w:r>
      <w:r w:rsidRPr="00907987">
        <w:rPr>
          <w:lang w:val="ru-RU"/>
        </w:rPr>
        <w:lastRenderedPageBreak/>
        <w:t xml:space="preserve">транслитерацию и сокращения (ни один из тестовых запросов не был скорректирован Спеллером), что подтверждает преимущество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-подхода</w:t>
      </w:r>
      <w:r w:rsidRPr="00907987">
        <w:rPr>
          <w:lang w:val="ru-RU"/>
        </w:rPr>
        <w:t xml:space="preserve"> для данной задачи.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Примеры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-коррекции</w:t>
      </w:r>
      <w:r w:rsidRPr="00907987">
        <w:rPr>
          <w:lang w:val="ru-RU"/>
        </w:rPr>
        <w:t xml:space="preserve"> поисковых запросов приведены в таблице 12.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12 — Примеры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-коррекции</w:t>
      </w:r>
      <w:r w:rsidRPr="00907987">
        <w:rPr>
          <w:sz w:val="24"/>
          <w:lang w:val="ru-RU"/>
        </w:rPr>
        <w:t xml:space="preserve"> поисковых запросов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Исходный запрос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AI-коррекция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Yandex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Speller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ipone</w:t>
            </w:r>
            <w:r>
              <w:rPr>
                <w:sz w:val="22"/>
              </w:rPr>
              <w:t xml:space="preserve"> 16 </w:t>
            </w:r>
            <w:r>
              <w:rPr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iphone</w:t>
            </w:r>
            <w:r>
              <w:rPr>
                <w:sz w:val="22"/>
              </w:rPr>
              <w:t xml:space="preserve"> 16 </w:t>
            </w:r>
            <w:r>
              <w:rPr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ipone</w:t>
            </w:r>
            <w:r>
              <w:rPr>
                <w:sz w:val="22"/>
              </w:rPr>
              <w:t xml:space="preserve"> 16 </w:t>
            </w:r>
            <w:r>
              <w:rPr>
                <w:i/>
                <w:iCs/>
                <w:sz w:val="22"/>
              </w:rPr>
              <w:t>pra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Частично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самс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ультра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Samsung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Galaxy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Ultra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самс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ультра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тавио телек 55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Без коррекции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сяоми 15 про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Xiaomi</w:t>
            </w:r>
            <w:r>
              <w:rPr>
                <w:sz w:val="22"/>
              </w:rPr>
              <w:t xml:space="preserve"> 15 </w:t>
            </w:r>
            <w:r>
              <w:rPr>
                <w:i/>
                <w:iCs/>
                <w:sz w:val="22"/>
              </w:rPr>
              <w:t>Pro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сяоми 15 про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макбук эйр м4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MacBook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Air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макбук эйр м4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ноут леново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ноутбук </w:t>
            </w:r>
            <w:r>
              <w:rPr>
                <w:i/>
                <w:iCs/>
                <w:sz w:val="22"/>
              </w:rPr>
              <w:t>Lenovo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ноут леново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верно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гибридной фильтрации. </w:t>
      </w:r>
      <w:r w:rsidRPr="00907987">
        <w:rPr>
          <w:lang w:val="ru-RU"/>
        </w:rPr>
        <w:t xml:space="preserve">Эффективность гибридной фильтрации оценена на наборе из 15 тестовых запросов с известными проблемами релевантности. Для каждого запроса зафиксировано количество товаров до фильтрации, после </w:t>
      </w:r>
      <w:r>
        <w:rPr>
          <w:i/>
          <w:iCs/>
        </w:rPr>
        <w:t>Stage</w:t>
      </w:r>
      <w:r w:rsidRPr="00907987">
        <w:rPr>
          <w:lang w:val="ru-RU"/>
        </w:rPr>
        <w:t xml:space="preserve"> 1 (</w:t>
      </w:r>
      <w:r>
        <w:rPr>
          <w:i/>
          <w:iCs/>
        </w:rPr>
        <w:t>regex</w:t>
      </w:r>
      <w:r w:rsidRPr="00907987">
        <w:rPr>
          <w:lang w:val="ru-RU"/>
        </w:rPr>
        <w:t xml:space="preserve">) и после </w:t>
      </w:r>
      <w:r>
        <w:rPr>
          <w:i/>
          <w:iCs/>
        </w:rPr>
        <w:t>Stage</w:t>
      </w:r>
      <w:r w:rsidRPr="00907987">
        <w:rPr>
          <w:lang w:val="ru-RU"/>
        </w:rPr>
        <w:t xml:space="preserve"> 2 (</w:t>
      </w:r>
      <w:r>
        <w:rPr>
          <w:i/>
          <w:iCs/>
        </w:rPr>
        <w:t>AI</w:t>
      </w:r>
      <w:r w:rsidRPr="00907987">
        <w:rPr>
          <w:lang w:val="ru-RU"/>
        </w:rPr>
        <w:t>), а также оценка релевантности оставшихся результатов экспертом.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Наиболее показательным стал запрос «</w:t>
      </w:r>
      <w:r>
        <w:rPr>
          <w:i/>
          <w:iCs/>
        </w:rPr>
        <w:t>Cactus</w:t>
      </w:r>
      <w:r w:rsidRPr="00907987">
        <w:rPr>
          <w:lang w:val="ru-RU"/>
        </w:rPr>
        <w:t xml:space="preserve"> </w:t>
      </w:r>
      <w:r>
        <w:rPr>
          <w:i/>
          <w:iCs/>
        </w:rPr>
        <w:t>Moto</w:t>
      </w:r>
      <w:r w:rsidRPr="00907987">
        <w:rPr>
          <w:lang w:val="ru-RU"/>
        </w:rPr>
        <w:t xml:space="preserve"> </w:t>
      </w:r>
      <w:r>
        <w:rPr>
          <w:i/>
          <w:iCs/>
        </w:rPr>
        <w:t>Expert</w:t>
      </w:r>
      <w:r w:rsidRPr="00907987">
        <w:rPr>
          <w:lang w:val="ru-RU"/>
        </w:rPr>
        <w:t xml:space="preserve"> 100» (экран для проектора). Парсеры вернули 18 товаров, из которых 12 были картриджами и тонерами </w:t>
      </w:r>
      <w:r>
        <w:rPr>
          <w:i/>
          <w:iCs/>
        </w:rPr>
        <w:t>Cactus</w:t>
      </w:r>
      <w:r w:rsidRPr="00907987">
        <w:rPr>
          <w:lang w:val="ru-RU"/>
        </w:rPr>
        <w:t xml:space="preserve"> для принтеров. </w:t>
      </w:r>
      <w:proofErr w:type="gramStart"/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1) не смог отфильтровать картриджи, так как они не являются «аксессуарами» в классическом понимании и не содержат ключевых слов аксессуаров.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2) корректно идентифицировал только 4 релевантных товара — экраны для проекторов </w:t>
      </w:r>
      <w:r>
        <w:rPr>
          <w:i/>
          <w:iCs/>
        </w:rPr>
        <w:t>Cactus</w:t>
      </w:r>
      <w:r w:rsidRPr="00907987">
        <w:rPr>
          <w:lang w:val="ru-RU"/>
        </w:rPr>
        <w:t>, отсечив все картриджи и тонеры.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Другой показательный пример — запрос «ноутбук </w:t>
      </w:r>
      <w:r>
        <w:rPr>
          <w:i/>
          <w:iCs/>
        </w:rPr>
        <w:t>HP</w:t>
      </w:r>
      <w:r w:rsidRPr="00907987">
        <w:rPr>
          <w:lang w:val="ru-RU"/>
        </w:rPr>
        <w:t xml:space="preserve"> </w:t>
      </w:r>
      <w:r>
        <w:rPr>
          <w:i/>
          <w:iCs/>
        </w:rPr>
        <w:t>Spectre</w:t>
      </w:r>
      <w:r w:rsidRPr="00907987">
        <w:rPr>
          <w:lang w:val="ru-RU"/>
        </w:rPr>
        <w:t xml:space="preserve"> 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360</w:t>
      </w:r>
      <w:r w:rsidRPr="00907987">
        <w:rPr>
          <w:lang w:val="ru-RU"/>
        </w:rPr>
        <w:t xml:space="preserve">». Из 22 товаров 8 были клавиатурами, вентиляторами и аккумуляторами для </w:t>
      </w:r>
      <w:r>
        <w:rPr>
          <w:i/>
          <w:iCs/>
        </w:rPr>
        <w:t>HP</w:t>
      </w:r>
      <w:r w:rsidRPr="00907987">
        <w:rPr>
          <w:lang w:val="ru-RU"/>
        </w:rPr>
        <w:t xml:space="preserve"> </w:t>
      </w:r>
      <w:r>
        <w:rPr>
          <w:i/>
          <w:iCs/>
        </w:rPr>
        <w:t>Spectre</w:t>
      </w:r>
      <w:r w:rsidRPr="00907987">
        <w:rPr>
          <w:lang w:val="ru-RU"/>
        </w:rPr>
        <w:t xml:space="preserve">.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отсёк 5 из 8 аксессуаров (содержащих ключевые слова «клавиатура для», «вентилятор для», «аккумулятор для»), 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отфильтровал оставшиеся 3 аксессуара, которые не содержали типичных ключевых слов.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>Результаты тестирования гибридной фильтрации приведены в таблице 13.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13 — Результаты тестирования гибридной фильтрации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592"/>
        <w:gridCol w:w="1592"/>
        <w:gridCol w:w="1592"/>
        <w:gridCol w:w="1593"/>
        <w:gridCol w:w="1593"/>
        <w:gridCol w:w="1593"/>
      </w:tblGrid>
      <w:tr w:rsidR="00746E3B">
        <w:trPr>
          <w:trHeight w:val="400"/>
          <w:jc w:val="center"/>
        </w:trPr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Запрос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До фильтра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Stage</w:t>
            </w:r>
            <w:r>
              <w:rPr>
                <w:b/>
                <w:sz w:val="22"/>
              </w:rPr>
              <w:t xml:space="preserve"> 1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Stage</w:t>
            </w:r>
            <w:r>
              <w:rPr>
                <w:b/>
                <w:sz w:val="22"/>
              </w:rPr>
              <w:t xml:space="preserve"> 2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Релевантных</w:t>
            </w:r>
          </w:p>
        </w:tc>
        <w:tc>
          <w:tcPr>
            <w:tcW w:w="155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Точность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Samsung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Galaxy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S25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Ultra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91%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Cactus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Moto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Expert</w:t>
            </w:r>
            <w:r>
              <w:rPr>
                <w:sz w:val="22"/>
              </w:rPr>
              <w:t xml:space="preserve"> 100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100%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 xml:space="preserve">ноутбук </w:t>
            </w:r>
            <w:r>
              <w:rPr>
                <w:i/>
                <w:iCs/>
                <w:sz w:val="22"/>
              </w:rPr>
              <w:t>HP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Spectre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x360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92%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iPhone</w:t>
            </w:r>
            <w:r>
              <w:rPr>
                <w:sz w:val="22"/>
              </w:rPr>
              <w:t xml:space="preserve"> 17 </w:t>
            </w:r>
            <w:r>
              <w:rPr>
                <w:i/>
                <w:iCs/>
                <w:sz w:val="22"/>
              </w:rPr>
              <w:t>Pro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55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93%</w:t>
            </w:r>
          </w:p>
        </w:tc>
      </w:tr>
      <w:tr w:rsidR="00746E3B">
        <w:trPr>
          <w:trHeight w:val="340"/>
          <w:jc w:val="center"/>
        </w:trPr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Tuvio</w:t>
            </w:r>
            <w:r>
              <w:rPr>
                <w:sz w:val="22"/>
              </w:rPr>
              <w:t xml:space="preserve"> телевизор 55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55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100%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Гибридная фильтрация продемонстрировала существенное повышение релевантности результатов по сравнению с отсутствием фильтрации. </w:t>
      </w:r>
      <w:r>
        <w:rPr>
          <w:i/>
          <w:iCs/>
        </w:rPr>
        <w:t>Stage</w:t>
      </w:r>
      <w:r w:rsidRPr="00907987">
        <w:rPr>
          <w:lang w:val="ru-RU"/>
        </w:rPr>
        <w:t xml:space="preserve"> 1 (</w:t>
      </w:r>
      <w:r>
        <w:rPr>
          <w:i/>
          <w:iCs/>
        </w:rPr>
        <w:t>regex</w:t>
      </w:r>
      <w:r w:rsidRPr="00907987">
        <w:rPr>
          <w:lang w:val="ru-RU"/>
        </w:rPr>
        <w:t xml:space="preserve">) обеспечивает предварительное сокращение списка на 20–45 процентов, отсеивая явные аксессуары по ключевым словам. </w:t>
      </w:r>
      <w:r>
        <w:rPr>
          <w:i/>
          <w:iCs/>
        </w:rPr>
        <w:t>Stage</w:t>
      </w:r>
      <w:r w:rsidRPr="00907987">
        <w:rPr>
          <w:lang w:val="ru-RU"/>
        </w:rPr>
        <w:t xml:space="preserve"> 2 (</w:t>
      </w:r>
      <w:r>
        <w:rPr>
          <w:i/>
          <w:iCs/>
        </w:rPr>
        <w:t>AI</w:t>
      </w:r>
      <w:r w:rsidRPr="00907987">
        <w:rPr>
          <w:lang w:val="ru-RU"/>
        </w:rPr>
        <w:t xml:space="preserve">) обрабатывает семантически сложные случаи, недоступные для </w:t>
      </w:r>
      <w:r>
        <w:rPr>
          <w:i/>
          <w:iCs/>
        </w:rPr>
        <w:t>regex</w:t>
      </w:r>
      <w:r w:rsidRPr="00907987">
        <w:rPr>
          <w:lang w:val="ru-RU"/>
        </w:rPr>
        <w:t xml:space="preserve">, — например, различение экранов для проектора и картриджей для принтера одного бренда. Двухэтапный подход снижает стоимость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-обработки</w:t>
      </w:r>
      <w:r w:rsidRPr="00907987">
        <w:rPr>
          <w:lang w:val="ru-RU"/>
        </w:rPr>
        <w:t xml:space="preserve"> за счёт меньшего объёма входных данных.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32" w:name="_Toc231269723"/>
      <w:r w:rsidRPr="00907987">
        <w:rPr>
          <w:lang w:val="ru-RU"/>
        </w:rPr>
        <w:t xml:space="preserve">4.3 Результаты тестирования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bookmarkEnd w:id="32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сценариев взаимодействия.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протестирован по трём основным сценариям.</w:t>
      </w:r>
      <w:proofErr w:type="gramEnd"/>
      <w:r w:rsidRPr="00907987">
        <w:rPr>
          <w:lang w:val="ru-RU"/>
        </w:rPr>
        <w:t xml:space="preserve"> Сценарий «конкретный товар»: при запросе «Найди </w:t>
      </w:r>
      <w:r>
        <w:rPr>
          <w:i/>
          <w:iCs/>
        </w:rPr>
        <w:t>Samsung</w:t>
      </w:r>
      <w:r w:rsidRPr="00907987">
        <w:rPr>
          <w:lang w:val="ru-RU"/>
        </w:rPr>
        <w:t xml:space="preserve"> </w:t>
      </w:r>
      <w:r>
        <w:rPr>
          <w:i/>
          <w:iCs/>
        </w:rPr>
        <w:t>Galaxy</w:t>
      </w:r>
      <w:r w:rsidRPr="00907987">
        <w:rPr>
          <w:lang w:val="ru-RU"/>
        </w:rPr>
        <w:t xml:space="preserve"> </w:t>
      </w:r>
      <w:r>
        <w:rPr>
          <w:i/>
          <w:iCs/>
        </w:rPr>
        <w:t>S</w:t>
      </w:r>
      <w:r w:rsidRPr="00907987">
        <w:rPr>
          <w:i/>
          <w:iCs/>
          <w:lang w:val="ru-RU"/>
        </w:rPr>
        <w:t>25</w:t>
      </w:r>
      <w:r w:rsidRPr="00907987">
        <w:rPr>
          <w:lang w:val="ru-RU"/>
        </w:rPr>
        <w:t xml:space="preserve"> </w:t>
      </w:r>
      <w:r>
        <w:rPr>
          <w:i/>
          <w:iCs/>
        </w:rPr>
        <w:t>Ultra</w:t>
      </w:r>
      <w:r w:rsidRPr="00907987">
        <w:rPr>
          <w:lang w:val="ru-RU"/>
        </w:rPr>
        <w:t xml:space="preserve">» ассистент немедленно вызвал </w:t>
      </w:r>
      <w:r>
        <w:rPr>
          <w:rFonts w:ascii="Consolas" w:hAnsi="Consolas" w:cs="Consolas"/>
        </w:rPr>
        <w:t>search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products</w:t>
      </w:r>
      <w:r w:rsidRPr="00907987">
        <w:rPr>
          <w:lang w:val="ru-RU"/>
        </w:rPr>
        <w:t xml:space="preserve"> с корректным запросом и представил результаты с ценами от </w:t>
      </w:r>
      <w:proofErr w:type="gramStart"/>
      <w:r w:rsidRPr="00907987">
        <w:rPr>
          <w:lang w:val="ru-RU"/>
        </w:rPr>
        <w:t>разных</w:t>
      </w:r>
      <w:proofErr w:type="gramEnd"/>
      <w:r w:rsidRPr="00907987">
        <w:rPr>
          <w:lang w:val="ru-RU"/>
        </w:rPr>
        <w:t xml:space="preserve"> маркетплейсов в табличном формате. Время от запроса до первого товара — 3,2 секунды.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Сценарий «общий запрос»: при запросе «Посоветуй хороший пылесос» ассистент предложил 4 бренда (</w:t>
      </w:r>
      <w:r>
        <w:rPr>
          <w:i/>
          <w:iCs/>
        </w:rPr>
        <w:t>Dyson</w:t>
      </w:r>
      <w:r w:rsidRPr="00907987">
        <w:rPr>
          <w:lang w:val="ru-RU"/>
        </w:rPr>
        <w:t xml:space="preserve">, </w:t>
      </w:r>
      <w:r>
        <w:rPr>
          <w:i/>
          <w:iCs/>
        </w:rPr>
        <w:t>Roborock</w:t>
      </w:r>
      <w:r w:rsidRPr="00907987">
        <w:rPr>
          <w:lang w:val="ru-RU"/>
        </w:rPr>
        <w:t xml:space="preserve">, </w:t>
      </w:r>
      <w:r>
        <w:rPr>
          <w:i/>
          <w:iCs/>
        </w:rPr>
        <w:t>Samsung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) с описанием преимуществ каждого без указания цен. После выбора </w:t>
      </w:r>
      <w:r w:rsidRPr="00907987">
        <w:rPr>
          <w:lang w:val="ru-RU"/>
        </w:rPr>
        <w:lastRenderedPageBreak/>
        <w:t>пользователем «</w:t>
      </w:r>
      <w:r>
        <w:rPr>
          <w:i/>
          <w:iCs/>
        </w:rPr>
        <w:t>Roborock</w:t>
      </w:r>
      <w:r w:rsidRPr="00907987">
        <w:rPr>
          <w:lang w:val="ru-RU"/>
        </w:rPr>
        <w:t>» ассистент выполнил поиск и представил актуальные предложения. Важно: ассистент корректно не указывал цены до поиска, что подтверждает эффективность антигаллюцинационных правил в промпте.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Сценарий «неоднозначный запрос»: при запросе «сяоми 15 </w:t>
      </w:r>
      <w:proofErr w:type="gramStart"/>
      <w:r w:rsidRPr="00907987">
        <w:rPr>
          <w:lang w:val="ru-RU"/>
        </w:rPr>
        <w:t>про</w:t>
      </w:r>
      <w:proofErr w:type="gramEnd"/>
      <w:r w:rsidRPr="00907987">
        <w:rPr>
          <w:lang w:val="ru-RU"/>
        </w:rPr>
        <w:t xml:space="preserve">» </w:t>
      </w:r>
      <w:proofErr w:type="gramStart"/>
      <w:r w:rsidRPr="00907987">
        <w:rPr>
          <w:lang w:val="ru-RU"/>
        </w:rPr>
        <w:t>ассистент</w:t>
      </w:r>
      <w:proofErr w:type="gramEnd"/>
      <w:r w:rsidRPr="00907987">
        <w:rPr>
          <w:lang w:val="ru-RU"/>
        </w:rPr>
        <w:t xml:space="preserve"> задал уточняющий вопрос: «</w:t>
      </w:r>
      <w:r>
        <w:rPr>
          <w:i/>
          <w:iCs/>
        </w:rPr>
        <w:t>Xiaomi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 xml:space="preserve"> (флагман) или </w:t>
      </w:r>
      <w:r>
        <w:rPr>
          <w:i/>
          <w:iCs/>
        </w:rPr>
        <w:t>Redmi</w:t>
      </w:r>
      <w:r w:rsidRPr="00907987">
        <w:rPr>
          <w:lang w:val="ru-RU"/>
        </w:rPr>
        <w:t xml:space="preserve"> </w:t>
      </w:r>
      <w:r>
        <w:rPr>
          <w:i/>
          <w:iCs/>
        </w:rPr>
        <w:t>Note</w:t>
      </w:r>
      <w:r w:rsidRPr="00907987">
        <w:rPr>
          <w:lang w:val="ru-RU"/>
        </w:rPr>
        <w:t xml:space="preserve"> 15 </w:t>
      </w:r>
      <w:r>
        <w:rPr>
          <w:i/>
          <w:iCs/>
        </w:rPr>
        <w:t>Pro</w:t>
      </w:r>
      <w:r w:rsidRPr="00907987">
        <w:rPr>
          <w:lang w:val="ru-RU"/>
        </w:rPr>
        <w:t xml:space="preserve"> (бюджет)?» — корректно идентифицировав две возможные интерпретации запроса. После уточнения выполнил поиск конкретной модели.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защиты от галлюцинаций. </w:t>
      </w:r>
      <w:r w:rsidRPr="00907987">
        <w:rPr>
          <w:lang w:val="ru-RU"/>
        </w:rPr>
        <w:t xml:space="preserve">Специальная серия из 10 тестов направлена на провоцирование галлюцинаций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>. Результаты: в 9 из 10 случаев (90 процентов) ассистент корректно воздержался от генерации вымышленных моделей и цен. В одном случае ассистент назвал конкретную модель, которой не оказалось в результатах поиска, однако корректно сообщил об этом пользователю и предложил альтернативные варианты. Это существенное улучшение по сравнению с начальной версией, где галлюцинации наблюдались в 40–50 процентах диалогов.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33" w:name="_Toc231269724"/>
      <w:r w:rsidRPr="00907987">
        <w:rPr>
          <w:lang w:val="ru-RU"/>
        </w:rPr>
        <w:t>4.4 Результаты тестирования производительности</w:t>
      </w:r>
      <w:bookmarkEnd w:id="33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Метрики времени отклика. </w:t>
      </w:r>
      <w:r w:rsidRPr="00907987">
        <w:rPr>
          <w:lang w:val="ru-RU"/>
        </w:rPr>
        <w:t xml:space="preserve">Производительность системы оценена по ключевой метрике </w:t>
      </w:r>
      <w:r>
        <w:rPr>
          <w:i/>
          <w:iCs/>
        </w:rPr>
        <w:t>TTFR</w:t>
      </w:r>
      <w:r w:rsidRPr="00907987">
        <w:rPr>
          <w:lang w:val="ru-RU"/>
        </w:rPr>
        <w:t xml:space="preserve"> (</w:t>
      </w:r>
      <w:r>
        <w:rPr>
          <w:i/>
          <w:iCs/>
        </w:rPr>
        <w:t>Time</w:t>
      </w:r>
      <w:r w:rsidRPr="00907987">
        <w:rPr>
          <w:lang w:val="ru-RU"/>
        </w:rPr>
        <w:t xml:space="preserve"> </w:t>
      </w:r>
      <w:r>
        <w:rPr>
          <w:i/>
          <w:iCs/>
        </w:rPr>
        <w:t>To</w:t>
      </w:r>
      <w:r w:rsidRPr="00907987">
        <w:rPr>
          <w:lang w:val="ru-RU"/>
        </w:rPr>
        <w:t xml:space="preserve"> </w:t>
      </w:r>
      <w:r>
        <w:rPr>
          <w:i/>
          <w:iCs/>
        </w:rPr>
        <w:t>First</w:t>
      </w:r>
      <w:r w:rsidRPr="00907987">
        <w:rPr>
          <w:lang w:val="ru-RU"/>
        </w:rPr>
        <w:t xml:space="preserve"> </w:t>
      </w:r>
      <w:r>
        <w:rPr>
          <w:i/>
          <w:iCs/>
        </w:rPr>
        <w:t>Result</w:t>
      </w:r>
      <w:r w:rsidRPr="00907987">
        <w:rPr>
          <w:lang w:val="ru-RU"/>
        </w:rPr>
        <w:t>) — времени от отправки поискового запроса до отображения первого товара. Измерения выполнены для серии запросов в продакшен-среде (</w:t>
      </w:r>
      <w:r>
        <w:rPr>
          <w:i/>
          <w:iCs/>
        </w:rPr>
        <w:t>smrt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</w:t>
      </w:r>
      <w:r>
        <w:t>u</w:t>
      </w:r>
      <w:r w:rsidRPr="00907987">
        <w:rPr>
          <w:lang w:val="ru-RU"/>
        </w:rPr>
        <w:t xml:space="preserve">) через </w:t>
      </w:r>
      <w:proofErr w:type="gramStart"/>
      <w:r w:rsidRPr="00907987">
        <w:rPr>
          <w:lang w:val="ru-RU"/>
        </w:rPr>
        <w:t>автоматизированный</w:t>
      </w:r>
      <w:proofErr w:type="gramEnd"/>
      <w:r w:rsidRPr="00907987">
        <w:rPr>
          <w:lang w:val="ru-RU"/>
        </w:rPr>
        <w:t xml:space="preserve"> фреймворк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в браузере </w:t>
      </w:r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 xml:space="preserve">. Среднее значение </w:t>
      </w:r>
      <w:r>
        <w:rPr>
          <w:i/>
          <w:iCs/>
        </w:rPr>
        <w:t>TTFR</w:t>
      </w:r>
      <w:r w:rsidRPr="00907987">
        <w:rPr>
          <w:lang w:val="ru-RU"/>
        </w:rPr>
        <w:t xml:space="preserve"> составило 19,6 секунды, медианное значение — 18,8 секунды, 95-й перцентиль — 24 секунды.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Высокое значение </w:t>
      </w:r>
      <w:r>
        <w:rPr>
          <w:i/>
          <w:iCs/>
        </w:rPr>
        <w:t>TTFR</w:t>
      </w:r>
      <w:r w:rsidRPr="00907987">
        <w:rPr>
          <w:lang w:val="ru-RU"/>
        </w:rPr>
        <w:t xml:space="preserve"> объясняется </w:t>
      </w:r>
      <w:proofErr w:type="gramStart"/>
      <w:r w:rsidRPr="00907987">
        <w:rPr>
          <w:lang w:val="ru-RU"/>
        </w:rPr>
        <w:t>архитектурным решением</w:t>
      </w:r>
      <w:proofErr w:type="gramEnd"/>
      <w:r w:rsidRPr="00907987">
        <w:rPr>
          <w:lang w:val="ru-RU"/>
        </w:rPr>
        <w:t xml:space="preserve">: текущая реализация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-стриминга</w:t>
      </w:r>
      <w:r w:rsidRPr="00907987">
        <w:rPr>
          <w:lang w:val="ru-RU"/>
        </w:rPr>
        <w:t xml:space="preserve"> в продакшен-среде отправляет результаты пакетно — после завершения парсинга каждого маркетплейса, а не по мере обработки отдельных товаров. Все шесть парсеров запускаются </w:t>
      </w:r>
      <w:r w:rsidRPr="00907987">
        <w:rPr>
          <w:lang w:val="ru-RU"/>
        </w:rPr>
        <w:lastRenderedPageBreak/>
        <w:t xml:space="preserve">параллельно, однако результаты появляются в интерфейсе только после того, как самый быстрый парсер завершит полный цикл запрос–парсинг–фильтрация. Полное время поиска (от запроса до события </w:t>
      </w:r>
      <w:r>
        <w:rPr>
          <w:i/>
          <w:iCs/>
        </w:rPr>
        <w:t>complete</w:t>
      </w:r>
      <w:r w:rsidRPr="00907987">
        <w:rPr>
          <w:lang w:val="ru-RU"/>
        </w:rPr>
        <w:t>) составило в среднем 22,1 секунды. Диапазон: от 16 до 28 секунд в зависимости от категории товара и нагрузки на маркетплейсы.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оптимизации </w:t>
      </w:r>
      <w:r>
        <w:rPr>
          <w:i/>
          <w:iCs/>
        </w:rPr>
        <w:t>TTFR</w:t>
      </w:r>
      <w:r w:rsidRPr="00907987">
        <w:rPr>
          <w:lang w:val="ru-RU"/>
        </w:rPr>
        <w:t xml:space="preserve"> планируется переход на потоковую отправку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 xml:space="preserve"> по мере парсинга отдельных товаров (а не по завершении всего маркетплейса), что позволит снизить </w:t>
      </w:r>
      <w:r>
        <w:rPr>
          <w:i/>
          <w:iCs/>
        </w:rPr>
        <w:t>TTFR</w:t>
      </w:r>
      <w:r w:rsidRPr="00907987">
        <w:rPr>
          <w:lang w:val="ru-RU"/>
        </w:rPr>
        <w:t xml:space="preserve"> до 2–4 секунд без изменения общего времени поиска. Данная оптимизация требует рефакторинга архитектуры парсеров для поддержки </w:t>
      </w:r>
      <w:r>
        <w:rPr>
          <w:i/>
          <w:iCs/>
        </w:rPr>
        <w:t>yield</w:t>
      </w:r>
      <w:r w:rsidRPr="00907987">
        <w:rPr>
          <w:i/>
          <w:iCs/>
          <w:lang w:val="ru-RU"/>
        </w:rPr>
        <w:t>-паттерна</w:t>
      </w:r>
      <w:r w:rsidRPr="00907987">
        <w:rPr>
          <w:lang w:val="ru-RU"/>
        </w:rPr>
        <w:t xml:space="preserve">. Время ответа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-чата</w:t>
      </w:r>
      <w:r w:rsidRPr="00907987">
        <w:rPr>
          <w:lang w:val="ru-RU"/>
        </w:rPr>
        <w:t xml:space="preserve"> (от отправки сообщения до первого текста) составило в среднем 430 миллисекунд, что обеспечивает комфортное взаимодействие в режиме диалога.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Метрики производительности потокового поиска приведены в таблице 14.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14 — Метрики производительности потокового поиска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Метрика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Среднее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Медиана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95-й перцентиль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TTFR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19,6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18,8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24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5 с*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Полное время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22,1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21,5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28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30 с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AI-чат</w:t>
            </w:r>
            <w:r>
              <w:rPr>
                <w:sz w:val="22"/>
              </w:rPr>
              <w:t xml:space="preserve"> (ответ)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0,43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0,40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0,65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5 с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AI-коррекция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0,42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0,38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0,65 с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&lt; 1 с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* Требование </w:t>
      </w:r>
      <w:r>
        <w:rPr>
          <w:i/>
          <w:iCs/>
        </w:rPr>
        <w:t>TTFR</w:t>
      </w:r>
      <w:r w:rsidRPr="00907987">
        <w:rPr>
          <w:lang w:val="ru-RU"/>
        </w:rPr>
        <w:t xml:space="preserve"> ≈ 5,8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до первого батча (1,4 с до визуального отклика) не выполнено в текущей реализации из-за пакетной отправки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>. Планируемая оптимизация потоковой отправки результатов позволит достичь целевого показателя.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Анализ потребления ресурсов. </w:t>
      </w:r>
      <w:r w:rsidRPr="00907987">
        <w:rPr>
          <w:lang w:val="ru-RU"/>
        </w:rPr>
        <w:t>Мониторинг потребления ресурсов в продакшен-среде (</w:t>
      </w:r>
      <w:r>
        <w:rPr>
          <w:i/>
          <w:iCs/>
        </w:rPr>
        <w:t>VPS</w:t>
      </w:r>
      <w:r w:rsidRPr="00907987">
        <w:rPr>
          <w:lang w:val="ru-RU"/>
        </w:rPr>
        <w:t xml:space="preserve"> с 2 ядрами и 4 ГБ </w:t>
      </w:r>
      <w:r>
        <w:rPr>
          <w:i/>
          <w:iCs/>
        </w:rPr>
        <w:t>RAM</w:t>
      </w:r>
      <w:r w:rsidRPr="00907987">
        <w:rPr>
          <w:lang w:val="ru-RU"/>
        </w:rPr>
        <w:t xml:space="preserve">) показал следующие результаты. Суммарное потребление оперативной памяти всеми контейнерами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составило 650–900 МБ в зависимости от нагрузки: </w:t>
      </w:r>
      <w:r>
        <w:rPr>
          <w:i/>
          <w:iCs/>
        </w:rPr>
        <w:t>backend</w:t>
      </w:r>
      <w:r w:rsidRPr="00907987">
        <w:rPr>
          <w:lang w:val="ru-RU"/>
        </w:rPr>
        <w:t xml:space="preserve"> (</w:t>
      </w:r>
      <w:r>
        <w:rPr>
          <w:i/>
          <w:iCs/>
        </w:rPr>
        <w:t>FastAPI</w:t>
      </w:r>
      <w:r w:rsidRPr="00907987">
        <w:rPr>
          <w:lang w:val="ru-RU"/>
        </w:rPr>
        <w:t xml:space="preserve">) — 200–350 МБ,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— 120–180 МБ, </w:t>
      </w:r>
      <w:r>
        <w:rPr>
          <w:i/>
          <w:iCs/>
        </w:rPr>
        <w:lastRenderedPageBreak/>
        <w:t>Redis</w:t>
      </w:r>
      <w:r w:rsidRPr="00907987">
        <w:rPr>
          <w:lang w:val="ru-RU"/>
        </w:rPr>
        <w:t xml:space="preserve"> — 40–80 МБ (с ограничением 128 МБ), </w:t>
      </w:r>
      <w:r>
        <w:rPr>
          <w:i/>
          <w:iCs/>
        </w:rPr>
        <w:t>nginx</w:t>
      </w:r>
      <w:r w:rsidRPr="00907987">
        <w:rPr>
          <w:lang w:val="ru-RU"/>
        </w:rPr>
        <w:t xml:space="preserve"> — 15–30 МБ. Загрузка </w:t>
      </w:r>
      <w:r>
        <w:rPr>
          <w:i/>
          <w:iCs/>
        </w:rPr>
        <w:t>CPU</w:t>
      </w:r>
      <w:r w:rsidRPr="00907987">
        <w:rPr>
          <w:lang w:val="ru-RU"/>
        </w:rPr>
        <w:t xml:space="preserve"> при единичном поисковом запросе достигала 25–40 процентов (за счёт параллельных </w:t>
      </w:r>
      <w:r>
        <w:rPr>
          <w:i/>
          <w:iCs/>
        </w:rPr>
        <w:t>HTTP</w:t>
      </w:r>
      <w:r w:rsidRPr="00907987">
        <w:rPr>
          <w:i/>
          <w:iCs/>
          <w:lang w:val="ru-RU"/>
        </w:rPr>
        <w:t>-запросов</w:t>
      </w:r>
      <w:r w:rsidRPr="00907987">
        <w:rPr>
          <w:lang w:val="ru-RU"/>
        </w:rPr>
        <w:t xml:space="preserve"> и парсинга), при 5 одновременных запросах — 70–85 процентов.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Экономическая эффективность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 подтверждена данными биллинга </w:t>
      </w:r>
      <w:r>
        <w:rPr>
          <w:i/>
          <w:iCs/>
        </w:rPr>
        <w:t>OpenRouter</w:t>
      </w:r>
      <w:r w:rsidRPr="00907987">
        <w:rPr>
          <w:lang w:val="ru-RU"/>
        </w:rPr>
        <w:t xml:space="preserve">. За период тестирования (200 поисковых запросов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-коррекцией</w:t>
      </w:r>
      <w:r w:rsidRPr="00907987">
        <w:rPr>
          <w:lang w:val="ru-RU"/>
        </w:rPr>
        <w:t xml:space="preserve"> 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-фильтрацией</w:t>
      </w:r>
      <w:r w:rsidRPr="00907987">
        <w:rPr>
          <w:lang w:val="ru-RU"/>
        </w:rPr>
        <w:t xml:space="preserve">, 50 диалогов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) расход составил $0,18. Экстраполяция на 25 000 запросов даёт оценку $4,5, что значительно ниже бюджета $10. Таким образом, выбор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обеспечивает высокую экономическую эффективность.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34" w:name="_Toc231269725"/>
      <w:r w:rsidRPr="00907987">
        <w:rPr>
          <w:lang w:val="ru-RU"/>
        </w:rPr>
        <w:t>4.5 Сквозное тестирование интерфейса</w:t>
      </w:r>
      <w:bookmarkEnd w:id="34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Результаты аудита интерфейса. </w:t>
      </w:r>
      <w:r w:rsidRPr="00907987">
        <w:rPr>
          <w:lang w:val="ru-RU"/>
        </w:rPr>
        <w:t xml:space="preserve">Комплексный аудит пользовательского интерфейса выполнен с использованием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для автоматизированного обхода всех страниц приложения в браузере </w:t>
      </w:r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>. В ходе аудита выявлены и исправлены шесть дефектов: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1) Страница сравнения товаров: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-события</w:t>
      </w:r>
      <w:r w:rsidRPr="00907987">
        <w:rPr>
          <w:lang w:val="ru-RU"/>
        </w:rPr>
        <w:t xml:space="preserve"> обрабатывались некорректно — результаты ожидались в финальном событии </w:t>
      </w:r>
      <w:r>
        <w:rPr>
          <w:i/>
          <w:iCs/>
        </w:rPr>
        <w:t>complete</w:t>
      </w:r>
      <w:r w:rsidRPr="00907987">
        <w:rPr>
          <w:lang w:val="ru-RU"/>
        </w:rPr>
        <w:t xml:space="preserve"> (поле </w:t>
      </w:r>
      <w:r>
        <w:rPr>
          <w:i/>
          <w:iCs/>
        </w:rPr>
        <w:t>results</w:t>
      </w:r>
      <w:r w:rsidRPr="00907987">
        <w:rPr>
          <w:lang w:val="ru-RU"/>
        </w:rPr>
        <w:t xml:space="preserve">), а не в промежуточных событиях </w:t>
      </w:r>
      <w:r>
        <w:rPr>
          <w:i/>
          <w:iCs/>
        </w:rPr>
        <w:t>done</w:t>
      </w:r>
      <w:r w:rsidRPr="00907987">
        <w:rPr>
          <w:lang w:val="ru-RU"/>
        </w:rPr>
        <w:t xml:space="preserve"> (поле </w:t>
      </w:r>
      <w:r>
        <w:rPr>
          <w:i/>
          <w:iCs/>
        </w:rPr>
        <w:t>products</w:t>
      </w:r>
      <w:r w:rsidRPr="00907987">
        <w:rPr>
          <w:lang w:val="ru-RU"/>
        </w:rPr>
        <w:t xml:space="preserve">). Исправлено: реализована аккумуляция результатов из событий </w:t>
      </w:r>
      <w:r>
        <w:rPr>
          <w:i/>
          <w:iCs/>
        </w:rPr>
        <w:t>done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2) Изображения товаров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: возвращали ошибку 403 из-за защиты от хотлинкинга. </w:t>
      </w:r>
      <w:proofErr w:type="gramStart"/>
      <w:r w:rsidRPr="00907987">
        <w:rPr>
          <w:lang w:val="ru-RU"/>
        </w:rPr>
        <w:t xml:space="preserve">Исправлено: добавлен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 xml:space="preserve"> в список разрешённых доменов модуля </w:t>
      </w:r>
      <w:r>
        <w:rPr>
          <w:rFonts w:ascii="Consolas" w:hAnsi="Consolas" w:cs="Consolas"/>
        </w:rPr>
        <w:t>image</w:t>
      </w:r>
      <w:r w:rsidRPr="00907987">
        <w:rPr>
          <w:rFonts w:ascii="Consolas" w:hAnsi="Consolas" w:cs="Consolas"/>
          <w:lang w:val="ru-RU"/>
        </w:rPr>
        <w:t>_</w:t>
      </w:r>
      <w:r>
        <w:rPr>
          <w:rFonts w:ascii="Consolas" w:hAnsi="Consolas" w:cs="Consolas"/>
        </w:rPr>
        <w:t>proxy</w:t>
      </w:r>
      <w:r w:rsidRPr="00907987">
        <w:rPr>
          <w:lang w:val="ru-RU"/>
        </w:rPr>
        <w:t>.</w:t>
      </w:r>
      <w:proofErr w:type="gramEnd"/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3) Страница входа: содержала тестовые учётные данные (</w:t>
      </w:r>
      <w:r>
        <w:rPr>
          <w:i/>
          <w:iCs/>
        </w:rPr>
        <w:t>test</w:t>
      </w:r>
      <w:r w:rsidRPr="00907987">
        <w:rPr>
          <w:lang w:val="ru-RU"/>
        </w:rPr>
        <w:t>@</w:t>
      </w:r>
      <w:r>
        <w:rPr>
          <w:i/>
          <w:iCs/>
        </w:rPr>
        <w:t>smartprice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 / </w:t>
      </w:r>
      <w:r>
        <w:rPr>
          <w:i/>
          <w:iCs/>
        </w:rPr>
        <w:t>TestPass</w:t>
      </w:r>
      <w:r w:rsidRPr="00907987">
        <w:rPr>
          <w:i/>
          <w:iCs/>
          <w:lang w:val="ru-RU"/>
        </w:rPr>
        <w:t>123</w:t>
      </w:r>
      <w:r w:rsidRPr="00907987">
        <w:rPr>
          <w:lang w:val="ru-RU"/>
        </w:rPr>
        <w:t>) в открытом виде. Исправлено: удалены тестовые данные.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4) Подвал сайта: год был захардкожен как «2025». Исправлено: </w:t>
      </w:r>
      <w:proofErr w:type="gramStart"/>
      <w:r w:rsidRPr="00907987">
        <w:rPr>
          <w:lang w:val="ru-RU"/>
        </w:rPr>
        <w:t>заменён</w:t>
      </w:r>
      <w:proofErr w:type="gramEnd"/>
      <w:r w:rsidRPr="00907987">
        <w:rPr>
          <w:lang w:val="ru-RU"/>
        </w:rPr>
        <w:t xml:space="preserve"> на динамический </w:t>
      </w:r>
      <w:r>
        <w:rPr>
          <w:i/>
          <w:iCs/>
        </w:rPr>
        <w:t>new</w:t>
      </w:r>
      <w:r w:rsidRPr="00907987">
        <w:rPr>
          <w:lang w:val="ru-RU"/>
        </w:rPr>
        <w:t xml:space="preserve"> </w:t>
      </w:r>
      <w:r>
        <w:rPr>
          <w:rFonts w:ascii="Consolas" w:hAnsi="Consolas" w:cs="Consolas"/>
        </w:rPr>
        <w:t>Date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>.</w:t>
      </w:r>
      <w:r>
        <w:rPr>
          <w:rFonts w:ascii="Consolas" w:hAnsi="Consolas" w:cs="Consolas"/>
        </w:rPr>
        <w:t>getFullYear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5) Заголовки страниц: отсутствовали метаданные </w:t>
      </w:r>
      <w:r>
        <w:rPr>
          <w:i/>
          <w:iCs/>
        </w:rPr>
        <w:t>title</w:t>
      </w:r>
      <w:r w:rsidRPr="00907987">
        <w:rPr>
          <w:lang w:val="ru-RU"/>
        </w:rPr>
        <w:t xml:space="preserve"> для страниц каталога, сравнения, чата и входа. Исправлено: добавлены </w:t>
      </w:r>
      <w:r>
        <w:rPr>
          <w:i/>
          <w:iCs/>
        </w:rPr>
        <w:t>layout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tsx</w:t>
      </w:r>
      <w:r w:rsidRPr="00907987">
        <w:rPr>
          <w:lang w:val="ru-RU"/>
        </w:rPr>
        <w:t xml:space="preserve"> с </w:t>
      </w:r>
      <w:r>
        <w:rPr>
          <w:i/>
          <w:iCs/>
        </w:rPr>
        <w:t>metadata</w:t>
      </w:r>
      <w:r w:rsidRPr="00907987">
        <w:rPr>
          <w:lang w:val="ru-RU"/>
        </w:rPr>
        <w:t xml:space="preserve"> для каждой страницы.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6) Фавикон: отсутствовал. Исправлено: </w:t>
      </w:r>
      <w:proofErr w:type="gramStart"/>
      <w:r w:rsidRPr="00907987">
        <w:rPr>
          <w:lang w:val="ru-RU"/>
        </w:rPr>
        <w:t>создан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SVG</w:t>
      </w:r>
      <w:r w:rsidRPr="00907987">
        <w:rPr>
          <w:i/>
          <w:iCs/>
          <w:lang w:val="ru-RU"/>
        </w:rPr>
        <w:t>-фавикон</w:t>
      </w:r>
      <w:r w:rsidRPr="00907987">
        <w:rPr>
          <w:lang w:val="ru-RU"/>
        </w:rPr>
        <w:t xml:space="preserve"> с фиолетовой буквой «</w:t>
      </w:r>
      <w:r>
        <w:t>S</w:t>
      </w:r>
      <w:r w:rsidRPr="00907987">
        <w:rPr>
          <w:lang w:val="ru-RU"/>
        </w:rPr>
        <w:t>».</w:t>
      </w:r>
    </w:p>
    <w:p w:rsidR="00746E3B" w:rsidRDefault="0046056C">
      <w:r w:rsidRPr="00907987">
        <w:rPr>
          <w:lang w:val="ru-RU"/>
        </w:rPr>
        <w:t xml:space="preserve">Все выявленные дефекты были исправлены и верифицированы повторным автоматизированным обходом. </w:t>
      </w:r>
      <w:proofErr w:type="gramStart"/>
      <w:r>
        <w:t>Результаты подтверждают корректность функционирования всех основных пользовательских сценариев.</w:t>
      </w:r>
      <w:proofErr w:type="gramEnd"/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4171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4.1 — Главная страница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091810" cy="81037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rch_results.png"/>
                    <pic:cNvPicPr/>
                  </pic:nvPicPr>
                  <pic:blipFill>
                    <a:blip r:embed="rId19"/>
                    <a:srcRect b="60232"/>
                    <a:stretch>
                      <a:fillRect/>
                    </a:stretch>
                  </pic:blipFill>
                  <pic:spPr>
                    <a:xfrm>
                      <a:off x="0" y="0"/>
                      <a:ext cx="5094104" cy="81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Default="0046056C">
      <w:pPr>
        <w:spacing w:after="120"/>
        <w:ind w:firstLine="0"/>
        <w:jc w:val="center"/>
      </w:pPr>
      <w:r>
        <w:rPr>
          <w:sz w:val="24"/>
        </w:rPr>
        <w:t>Рисунок 4.2 — Результаты потокового поиска товаров</w:t>
      </w:r>
    </w:p>
    <w:p w:rsidR="00FA055E" w:rsidRDefault="00FA055E">
      <w:pPr>
        <w:spacing w:before="120"/>
        <w:ind w:firstLine="0"/>
        <w:jc w:val="center"/>
        <w:rPr>
          <w:lang w:val="ru-RU"/>
        </w:rPr>
      </w:pP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4.3 — Интерфейс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-ассистента</w:t>
      </w:r>
      <w:r w:rsidRPr="00907987">
        <w:rPr>
          <w:sz w:val="24"/>
          <w:lang w:val="ru-RU"/>
        </w:rPr>
        <w:t xml:space="preserve"> с результатами поиска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390707" cy="3147238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mpare_p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Default="0046056C">
      <w:pPr>
        <w:spacing w:after="120"/>
        <w:ind w:firstLine="0"/>
        <w:jc w:val="center"/>
      </w:pPr>
      <w:r>
        <w:rPr>
          <w:sz w:val="24"/>
        </w:rPr>
        <w:t>Рисунок 4.4 — Страница сравнения товаров</w:t>
      </w:r>
    </w:p>
    <w:p w:rsidR="00746E3B" w:rsidRDefault="0046056C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848986" cy="6570921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0289"/>
                    <a:stretch>
                      <a:fillRect/>
                    </a:stretch>
                  </pic:blipFill>
                  <pic:spPr>
                    <a:xfrm>
                      <a:off x="0" y="0"/>
                      <a:ext cx="3848032" cy="656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12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4.5 — Мобильная версия главной страницы</w:t>
      </w:r>
    </w:p>
    <w:p w:rsidR="00746E3B" w:rsidRPr="00907987" w:rsidRDefault="0046056C">
      <w:pPr>
        <w:pStyle w:val="21"/>
        <w:ind w:firstLine="0"/>
        <w:rPr>
          <w:lang w:val="ru-RU"/>
        </w:rPr>
      </w:pPr>
      <w:bookmarkStart w:id="35" w:name="_Toc231269726"/>
      <w:r w:rsidRPr="00907987">
        <w:rPr>
          <w:lang w:val="ru-RU"/>
        </w:rPr>
        <w:t>4.6 Тестирование адаптивной вёрстки</w:t>
      </w:r>
      <w:bookmarkEnd w:id="35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мобильной версии. </w:t>
      </w:r>
      <w:r w:rsidRPr="00907987">
        <w:rPr>
          <w:lang w:val="ru-RU"/>
        </w:rPr>
        <w:t>Адаптивность интерфейса протестирована на трёх разрешениях: 375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667</w:t>
      </w:r>
      <w:r w:rsidRPr="00907987">
        <w:rPr>
          <w:lang w:val="ru-RU"/>
        </w:rPr>
        <w:t xml:space="preserve"> (</w:t>
      </w:r>
      <w:r>
        <w:rPr>
          <w:i/>
          <w:iCs/>
        </w:rPr>
        <w:t>iPhone</w:t>
      </w:r>
      <w:r w:rsidRPr="00907987">
        <w:rPr>
          <w:lang w:val="ru-RU"/>
        </w:rPr>
        <w:t xml:space="preserve"> </w:t>
      </w:r>
      <w:r>
        <w:rPr>
          <w:i/>
          <w:iCs/>
        </w:rPr>
        <w:t>SE</w:t>
      </w:r>
      <w:r w:rsidRPr="00907987">
        <w:rPr>
          <w:lang w:val="ru-RU"/>
        </w:rPr>
        <w:t>), 768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1024</w:t>
      </w:r>
      <w:r w:rsidRPr="00907987">
        <w:rPr>
          <w:lang w:val="ru-RU"/>
        </w:rPr>
        <w:t xml:space="preserve"> (</w:t>
      </w:r>
      <w:r>
        <w:rPr>
          <w:i/>
          <w:iCs/>
        </w:rPr>
        <w:t>iPad</w:t>
      </w:r>
      <w:r w:rsidRPr="00907987">
        <w:rPr>
          <w:lang w:val="ru-RU"/>
        </w:rPr>
        <w:t>) и 1920</w:t>
      </w:r>
      <w:r>
        <w:rPr>
          <w:i/>
          <w:iCs/>
        </w:rPr>
        <w:t>x</w:t>
      </w:r>
      <w:r w:rsidRPr="00907987">
        <w:rPr>
          <w:i/>
          <w:iCs/>
          <w:lang w:val="ru-RU"/>
        </w:rPr>
        <w:t>1080</w:t>
      </w:r>
      <w:r w:rsidRPr="00907987">
        <w:rPr>
          <w:lang w:val="ru-RU"/>
        </w:rPr>
        <w:t xml:space="preserve"> (</w:t>
      </w:r>
      <w:r>
        <w:rPr>
          <w:i/>
          <w:iCs/>
        </w:rPr>
        <w:t>Full</w:t>
      </w:r>
      <w:r w:rsidRPr="00907987">
        <w:rPr>
          <w:lang w:val="ru-RU"/>
        </w:rPr>
        <w:t xml:space="preserve"> </w:t>
      </w:r>
      <w:r>
        <w:rPr>
          <w:i/>
          <w:iCs/>
        </w:rPr>
        <w:t>HD</w:t>
      </w:r>
      <w:r w:rsidRPr="00907987">
        <w:rPr>
          <w:lang w:val="ru-RU"/>
        </w:rPr>
        <w:t xml:space="preserve">). Тестирование выполнено автоматизированно через </w:t>
      </w:r>
      <w:r>
        <w:rPr>
          <w:i/>
          <w:iCs/>
        </w:rPr>
        <w:t>Playwright</w:t>
      </w:r>
      <w:r w:rsidRPr="00907987">
        <w:rPr>
          <w:lang w:val="ru-RU"/>
        </w:rPr>
        <w:t xml:space="preserve"> с функцией </w:t>
      </w:r>
      <w:r>
        <w:rPr>
          <w:rFonts w:ascii="Consolas" w:hAnsi="Consolas" w:cs="Consolas"/>
        </w:rPr>
        <w:t>browser</w:t>
      </w:r>
      <w:r w:rsidRPr="00907987">
        <w:rPr>
          <w:rFonts w:ascii="Consolas" w:hAnsi="Consolas" w:cs="Consolas"/>
          <w:lang w:val="ru-RU"/>
        </w:rPr>
        <w:t>.</w:t>
      </w:r>
      <w:r>
        <w:rPr>
          <w:rFonts w:ascii="Consolas" w:hAnsi="Consolas" w:cs="Consolas"/>
        </w:rPr>
        <w:t>setViewportSize</w:t>
      </w:r>
      <w:r w:rsidRPr="00907987">
        <w:rPr>
          <w:rFonts w:ascii="Consolas" w:hAnsi="Consolas" w:cs="Consolas"/>
          <w:lang w:val="ru-RU"/>
        </w:rPr>
        <w:t>()</w:t>
      </w:r>
      <w:r w:rsidRPr="00907987">
        <w:rPr>
          <w:lang w:val="ru-RU"/>
        </w:rPr>
        <w:t xml:space="preserve"> для каждого разрешения. Для каждой комбинации страница-разрешение </w:t>
      </w:r>
      <w:proofErr w:type="gramStart"/>
      <w:r w:rsidRPr="00907987">
        <w:rPr>
          <w:lang w:val="ru-RU"/>
        </w:rPr>
        <w:t>сделан</w:t>
      </w:r>
      <w:proofErr w:type="gramEnd"/>
      <w:r w:rsidRPr="00907987">
        <w:rPr>
          <w:lang w:val="ru-RU"/>
        </w:rPr>
        <w:t xml:space="preserve"> скриншот и выполнена визуальная верификация.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lastRenderedPageBreak/>
        <w:t>На мобильном разрешении (375</w:t>
      </w:r>
      <w:r>
        <w:rPr>
          <w:i/>
          <w:iCs/>
        </w:rPr>
        <w:t>px</w:t>
      </w:r>
      <w:r w:rsidRPr="00907987">
        <w:rPr>
          <w:lang w:val="ru-RU"/>
        </w:rPr>
        <w:t xml:space="preserve">) подтверждена корректная работа: боковая навигация трансформируется в нижнюю панель с иконками, карточки товаров занимают полную ширину экрана, поисковая строка адаптируется по ширине, чат </w:t>
      </w:r>
      <w:r>
        <w:rPr>
          <w:i/>
          <w:iCs/>
        </w:rPr>
        <w:t>AI</w:t>
      </w:r>
      <w:r w:rsidRPr="00907987">
        <w:rPr>
          <w:lang w:val="ru-RU"/>
        </w:rPr>
        <w:t xml:space="preserve"> занимает весь экран с плавающей кнопкой отправки. Критических проблем отображения не обнаружено.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На планшетном разрешении (768</w:t>
      </w:r>
      <w:r>
        <w:rPr>
          <w:i/>
          <w:iCs/>
        </w:rPr>
        <w:t>px</w:t>
      </w:r>
      <w:r w:rsidRPr="00907987">
        <w:rPr>
          <w:lang w:val="ru-RU"/>
        </w:rPr>
        <w:t>) карточки товаров отображаются в двухколоночной сетке, навигация остаётся в виде боковой панели с уменьшенной шириной. На десктопном разрешении (1920</w:t>
      </w:r>
      <w:r>
        <w:rPr>
          <w:i/>
          <w:iCs/>
        </w:rPr>
        <w:t>px</w:t>
      </w:r>
      <w:r w:rsidRPr="00907987">
        <w:rPr>
          <w:lang w:val="ru-RU"/>
        </w:rPr>
        <w:t>) используется трёхколоночная сетка с расширенной боковой панелью и дополнительными элементами управления.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Тестирование кроссбраузерности. </w:t>
      </w:r>
      <w:r w:rsidRPr="00907987">
        <w:rPr>
          <w:lang w:val="ru-RU"/>
        </w:rPr>
        <w:t xml:space="preserve">Кроссбраузерное тестирование выполнено в трёх браузерах: </w:t>
      </w:r>
      <w:proofErr w:type="gramStart"/>
      <w:r>
        <w:rPr>
          <w:i/>
          <w:iCs/>
        </w:rPr>
        <w:t>Microsoft</w:t>
      </w:r>
      <w:r w:rsidRPr="00907987">
        <w:rPr>
          <w:lang w:val="ru-RU"/>
        </w:rPr>
        <w:t xml:space="preserve"> </w:t>
      </w:r>
      <w:r>
        <w:rPr>
          <w:i/>
          <w:iCs/>
        </w:rPr>
        <w:t>Edge</w:t>
      </w:r>
      <w:r w:rsidRPr="00907987">
        <w:rPr>
          <w:lang w:val="ru-RU"/>
        </w:rPr>
        <w:t xml:space="preserve"> 124 (основной браузер тестирования), 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Chrome</w:t>
      </w:r>
      <w:r w:rsidRPr="00907987">
        <w:rPr>
          <w:lang w:val="ru-RU"/>
        </w:rPr>
        <w:t xml:space="preserve"> 124 и </w:t>
      </w:r>
      <w:r>
        <w:rPr>
          <w:i/>
          <w:iCs/>
        </w:rPr>
        <w:t>Mozilla</w:t>
      </w:r>
      <w:r w:rsidRPr="00907987">
        <w:rPr>
          <w:lang w:val="ru-RU"/>
        </w:rPr>
        <w:t xml:space="preserve"> </w:t>
      </w:r>
      <w:r>
        <w:rPr>
          <w:i/>
          <w:iCs/>
        </w:rPr>
        <w:t>Firefox</w:t>
      </w:r>
      <w:r w:rsidRPr="00907987">
        <w:rPr>
          <w:lang w:val="ru-RU"/>
        </w:rPr>
        <w:t xml:space="preserve"> 125.</w:t>
      </w:r>
      <w:proofErr w:type="gramEnd"/>
      <w:r w:rsidRPr="00907987">
        <w:rPr>
          <w:lang w:val="ru-RU"/>
        </w:rPr>
        <w:t xml:space="preserve"> Все основные функции (поиск,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-стриминг</w:t>
      </w:r>
      <w:r w:rsidRPr="00907987">
        <w:rPr>
          <w:lang w:val="ru-RU"/>
        </w:rPr>
        <w:t xml:space="preserve">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-чат</w:t>
      </w:r>
      <w:r w:rsidRPr="00907987">
        <w:rPr>
          <w:lang w:val="ru-RU"/>
        </w:rPr>
        <w:t xml:space="preserve">, сравнение) работали корректно во всех браузерах. Обнаружено одно незначительное отличие: в </w:t>
      </w:r>
      <w:r>
        <w:rPr>
          <w:i/>
          <w:iCs/>
        </w:rPr>
        <w:t>Firefox</w:t>
      </w:r>
      <w:r w:rsidRPr="00907987">
        <w:rPr>
          <w:lang w:val="ru-RU"/>
        </w:rPr>
        <w:t xml:space="preserve"> анимация появления карточек (</w:t>
      </w:r>
      <w:r>
        <w:rPr>
          <w:i/>
          <w:iCs/>
        </w:rPr>
        <w:t>framer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motion</w:t>
      </w:r>
      <w:r w:rsidRPr="00907987">
        <w:rPr>
          <w:lang w:val="ru-RU"/>
        </w:rPr>
        <w:t>) выполнялась с микро-задержкой (~50 мс), не влияющей на пользовательский опыт.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Результаты кроссбраузерного тестирования приведены в таблице 15.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15 — Результаты кроссбраузерного тестирования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Функция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Edge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Chrome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Firefox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SSE-стриминг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AI-чат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Сравнение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Анимации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Микро-задержка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Мобильная версия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OK</w:t>
            </w:r>
          </w:p>
        </w:tc>
      </w:tr>
    </w:tbl>
    <w:p w:rsidR="00746E3B" w:rsidRDefault="0046056C">
      <w:pPr>
        <w:pStyle w:val="21"/>
        <w:ind w:firstLine="0"/>
      </w:pPr>
      <w:bookmarkStart w:id="36" w:name="_Toc231269727"/>
      <w:r>
        <w:t>4.7 Сравнение с существующими решениями</w:t>
      </w:r>
      <w:bookmarkEnd w:id="36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Для объективной оценки разработанной системы проведено сравнительное тестирование с тремя существующими решениями: </w:t>
      </w:r>
      <w:proofErr w:type="gramStart"/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ru</w:t>
      </w:r>
      <w:r w:rsidRPr="00907987">
        <w:rPr>
          <w:lang w:val="ru-RU"/>
        </w:rPr>
        <w:t xml:space="preserve">, Яндекс Маркет и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Тестирование выполнено на </w:t>
      </w:r>
      <w:r w:rsidRPr="00907987">
        <w:rPr>
          <w:lang w:val="ru-RU"/>
        </w:rPr>
        <w:lastRenderedPageBreak/>
        <w:t xml:space="preserve">одинаковом наборе из 5 поисковых запросов для каждого сервиса. Оценивались: полнота результатов (количество маркетплейсов), актуальность цен, время отклика и наличие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 полноте результатов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продемонстрировал преимущество за счёт одновременного покрытия маркетплейсов двух регионов (</w:t>
      </w:r>
      <w:r>
        <w:rPr>
          <w:i/>
          <w:iCs/>
        </w:rPr>
        <w:t>BY</w:t>
      </w:r>
      <w:r w:rsidRPr="00907987">
        <w:rPr>
          <w:lang w:val="ru-RU"/>
        </w:rPr>
        <w:t xml:space="preserve"> + </w:t>
      </w:r>
      <w:r>
        <w:rPr>
          <w:i/>
          <w:iCs/>
        </w:rPr>
        <w:t>RU</w:t>
      </w:r>
      <w:r w:rsidRPr="00907987">
        <w:rPr>
          <w:lang w:val="ru-RU"/>
        </w:rPr>
        <w:t xml:space="preserve">): в среднем 6 источников на запрос. </w:t>
      </w:r>
      <w:proofErr w:type="gramStart"/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 покрывает 3–4 российских источника, Яндекс Маркет — только собственную площадку, </w:t>
      </w:r>
      <w:r>
        <w:rPr>
          <w:i/>
          <w:iCs/>
        </w:rPr>
        <w:t>Onliner</w:t>
      </w:r>
      <w:r w:rsidRPr="00907987">
        <w:rPr>
          <w:lang w:val="ru-RU"/>
        </w:rPr>
        <w:t xml:space="preserve"> — только белорусских продавцов.</w:t>
      </w:r>
      <w:proofErr w:type="gramEnd"/>
      <w:r w:rsidRPr="00907987">
        <w:rPr>
          <w:lang w:val="ru-RU"/>
        </w:rPr>
        <w:t xml:space="preserve"> По актуальности цен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обеспечивает данные в реальном времени, тогда как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 использует кэш с задержкой от нескольких часов до суток.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 времени отклика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(</w:t>
      </w:r>
      <w:r>
        <w:rPr>
          <w:i/>
          <w:iCs/>
        </w:rPr>
        <w:t>TTFR</w:t>
      </w:r>
      <w:r w:rsidRPr="00907987">
        <w:rPr>
          <w:lang w:val="ru-RU"/>
        </w:rPr>
        <w:t xml:space="preserve"> ~19,6 </w:t>
      </w:r>
      <w:proofErr w:type="gramStart"/>
      <w:r w:rsidRPr="00907987">
        <w:rPr>
          <w:lang w:val="ru-RU"/>
        </w:rPr>
        <w:t>с</w:t>
      </w:r>
      <w:proofErr w:type="gramEnd"/>
      <w:r w:rsidRPr="00907987">
        <w:rPr>
          <w:lang w:val="ru-RU"/>
        </w:rPr>
        <w:t xml:space="preserve"> в текущей реализации) существенно уступает кэшированным решениям (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 ~0,5 с, Яндекс Маркет ~0,8 с). Это объясняется принципиальным отличием архитектуры: </w:t>
      </w:r>
      <w:proofErr w:type="gramStart"/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выполняет запросы к маркетплейсам в реальном времени, тогда как конкуренты используют предварительно собранный кэш.</w:t>
      </w:r>
      <w:proofErr w:type="gramEnd"/>
      <w:r w:rsidRPr="00907987">
        <w:rPr>
          <w:lang w:val="ru-RU"/>
        </w:rPr>
        <w:t xml:space="preserve"> Планируемая оптимизация потоковой отдачи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 xml:space="preserve"> (по мере парсинга отдельных товаров, а не по завершении маркетплейса) позволит снизить </w:t>
      </w:r>
      <w:r>
        <w:rPr>
          <w:i/>
          <w:iCs/>
        </w:rPr>
        <w:t>TTFR</w:t>
      </w:r>
      <w:r w:rsidRPr="00907987">
        <w:rPr>
          <w:lang w:val="ru-RU"/>
        </w:rPr>
        <w:t xml:space="preserve"> до 2–4 секунд, сохраняя преимущество актуальности данных. По функциональности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-анализа</w:t>
      </w:r>
      <w:r w:rsidRPr="00907987">
        <w:rPr>
          <w:lang w:val="ru-RU"/>
        </w:rPr>
        <w:t xml:space="preserve">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является единственным из протестированных решений, предоставляющим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для интерактивного консультирования и интеллектуальной фильтрации.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 xml:space="preserve">Сравнительная оценка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 существующими решениями приведена в таблице 16.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16 — Сравнительная оценка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P</w:t>
      </w:r>
      <w:r>
        <w:rPr>
          <w:i/>
          <w:iCs/>
          <w:sz w:val="24"/>
        </w:rPr>
        <w:t>rice</w:t>
      </w:r>
      <w:r w:rsidRPr="00907987">
        <w:rPr>
          <w:sz w:val="24"/>
          <w:lang w:val="ru-RU"/>
        </w:rPr>
        <w:t xml:space="preserve"> с существующими решениями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Smart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i/>
                <w:iCs/>
                <w:sz w:val="22"/>
              </w:rPr>
              <w:t>Price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E-katalog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Яндекс Маркет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Onliner.by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Маркетплейсов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5 (</w:t>
            </w:r>
            <w:r>
              <w:rPr>
                <w:i/>
                <w:iCs/>
                <w:sz w:val="22"/>
              </w:rPr>
              <w:t>BY</w:t>
            </w:r>
            <w:r>
              <w:rPr>
                <w:sz w:val="22"/>
              </w:rPr>
              <w:t>+</w:t>
            </w:r>
            <w:r>
              <w:rPr>
                <w:i/>
                <w:iCs/>
                <w:sz w:val="22"/>
              </w:rPr>
              <w:t>RU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3–4 (</w:t>
            </w:r>
            <w:r>
              <w:rPr>
                <w:i/>
                <w:iCs/>
                <w:sz w:val="22"/>
              </w:rPr>
              <w:t>RU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(собств.)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(</w:t>
            </w:r>
            <w:r>
              <w:rPr>
                <w:i/>
                <w:iCs/>
                <w:sz w:val="22"/>
              </w:rPr>
              <w:t>BY</w:t>
            </w:r>
            <w:r>
              <w:rPr>
                <w:sz w:val="22"/>
              </w:rPr>
              <w:t>)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Данные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Кэш (часы)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Real-time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TTFR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19,6 с*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0,5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0,8 с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0,3 с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AI-ассистент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</w:t>
            </w:r>
            <w:r>
              <w:rPr>
                <w:i/>
                <w:iCs/>
                <w:sz w:val="22"/>
              </w:rPr>
              <w:t>tool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use</w:t>
            </w:r>
            <w:r>
              <w:rPr>
                <w:sz w:val="22"/>
              </w:rPr>
              <w:t>)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AI-фильтрация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 (гибрид)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Коррекция запросов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Speller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SSE-стриминг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Мультирегион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BY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BY</w:t>
            </w:r>
          </w:p>
        </w:tc>
      </w:tr>
    </w:tbl>
    <w:p w:rsidR="00746E3B" w:rsidRDefault="0046056C">
      <w:pPr>
        <w:pStyle w:val="21"/>
        <w:ind w:firstLine="0"/>
      </w:pPr>
      <w:bookmarkStart w:id="37" w:name="_Toc231269728"/>
      <w:r>
        <w:t>4.8 Экономический анализ эксплуатации</w:t>
      </w:r>
      <w:bookmarkEnd w:id="37"/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Затраты на инфраструктуру. </w:t>
      </w:r>
      <w:r w:rsidRPr="00907987">
        <w:rPr>
          <w:lang w:val="ru-RU"/>
        </w:rPr>
        <w:t xml:space="preserve">Экономический анализ эксплуатации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выполнен на основе фактических данных за период тестовой эксплуатации. Затраты на инфраструктуру складываются из двух основных компонент: аренда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-сервера</w:t>
      </w:r>
      <w:r w:rsidRPr="00907987">
        <w:rPr>
          <w:lang w:val="ru-RU"/>
        </w:rPr>
        <w:t xml:space="preserve"> и оплата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-вызовов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</w:t>
      </w:r>
      <w:r w:rsidRPr="00907987">
        <w:rPr>
          <w:lang w:val="ru-RU"/>
        </w:rPr>
        <w:t xml:space="preserve"> (2 ядра, 4 ГБ </w:t>
      </w:r>
      <w:r>
        <w:rPr>
          <w:i/>
          <w:iCs/>
        </w:rPr>
        <w:t>RAM</w:t>
      </w:r>
      <w:r w:rsidRPr="00907987">
        <w:rPr>
          <w:lang w:val="ru-RU"/>
        </w:rPr>
        <w:t xml:space="preserve">, 60 ГБ </w:t>
      </w:r>
      <w:r>
        <w:rPr>
          <w:i/>
          <w:iCs/>
        </w:rPr>
        <w:t>SSD</w:t>
      </w:r>
      <w:r w:rsidRPr="00907987">
        <w:rPr>
          <w:lang w:val="ru-RU"/>
        </w:rPr>
        <w:t>, безлимитный трафик) арендуется у российского провайдера по тарифу 600 рублей в месяц (~$6</w:t>
      </w:r>
      <w:proofErr w:type="gramStart"/>
      <w:r w:rsidRPr="00907987">
        <w:rPr>
          <w:lang w:val="ru-RU"/>
        </w:rPr>
        <w:t>,5</w:t>
      </w:r>
      <w:proofErr w:type="gramEnd"/>
      <w:r w:rsidRPr="00907987">
        <w:rPr>
          <w:lang w:val="ru-RU"/>
        </w:rPr>
        <w:t xml:space="preserve">). Данная конфигурация обеспечивает стабильную работу всех четырёх </w:t>
      </w:r>
      <w:r>
        <w:rPr>
          <w:i/>
          <w:iCs/>
        </w:rPr>
        <w:t>Docker</w:t>
      </w:r>
      <w:r w:rsidRPr="00907987">
        <w:rPr>
          <w:i/>
          <w:iCs/>
          <w:lang w:val="ru-RU"/>
        </w:rPr>
        <w:t>-контейнеров</w:t>
      </w:r>
      <w:r w:rsidRPr="00907987">
        <w:rPr>
          <w:lang w:val="ru-RU"/>
        </w:rPr>
        <w:t xml:space="preserve"> с запасом ресурсов: суммарное потребление </w:t>
      </w:r>
      <w:r>
        <w:rPr>
          <w:i/>
          <w:iCs/>
        </w:rPr>
        <w:t>RAM</w:t>
      </w:r>
      <w:r w:rsidRPr="00907987">
        <w:rPr>
          <w:lang w:val="ru-RU"/>
        </w:rPr>
        <w:t xml:space="preserve"> в режиме простоя — 650 МБ (16 процентов от доступных 4096 МБ), при пиковой нагрузке — 900 МБ (22 процента). Дисковое пространство: образы </w:t>
      </w:r>
      <w:r>
        <w:rPr>
          <w:i/>
          <w:iCs/>
        </w:rPr>
        <w:t>Docker</w:t>
      </w:r>
      <w:r w:rsidRPr="00907987">
        <w:rPr>
          <w:lang w:val="ru-RU"/>
        </w:rPr>
        <w:t xml:space="preserve"> — 1,2 ГБ, данные </w:t>
      </w:r>
      <w:r>
        <w:rPr>
          <w:i/>
          <w:iCs/>
        </w:rPr>
        <w:t>PostgreSQL</w:t>
      </w:r>
      <w:r w:rsidRPr="00907987">
        <w:rPr>
          <w:lang w:val="ru-RU"/>
        </w:rPr>
        <w:t xml:space="preserve"> — 150 МБ, логи — 50 МБ, итого 1,4 ГБ из 60 ГБ.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Затраты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-вызовы</w:t>
      </w:r>
      <w:r w:rsidRPr="00907987">
        <w:rPr>
          <w:lang w:val="ru-RU"/>
        </w:rPr>
        <w:t xml:space="preserve"> через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определяются объёмом использования. При тарифе модели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($0,10 за миллион входных токенов, $0,40 за миллион выходных токенов) и среднем потреблении 600 входных + 100 выходных токенов на один поисковый запрос (суммарно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+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-фильтрация</w:t>
      </w:r>
      <w:r w:rsidRPr="00907987">
        <w:rPr>
          <w:lang w:val="ru-RU"/>
        </w:rPr>
        <w:t xml:space="preserve">), стоимость одного поиска составляет $0,0001 (0,01 цента). Диалог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-ассистентом</w:t>
      </w:r>
      <w:r w:rsidRPr="00907987">
        <w:rPr>
          <w:lang w:val="ru-RU"/>
        </w:rPr>
        <w:t xml:space="preserve"> потребляет в среднем 2000 входных + 500 выходных токенов за одно сообщение, что составляет $0,0004 (0,04 цента) за сообщение.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t>Экономический анализ эксплуатации системы приведён в таблице 17.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>Таблица 17 — Экономический анализ эксплуатации системы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Статья расходов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Ед. стоимость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Объём/месяц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Итого/месяц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VPS-сервер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600 ₽/мес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сервер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600 ₽ (~$6,5)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AI</w:t>
            </w:r>
            <w:r>
              <w:rPr>
                <w:sz w:val="22"/>
              </w:rPr>
              <w:t>: поисковые запросы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$0,0001/запрос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~5000 запросов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$0,50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lastRenderedPageBreak/>
              <w:t>AI</w:t>
            </w:r>
            <w:r>
              <w:rPr>
                <w:sz w:val="22"/>
              </w:rPr>
              <w:t>: чат-ассистент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$0,0004/сообщение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~2000 сообщений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$0,80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Домен (</w:t>
            </w:r>
            <w:r>
              <w:rPr>
                <w:i/>
                <w:iCs/>
                <w:sz w:val="22"/>
              </w:rPr>
              <w:t>smrt-price.ru</w:t>
            </w:r>
            <w:r>
              <w:rPr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~200 ₽/год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1 домен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~17 ₽ (~$0,2)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ИТОГО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~$8/мес (~740 ₽)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Совокупные ежемесячные затраты на эксплуатацию системы составляют порядка $8 (740 рублей), из которых 81 процент приходится на аренду </w:t>
      </w:r>
      <w:r>
        <w:rPr>
          <w:i/>
          <w:iCs/>
        </w:rPr>
        <w:t>VPS</w:t>
      </w:r>
      <w:r w:rsidRPr="00907987">
        <w:rPr>
          <w:lang w:val="ru-RU"/>
        </w:rPr>
        <w:t xml:space="preserve"> и лишь 19 процентов — 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-вызовы</w:t>
      </w:r>
      <w:r w:rsidRPr="00907987">
        <w:rPr>
          <w:lang w:val="ru-RU"/>
        </w:rPr>
        <w:t xml:space="preserve">. При масштабировании до 50 000 поисковых запросов в месяц затраты на </w:t>
      </w:r>
      <w:r>
        <w:rPr>
          <w:i/>
          <w:iCs/>
        </w:rPr>
        <w:t>AI</w:t>
      </w:r>
      <w:r w:rsidRPr="00907987">
        <w:rPr>
          <w:lang w:val="ru-RU"/>
        </w:rPr>
        <w:t xml:space="preserve"> возрастут до ~$5, а совокупные затраты — до ~$11,5. Это подтверждает экономическую жизнеспособность проекта: стоимость одного поискового запроса с </w:t>
      </w:r>
      <w:proofErr w:type="gramStart"/>
      <w:r w:rsidRPr="00907987">
        <w:rPr>
          <w:lang w:val="ru-RU"/>
        </w:rPr>
        <w:t>полным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 xml:space="preserve"> составляет менее 0,02 цента.</w:t>
      </w:r>
    </w:p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Сравнение экономической эффективности </w:t>
      </w:r>
      <w:r>
        <w:rPr>
          <w:b/>
          <w:i/>
          <w:iCs/>
        </w:rPr>
        <w:t>AI</w:t>
      </w:r>
      <w:r w:rsidRPr="00907987">
        <w:rPr>
          <w:b/>
          <w:i/>
          <w:iCs/>
          <w:lang w:val="ru-RU"/>
        </w:rPr>
        <w:t>-моделей</w:t>
      </w:r>
      <w:r w:rsidRPr="00907987">
        <w:rPr>
          <w:b/>
          <w:lang w:val="ru-RU"/>
        </w:rPr>
        <w:t xml:space="preserve">. </w:t>
      </w:r>
      <w:r w:rsidRPr="00907987">
        <w:rPr>
          <w:lang w:val="ru-RU"/>
        </w:rPr>
        <w:t xml:space="preserve">В процессе разработки были протестированы три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: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(</w:t>
      </w:r>
      <w:r>
        <w:rPr>
          <w:i/>
          <w:iCs/>
        </w:rPr>
        <w:t>Anthropic</w:t>
      </w:r>
      <w:r w:rsidRPr="00907987">
        <w:rPr>
          <w:lang w:val="ru-RU"/>
        </w:rPr>
        <w:t xml:space="preserve">),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(</w:t>
      </w:r>
      <w:r>
        <w:rPr>
          <w:i/>
          <w:iCs/>
        </w:rPr>
        <w:t>OpenAI</w:t>
      </w:r>
      <w:r w:rsidRPr="00907987">
        <w:rPr>
          <w:lang w:val="ru-RU"/>
        </w:rPr>
        <w:t xml:space="preserve">) 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(</w:t>
      </w:r>
      <w:r>
        <w:rPr>
          <w:i/>
          <w:iCs/>
        </w:rPr>
        <w:t>Google</w:t>
      </w:r>
      <w:r w:rsidRPr="00907987">
        <w:rPr>
          <w:lang w:val="ru-RU"/>
        </w:rPr>
        <w:t xml:space="preserve">). Все модели доступны через </w:t>
      </w:r>
      <w:r>
        <w:rPr>
          <w:i/>
          <w:iCs/>
        </w:rPr>
        <w:t>OpenRouter</w:t>
      </w:r>
      <w:r w:rsidRPr="00907987">
        <w:rPr>
          <w:lang w:val="ru-RU"/>
        </w:rPr>
        <w:t>, что обеспечивает единый интерфейс для сравнения. Тестирование проводилось на одинаковом наборе из 50 запросов: 25 запросов на коррекцию опечаток и 25 запросов на фильтрацию результатов.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По качеству коррекции запросов все три модели показали сопоставимые результаты: </w:t>
      </w:r>
      <w:proofErr w:type="gramStart"/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— 92 процента корректных исправлений,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— 88 процентов,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— 90 процентов.</w:t>
      </w:r>
      <w:proofErr w:type="gramEnd"/>
      <w:r w:rsidRPr="00907987">
        <w:rPr>
          <w:lang w:val="ru-RU"/>
        </w:rPr>
        <w:t xml:space="preserve"> По качеству фильтрации результатов: </w:t>
      </w:r>
      <w:proofErr w:type="gramStart"/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— 96 процентов,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— 94 процента,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— 91 процент.</w:t>
      </w:r>
      <w:proofErr w:type="gramEnd"/>
      <w:r w:rsidRPr="00907987">
        <w:rPr>
          <w:lang w:val="ru-RU"/>
        </w:rPr>
        <w:t xml:space="preserve"> Однако по стоимости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превосходит конкурентов: $0,10 за миллион входных токенов против $0,25 у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и $0,15 у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>.</w:t>
      </w:r>
    </w:p>
    <w:p w:rsidR="00746E3B" w:rsidRPr="00FA055E" w:rsidRDefault="0046056C">
      <w:pPr>
        <w:rPr>
          <w:lang w:val="ru-RU"/>
        </w:rPr>
      </w:pPr>
      <w:r w:rsidRPr="00907987">
        <w:rPr>
          <w:lang w:val="ru-RU"/>
        </w:rPr>
        <w:t xml:space="preserve">Соотношение «качество/стоимость» для задач фильтрации: </w:t>
      </w:r>
      <w:proofErr w:type="gramStart"/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— 940 единиц качества на доллар, </w:t>
      </w:r>
      <w:r>
        <w:rPr>
          <w:i/>
          <w:iCs/>
        </w:rPr>
        <w:t>Claude</w:t>
      </w:r>
      <w:r w:rsidRPr="00907987">
        <w:rPr>
          <w:lang w:val="ru-RU"/>
        </w:rPr>
        <w:t xml:space="preserve"> </w:t>
      </w:r>
      <w:r>
        <w:rPr>
          <w:i/>
          <w:iCs/>
        </w:rPr>
        <w:t>Haiku</w:t>
      </w:r>
      <w:r w:rsidRPr="00907987">
        <w:rPr>
          <w:lang w:val="ru-RU"/>
        </w:rPr>
        <w:t xml:space="preserve"> — 384, </w:t>
      </w:r>
      <w:r>
        <w:rPr>
          <w:i/>
          <w:iCs/>
        </w:rPr>
        <w:t>GPT</w:t>
      </w:r>
      <w:r w:rsidRPr="00907987">
        <w:rPr>
          <w:i/>
          <w:iCs/>
          <w:lang w:val="ru-RU"/>
        </w:rPr>
        <w:t>-4</w:t>
      </w:r>
      <w:r>
        <w:rPr>
          <w:i/>
          <w:iCs/>
        </w:rPr>
        <w:t>o</w:t>
      </w:r>
      <w:r w:rsidRPr="00907987">
        <w:rPr>
          <w:lang w:val="ru-RU"/>
        </w:rPr>
        <w:t xml:space="preserve"> </w:t>
      </w:r>
      <w:r>
        <w:rPr>
          <w:i/>
          <w:iCs/>
        </w:rPr>
        <w:t>Mini</w:t>
      </w:r>
      <w:r w:rsidRPr="00907987">
        <w:rPr>
          <w:lang w:val="ru-RU"/>
        </w:rPr>
        <w:t xml:space="preserve"> — 607.</w:t>
      </w:r>
      <w:proofErr w:type="gramEnd"/>
      <w:r w:rsidRPr="00907987">
        <w:rPr>
          <w:lang w:val="ru-RU"/>
        </w:rPr>
        <w:t xml:space="preserve"> Таким образом, выбор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обеспечивает оптимальную экономическую эффективность с минимальной потерей качества (2 </w:t>
      </w:r>
      <w:proofErr w:type="gramStart"/>
      <w:r w:rsidRPr="00907987">
        <w:rPr>
          <w:lang w:val="ru-RU"/>
        </w:rPr>
        <w:t>процентных</w:t>
      </w:r>
      <w:proofErr w:type="gramEnd"/>
      <w:r w:rsidRPr="00907987">
        <w:rPr>
          <w:lang w:val="ru-RU"/>
        </w:rPr>
        <w:t xml:space="preserve"> пункта по фильтрации по сравнению с лучшей моделью </w:t>
      </w:r>
      <w:r>
        <w:rPr>
          <w:i/>
          <w:iCs/>
        </w:rPr>
        <w:t>Claude</w:t>
      </w:r>
      <w:r w:rsidRPr="00FA055E">
        <w:rPr>
          <w:lang w:val="ru-RU"/>
        </w:rPr>
        <w:t xml:space="preserve"> </w:t>
      </w:r>
      <w:r>
        <w:rPr>
          <w:i/>
          <w:iCs/>
        </w:rPr>
        <w:t>Haiku</w:t>
      </w:r>
      <w:r w:rsidRPr="00FA055E">
        <w:rPr>
          <w:lang w:val="ru-RU"/>
        </w:rPr>
        <w:t>).</w:t>
      </w:r>
    </w:p>
    <w:p w:rsidR="00CC2C8F" w:rsidRPr="00907987" w:rsidRDefault="009B6C76">
      <w:pPr>
        <w:rPr>
          <w:lang w:val="ru-RU"/>
        </w:rPr>
      </w:pPr>
      <w:r w:rsidRPr="00907987">
        <w:rPr>
          <w:lang w:val="ru-RU"/>
        </w:rPr>
        <w:lastRenderedPageBreak/>
        <w:t xml:space="preserve">Сравнение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-моделей</w:t>
      </w:r>
      <w:r w:rsidRPr="00907987">
        <w:rPr>
          <w:lang w:val="ru-RU"/>
        </w:rPr>
        <w:t xml:space="preserve"> по соотношению качество/стоимость приведено в таблице 18.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18 — Сравнение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-моделей</w:t>
      </w:r>
      <w:r w:rsidRPr="00907987">
        <w:rPr>
          <w:sz w:val="24"/>
          <w:lang w:val="ru-RU"/>
        </w:rPr>
        <w:t xml:space="preserve"> по соотношению качество/стоимость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11"/>
        <w:gridCol w:w="1911"/>
        <w:gridCol w:w="1911"/>
        <w:gridCol w:w="1911"/>
        <w:gridCol w:w="1911"/>
      </w:tblGrid>
      <w:tr w:rsidR="00746E3B">
        <w:trPr>
          <w:trHeight w:val="400"/>
          <w:jc w:val="center"/>
        </w:trPr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Модель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Коррекция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Фильтрация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Вход $/M</w:t>
            </w:r>
          </w:p>
        </w:tc>
        <w:tc>
          <w:tcPr>
            <w:tcW w:w="1871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Кач./$ (фильтр)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Gemini</w:t>
            </w:r>
            <w:r>
              <w:rPr>
                <w:sz w:val="22"/>
              </w:rPr>
              <w:t xml:space="preserve"> 2.5 </w:t>
            </w:r>
            <w:r>
              <w:rPr>
                <w:i/>
                <w:iCs/>
                <w:sz w:val="22"/>
              </w:rPr>
              <w:t>Flash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90%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94%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$0,10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940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Claude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Haiku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92%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96%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$0,25</w:t>
            </w:r>
          </w:p>
        </w:tc>
        <w:tc>
          <w:tcPr>
            <w:tcW w:w="1871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384</w:t>
            </w:r>
          </w:p>
        </w:tc>
      </w:tr>
      <w:tr w:rsidR="00746E3B">
        <w:trPr>
          <w:trHeight w:val="340"/>
          <w:jc w:val="center"/>
        </w:trPr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GPT-4o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Mini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88%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91%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$0,15</w:t>
            </w:r>
          </w:p>
        </w:tc>
        <w:tc>
          <w:tcPr>
            <w:tcW w:w="1871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607</w:t>
            </w:r>
          </w:p>
        </w:tc>
      </w:tr>
    </w:tbl>
    <w:p w:rsidR="00746E3B" w:rsidRPr="00907987" w:rsidRDefault="0046056C">
      <w:pPr>
        <w:rPr>
          <w:lang w:val="ru-RU"/>
        </w:rPr>
      </w:pPr>
      <w:r w:rsidRPr="00907987">
        <w:rPr>
          <w:b/>
          <w:lang w:val="ru-RU"/>
        </w:rPr>
        <w:t xml:space="preserve">Выводы по четвёртой главе. </w:t>
      </w:r>
      <w:r w:rsidRPr="00907987">
        <w:rPr>
          <w:lang w:val="ru-RU"/>
        </w:rPr>
        <w:t xml:space="preserve">Проведено комплексное тестирование системы метапоиска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, включающее функциональное, интеграционное, сквозное и нагрузочное тестирование. Все шесть парсеров маркетплейсов продемонстрировали стабильную работу с успешностью 80–100 процентов, обеспечивая от 22 до 112 товаров на запрос.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эффективна для популярных брендов (</w:t>
      </w:r>
      <w:r>
        <w:rPr>
          <w:i/>
          <w:iCs/>
        </w:rPr>
        <w:t>Samsung</w:t>
      </w:r>
      <w:r w:rsidRPr="00907987">
        <w:rPr>
          <w:lang w:val="ru-RU"/>
        </w:rPr>
        <w:t xml:space="preserve">, </w:t>
      </w:r>
      <w:r>
        <w:rPr>
          <w:i/>
          <w:iCs/>
        </w:rPr>
        <w:t>Xiaomi</w:t>
      </w:r>
      <w:r w:rsidRPr="00907987">
        <w:rPr>
          <w:lang w:val="ru-RU"/>
        </w:rPr>
        <w:t xml:space="preserve">, </w:t>
      </w:r>
      <w:r>
        <w:rPr>
          <w:i/>
          <w:iCs/>
        </w:rPr>
        <w:t>Apple</w:t>
      </w:r>
      <w:r w:rsidRPr="00907987">
        <w:rPr>
          <w:lang w:val="ru-RU"/>
        </w:rPr>
        <w:t>), но требует доработки для менее распространённых товаров.</w:t>
      </w:r>
      <w:proofErr w:type="gramEnd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Гибридная система фильтрации продемонстрировала высокую эффективность: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</w:t>
      </w:r>
      <w:r w:rsidRPr="00907987">
        <w:rPr>
          <w:lang w:val="ru-RU"/>
        </w:rPr>
        <w:t xml:space="preserve"> способен обрабатывать семантически сложные случаи (например, различение экранов и картриджей </w:t>
      </w:r>
      <w:r>
        <w:t>C</w:t>
      </w:r>
      <w:r>
        <w:rPr>
          <w:i/>
          <w:iCs/>
        </w:rPr>
        <w:t>actus</w:t>
      </w:r>
      <w:r w:rsidRPr="00907987">
        <w:rPr>
          <w:lang w:val="ru-RU"/>
        </w:rPr>
        <w:t xml:space="preserve">), недоступные для </w:t>
      </w:r>
      <w:r>
        <w:rPr>
          <w:i/>
          <w:iCs/>
        </w:rPr>
        <w:t>regex</w:t>
      </w:r>
      <w:r w:rsidRPr="00907987">
        <w:rPr>
          <w:lang w:val="ru-RU"/>
        </w:rPr>
        <w:t>.</w:t>
      </w:r>
      <w:proofErr w:type="gramEnd"/>
      <w:r w:rsidRPr="00907987">
        <w:rPr>
          <w:lang w:val="ru-RU"/>
        </w:rPr>
        <w:t xml:space="preserve"> </w:t>
      </w:r>
      <w:proofErr w:type="gramStart"/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успешно прошёл тестирование по трём сценариям с защитой от галлюцинаций.</w:t>
      </w:r>
      <w:proofErr w:type="gramEnd"/>
      <w:r w:rsidRPr="00907987">
        <w:rPr>
          <w:lang w:val="ru-RU"/>
        </w:rPr>
        <w:t xml:space="preserve"> Метрика </w:t>
      </w:r>
      <w:r>
        <w:rPr>
          <w:i/>
          <w:iCs/>
        </w:rPr>
        <w:t>TTFR</w:t>
      </w:r>
      <w:r w:rsidRPr="00907987">
        <w:rPr>
          <w:lang w:val="ru-RU"/>
        </w:rPr>
        <w:t xml:space="preserve"> составила 19,6 секунды — требование &lt; 2 секунд не выполнено в текущей реализации из-за пакетной отправки </w:t>
      </w:r>
      <w:r>
        <w:rPr>
          <w:i/>
          <w:iCs/>
        </w:rPr>
        <w:t>SSE</w:t>
      </w:r>
      <w:r w:rsidRPr="00907987">
        <w:rPr>
          <w:i/>
          <w:iCs/>
          <w:lang w:val="ru-RU"/>
        </w:rPr>
        <w:t>-событий</w:t>
      </w:r>
      <w:r w:rsidRPr="00907987">
        <w:rPr>
          <w:lang w:val="ru-RU"/>
        </w:rPr>
        <w:t xml:space="preserve">, однако планируемая оптимизация потоковой отдачи позволит достичь целевого показателя. Суммарное потребление ресурсов — 650–900 МБ </w:t>
      </w:r>
      <w:r>
        <w:rPr>
          <w:i/>
          <w:iCs/>
        </w:rPr>
        <w:t>RAM</w:t>
      </w:r>
      <w:r w:rsidRPr="00907987">
        <w:rPr>
          <w:lang w:val="ru-RU"/>
        </w:rPr>
        <w:t xml:space="preserve">, что укладывается в ограничения </w:t>
      </w:r>
      <w:r>
        <w:rPr>
          <w:i/>
          <w:iCs/>
        </w:rPr>
        <w:t>VPS</w:t>
      </w:r>
      <w:r w:rsidRPr="00907987">
        <w:rPr>
          <w:lang w:val="ru-RU"/>
        </w:rPr>
        <w:t xml:space="preserve"> (4 ГБ).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38" w:name="_Toc231269729"/>
      <w:r w:rsidRPr="00907987">
        <w:rPr>
          <w:sz w:val="32"/>
          <w:lang w:val="ru-RU"/>
        </w:rPr>
        <w:lastRenderedPageBreak/>
        <w:t>ЗАКЛЮЧЕНИЕ</w:t>
      </w:r>
      <w:bookmarkEnd w:id="38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рамках настоящей дипломной работы разработана и реализована система метапоиска товаров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 </w:t>
      </w:r>
      <w:proofErr w:type="gramStart"/>
      <w:r w:rsidRPr="00907987">
        <w:rPr>
          <w:lang w:val="ru-RU"/>
        </w:rPr>
        <w:t>интеллектуальным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>, предназначенная для автоматизированного сравнения цен на товары электроники и бытовой техники с маркетплейсов Беларуси и России.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>В ходе выполнения работы решены следующие задачи: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 xml:space="preserve">1) Проведён анализ предметной области: исследован рынок электронной коммерции России и Беларуси (совокупный </w:t>
      </w:r>
      <w:r>
        <w:rPr>
          <w:i/>
          <w:iCs/>
        </w:rPr>
        <w:t>GMV</w:t>
      </w:r>
      <w:r w:rsidRPr="00907987">
        <w:rPr>
          <w:lang w:val="ru-RU"/>
        </w:rPr>
        <w:t xml:space="preserve"> более 8 </w:t>
      </w:r>
      <w:proofErr w:type="gramStart"/>
      <w:r w:rsidRPr="00907987">
        <w:rPr>
          <w:lang w:val="ru-RU"/>
        </w:rPr>
        <w:t>трлн</w:t>
      </w:r>
      <w:proofErr w:type="gramEnd"/>
      <w:r w:rsidRPr="00907987">
        <w:rPr>
          <w:lang w:val="ru-RU"/>
        </w:rPr>
        <w:t xml:space="preserve"> рублей), выявлена проблема ценовой асимметрии (разброс цен 5–40 процентов на идентичные товары), проанализированы существующие решения (</w:t>
      </w:r>
      <w:r>
        <w:rPr>
          <w:i/>
          <w:iCs/>
        </w:rPr>
        <w:t>Google</w:t>
      </w:r>
      <w:r w:rsidRPr="00907987">
        <w:rPr>
          <w:lang w:val="ru-RU"/>
        </w:rPr>
        <w:t xml:space="preserve"> </w:t>
      </w:r>
      <w:r>
        <w:rPr>
          <w:i/>
          <w:iCs/>
        </w:rPr>
        <w:t>Shopping</w:t>
      </w:r>
      <w:r w:rsidRPr="00907987">
        <w:rPr>
          <w:lang w:val="ru-RU"/>
        </w:rPr>
        <w:t xml:space="preserve">, </w:t>
      </w:r>
      <w:r>
        <w:rPr>
          <w:i/>
          <w:iCs/>
        </w:rPr>
        <w:t>E</w:t>
      </w:r>
      <w:r w:rsidRPr="00907987">
        <w:rPr>
          <w:i/>
          <w:iCs/>
          <w:lang w:val="ru-RU"/>
        </w:rPr>
        <w:t>-</w:t>
      </w:r>
      <w:r>
        <w:rPr>
          <w:i/>
          <w:iCs/>
        </w:rPr>
        <w:t>katalog</w:t>
      </w:r>
      <w:r w:rsidRPr="00907987">
        <w:rPr>
          <w:lang w:val="ru-RU"/>
        </w:rPr>
        <w:t xml:space="preserve">, 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) и обоснована рыночная ниша для кроссрегионального агрегатора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-анализом</w:t>
      </w:r>
      <w:r w:rsidRPr="00907987">
        <w:rPr>
          <w:lang w:val="ru-RU"/>
        </w:rPr>
        <w:t>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2) Спроектирована многоуровневая архитектура системы, включающая: статический фронтенд (</w:t>
      </w:r>
      <w:r>
        <w:rPr>
          <w:i/>
          <w:iCs/>
        </w:rPr>
        <w:t>Next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js</w:t>
      </w:r>
      <w:r w:rsidRPr="00907987">
        <w:rPr>
          <w:lang w:val="ru-RU"/>
        </w:rPr>
        <w:t xml:space="preserve"> 14), асинхронный бэкенд (</w:t>
      </w:r>
      <w:r>
        <w:rPr>
          <w:i/>
          <w:iCs/>
        </w:rPr>
        <w:t>FastAPI</w:t>
      </w:r>
      <w:r w:rsidRPr="00907987">
        <w:rPr>
          <w:lang w:val="ru-RU"/>
        </w:rPr>
        <w:t>), реляционную СУБД (</w:t>
      </w:r>
      <w:r>
        <w:rPr>
          <w:i/>
          <w:iCs/>
        </w:rPr>
        <w:t>PostgreSQL</w:t>
      </w:r>
      <w:r w:rsidRPr="00907987">
        <w:rPr>
          <w:lang w:val="ru-RU"/>
        </w:rPr>
        <w:t xml:space="preserve"> 16), кэш (</w:t>
      </w:r>
      <w:r>
        <w:rPr>
          <w:i/>
          <w:iCs/>
        </w:rPr>
        <w:t>Redis</w:t>
      </w:r>
      <w:r w:rsidRPr="00907987">
        <w:rPr>
          <w:lang w:val="ru-RU"/>
        </w:rPr>
        <w:t xml:space="preserve"> 7), обратный прокси (</w:t>
      </w:r>
      <w:r>
        <w:rPr>
          <w:i/>
          <w:iCs/>
        </w:rPr>
        <w:t>nginx</w:t>
      </w:r>
      <w:r w:rsidRPr="00907987">
        <w:rPr>
          <w:lang w:val="ru-RU"/>
        </w:rPr>
        <w:t xml:space="preserve">) и трёхуровневую архитектуру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 (коррекция запросов, гибридная фильтрация,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). Разработана физическая модель базы данных из 8 основных таблиц, </w:t>
      </w:r>
      <w:proofErr w:type="gramStart"/>
      <w:r w:rsidRPr="00907987">
        <w:rPr>
          <w:lang w:val="ru-RU"/>
        </w:rPr>
        <w:t>спроектирован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REST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с </w:t>
      </w:r>
      <w:r>
        <w:rPr>
          <w:i/>
          <w:iCs/>
        </w:rPr>
        <w:t>SSE</w:t>
      </w:r>
      <w:r w:rsidRPr="00907987">
        <w:rPr>
          <w:lang w:val="ru-RU"/>
        </w:rPr>
        <w:t>-протоколом потокового поиска.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t>3) Реализованы шесть парсеров маркетплейсов (</w:t>
      </w:r>
      <w:r>
        <w:rPr>
          <w:i/>
          <w:iCs/>
        </w:rPr>
        <w:t>Onliner</w:t>
      </w:r>
      <w:r w:rsidRPr="00907987">
        <w:rPr>
          <w:i/>
          <w:iCs/>
          <w:lang w:val="ru-RU"/>
        </w:rPr>
        <w:t>.</w:t>
      </w:r>
      <w:r>
        <w:rPr>
          <w:i/>
          <w:iCs/>
        </w:rPr>
        <w:t>by</w:t>
      </w:r>
      <w:r w:rsidRPr="00907987">
        <w:rPr>
          <w:lang w:val="ru-RU"/>
        </w:rPr>
        <w:t xml:space="preserve">, Яндекс Маркет, Регард, </w:t>
      </w:r>
      <w:r>
        <w:rPr>
          <w:i/>
          <w:iCs/>
        </w:rPr>
        <w:t>World</w:t>
      </w:r>
      <w:r w:rsidRPr="00907987">
        <w:rPr>
          <w:lang w:val="ru-RU"/>
        </w:rPr>
        <w:t xml:space="preserve"> </w:t>
      </w:r>
      <w:r>
        <w:rPr>
          <w:i/>
          <w:iCs/>
        </w:rPr>
        <w:t>Devices</w:t>
      </w:r>
      <w:r w:rsidRPr="00907987">
        <w:rPr>
          <w:lang w:val="ru-RU"/>
        </w:rPr>
        <w:t>, 1</w:t>
      </w:r>
      <w:r>
        <w:rPr>
          <w:i/>
          <w:iCs/>
        </w:rPr>
        <w:t>click</w:t>
      </w:r>
      <w:r w:rsidRPr="00907987">
        <w:rPr>
          <w:lang w:val="ru-RU"/>
        </w:rPr>
        <w:t xml:space="preserve">, </w:t>
      </w:r>
      <w:r>
        <w:rPr>
          <w:i/>
          <w:iCs/>
        </w:rPr>
        <w:t>BigGeek</w:t>
      </w:r>
      <w:r w:rsidRPr="00907987">
        <w:rPr>
          <w:lang w:val="ru-RU"/>
        </w:rPr>
        <w:t xml:space="preserve">) с различными стратегиями извлечения данных. </w:t>
      </w:r>
      <w:proofErr w:type="gramStart"/>
      <w:r w:rsidRPr="00907987">
        <w:rPr>
          <w:lang w:val="ru-RU"/>
        </w:rPr>
        <w:t>Реализована</w:t>
      </w:r>
      <w:proofErr w:type="gramEnd"/>
      <w:r w:rsidRPr="00907987">
        <w:rPr>
          <w:lang w:val="ru-RU"/>
        </w:rPr>
        <w:t xml:space="preserve"> двухуровневая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-коррекция</w:t>
      </w:r>
      <w:r w:rsidRPr="00907987">
        <w:rPr>
          <w:lang w:val="ru-RU"/>
        </w:rPr>
        <w:t xml:space="preserve"> запросов (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+ Яндекс Спеллер), эффективная для популярных брендов и моделей. Реализована гибридная система фильтрации результатов (</w:t>
      </w:r>
      <w:r>
        <w:rPr>
          <w:i/>
          <w:iCs/>
        </w:rPr>
        <w:t>Stage</w:t>
      </w:r>
      <w:r w:rsidRPr="00907987">
        <w:rPr>
          <w:lang w:val="ru-RU"/>
        </w:rPr>
        <w:t xml:space="preserve"> 1 </w:t>
      </w:r>
      <w:r>
        <w:rPr>
          <w:i/>
          <w:iCs/>
        </w:rPr>
        <w:t>regex</w:t>
      </w:r>
      <w:r w:rsidRPr="00907987">
        <w:rPr>
          <w:lang w:val="ru-RU"/>
        </w:rPr>
        <w:t xml:space="preserve"> + </w:t>
      </w:r>
      <w:r>
        <w:rPr>
          <w:i/>
          <w:iCs/>
        </w:rPr>
        <w:t>Stage</w:t>
      </w:r>
      <w:r w:rsidRPr="00907987">
        <w:rPr>
          <w:lang w:val="ru-RU"/>
        </w:rPr>
        <w:t xml:space="preserve"> 2 </w:t>
      </w:r>
      <w:r>
        <w:rPr>
          <w:i/>
          <w:iCs/>
        </w:rPr>
        <w:t>AI</w:t>
      </w:r>
      <w:r w:rsidRPr="00907987">
        <w:rPr>
          <w:lang w:val="ru-RU"/>
        </w:rPr>
        <w:t xml:space="preserve">), обеспечивающая высокую точность фильтрации семантически сложных случаев. </w:t>
      </w:r>
      <w:proofErr w:type="gramStart"/>
      <w:r w:rsidRPr="00907987">
        <w:rPr>
          <w:lang w:val="ru-RU"/>
        </w:rPr>
        <w:t>Реализован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 и защитой от галлюцинаций.</w:t>
      </w:r>
    </w:p>
    <w:p w:rsidR="00746E3B" w:rsidRPr="00907987" w:rsidRDefault="0046056C">
      <w:pPr>
        <w:ind w:left="709" w:firstLine="0"/>
        <w:rPr>
          <w:lang w:val="ru-RU"/>
        </w:rPr>
      </w:pPr>
      <w:r w:rsidRPr="00907987">
        <w:rPr>
          <w:lang w:val="ru-RU"/>
        </w:rPr>
        <w:lastRenderedPageBreak/>
        <w:t xml:space="preserve">4) Проведено комплексное тестирование: функциональное тестирование парсеров (успешность 80–100 процентов), тестирование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-компонентов</w:t>
      </w:r>
      <w:r w:rsidRPr="00907987">
        <w:rPr>
          <w:lang w:val="ru-RU"/>
        </w:rPr>
        <w:t xml:space="preserve">, сквозное тестирование интерфейса через </w:t>
      </w:r>
      <w:r>
        <w:rPr>
          <w:i/>
          <w:iCs/>
        </w:rPr>
        <w:t>Playwright</w:t>
      </w:r>
      <w:r w:rsidRPr="00907987">
        <w:rPr>
          <w:lang w:val="ru-RU"/>
        </w:rPr>
        <w:t xml:space="preserve">, нагрузочное тестирование. Метрика </w:t>
      </w:r>
      <w:r>
        <w:rPr>
          <w:i/>
          <w:iCs/>
        </w:rPr>
        <w:t>TTFR</w:t>
      </w:r>
      <w:r w:rsidRPr="00907987">
        <w:rPr>
          <w:lang w:val="ru-RU"/>
        </w:rPr>
        <w:t xml:space="preserve"> (время первого результата) составила 19,6 секунды — выше целевого значения 2 секунды из-за пакетной архитектуры </w:t>
      </w:r>
      <w:r>
        <w:rPr>
          <w:i/>
          <w:iCs/>
        </w:rPr>
        <w:t>SSE</w:t>
      </w:r>
      <w:r w:rsidRPr="00907987">
        <w:rPr>
          <w:lang w:val="ru-RU"/>
        </w:rPr>
        <w:t xml:space="preserve">, с планом оптимизации до 2–4 секунд. Суммарное потребление ресурсов — 650–900 МБ </w:t>
      </w:r>
      <w:r>
        <w:rPr>
          <w:i/>
          <w:iCs/>
        </w:rPr>
        <w:t>RAM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Ключевым научно-техническим результатом работы является разработка гибридного подхода к фильтрации результатов метапоиска, сочетающего быструю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-фильтрацию</w:t>
      </w:r>
      <w:r w:rsidRPr="00907987">
        <w:rPr>
          <w:lang w:val="ru-RU"/>
        </w:rPr>
        <w:t xml:space="preserve"> (</w:t>
      </w:r>
      <w:r>
        <w:rPr>
          <w:i/>
          <w:iCs/>
        </w:rPr>
        <w:t>Stage</w:t>
      </w:r>
      <w:r w:rsidRPr="00907987">
        <w:rPr>
          <w:lang w:val="ru-RU"/>
        </w:rPr>
        <w:t xml:space="preserve"> 1, бесплатно, &lt;1 мс) с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-фильтрацией</w:t>
      </w:r>
      <w:r w:rsidRPr="00907987">
        <w:rPr>
          <w:lang w:val="ru-RU"/>
        </w:rPr>
        <w:t xml:space="preserve"> на основе большой языковой модели (</w:t>
      </w:r>
      <w:r>
        <w:rPr>
          <w:i/>
          <w:iCs/>
        </w:rPr>
        <w:t>Stage</w:t>
      </w:r>
      <w:r w:rsidRPr="00907987">
        <w:rPr>
          <w:lang w:val="ru-RU"/>
        </w:rPr>
        <w:t xml:space="preserve"> 2, $0,004 за запрос, семантическое понимание контекста). Данный подход обеспечивает высокую точность при минимальных затратах, превосходя чисто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-подход</w:t>
      </w:r>
      <w:r w:rsidRPr="00907987">
        <w:rPr>
          <w:lang w:val="ru-RU"/>
        </w:rPr>
        <w:t xml:space="preserve"> за счёт семантического понимания контекста (например, различение экранов и картриджей одного бренда), и одновременно снижая стоимость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-обработки</w:t>
      </w:r>
      <w:r w:rsidRPr="00907987">
        <w:rPr>
          <w:lang w:val="ru-RU"/>
        </w:rPr>
        <w:t xml:space="preserve"> за счёт </w:t>
      </w:r>
      <w:proofErr w:type="gramStart"/>
      <w:r w:rsidRPr="00907987">
        <w:rPr>
          <w:lang w:val="ru-RU"/>
        </w:rPr>
        <w:t>предварительной</w:t>
      </w:r>
      <w:proofErr w:type="gramEnd"/>
      <w:r w:rsidRPr="00907987">
        <w:rPr>
          <w:lang w:val="ru-RU"/>
        </w:rPr>
        <w:t xml:space="preserve"> </w:t>
      </w:r>
      <w:r>
        <w:rPr>
          <w:i/>
          <w:iCs/>
        </w:rPr>
        <w:t>regex</w:t>
      </w:r>
      <w:r w:rsidRPr="00907987">
        <w:rPr>
          <w:i/>
          <w:iCs/>
          <w:lang w:val="ru-RU"/>
        </w:rPr>
        <w:t>-фильтрации</w:t>
      </w:r>
      <w:r w:rsidRPr="00907987">
        <w:rPr>
          <w:lang w:val="ru-RU"/>
        </w:rPr>
        <w:t>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Вторым значимым результатом является реализация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-ассистента</w:t>
      </w:r>
      <w:r w:rsidRPr="00907987">
        <w:rPr>
          <w:lang w:val="ru-RU"/>
        </w:rPr>
        <w:t xml:space="preserve"> с механизмом </w:t>
      </w:r>
      <w:r>
        <w:rPr>
          <w:i/>
          <w:iCs/>
        </w:rPr>
        <w:t>tool</w:t>
      </w:r>
      <w:r w:rsidRPr="00907987">
        <w:rPr>
          <w:lang w:val="ru-RU"/>
        </w:rPr>
        <w:t xml:space="preserve"> </w:t>
      </w:r>
      <w:r>
        <w:rPr>
          <w:i/>
          <w:iCs/>
        </w:rPr>
        <w:t>use</w:t>
      </w:r>
      <w:r w:rsidRPr="00907987">
        <w:rPr>
          <w:lang w:val="ru-RU"/>
        </w:rPr>
        <w:t xml:space="preserve">, </w:t>
      </w:r>
      <w:proofErr w:type="gramStart"/>
      <w:r w:rsidRPr="00907987">
        <w:rPr>
          <w:lang w:val="ru-RU"/>
        </w:rPr>
        <w:t>способного</w:t>
      </w:r>
      <w:proofErr w:type="gramEnd"/>
      <w:r w:rsidRPr="00907987">
        <w:rPr>
          <w:lang w:val="ru-RU"/>
        </w:rPr>
        <w:t xml:space="preserve"> вести диалог на естественном языке, самостоятельно формулировать и выполнять поисковые запросы к маркетплейсам и представлять результаты в аналитическом формате. Интеграция с моделью </w:t>
      </w:r>
      <w:r>
        <w:rPr>
          <w:i/>
          <w:iCs/>
        </w:rPr>
        <w:t>Gemini</w:t>
      </w:r>
      <w:r w:rsidRPr="00907987">
        <w:rPr>
          <w:lang w:val="ru-RU"/>
        </w:rPr>
        <w:t xml:space="preserve"> 2.5 </w:t>
      </w:r>
      <w:r>
        <w:rPr>
          <w:i/>
          <w:iCs/>
        </w:rPr>
        <w:t>Flash</w:t>
      </w:r>
      <w:r w:rsidRPr="00907987">
        <w:rPr>
          <w:lang w:val="ru-RU"/>
        </w:rPr>
        <w:t xml:space="preserve"> через прокси-сервис </w:t>
      </w:r>
      <w:r>
        <w:rPr>
          <w:i/>
          <w:iCs/>
        </w:rPr>
        <w:t>OpenRouter</w:t>
      </w:r>
      <w:r w:rsidRPr="00907987">
        <w:rPr>
          <w:lang w:val="ru-RU"/>
        </w:rPr>
        <w:t xml:space="preserve"> обеспечивает экономическую эффективность ($0,10 за миллион токенов) и обход геоблокировки </w:t>
      </w:r>
      <w:r>
        <w:rPr>
          <w:i/>
          <w:iCs/>
        </w:rPr>
        <w:t>Gemini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в России.</w:t>
      </w:r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Система развёрнута на </w:t>
      </w:r>
      <w:r>
        <w:rPr>
          <w:i/>
          <w:iCs/>
        </w:rPr>
        <w:t>VPS</w:t>
      </w:r>
      <w:r w:rsidRPr="00907987">
        <w:rPr>
          <w:i/>
          <w:iCs/>
          <w:lang w:val="ru-RU"/>
        </w:rPr>
        <w:t>-сервере</w:t>
      </w:r>
      <w:r w:rsidRPr="00907987">
        <w:rPr>
          <w:lang w:val="ru-RU"/>
        </w:rPr>
        <w:t xml:space="preserve"> в контейнеризованной среде </w:t>
      </w:r>
      <w:r>
        <w:rPr>
          <w:i/>
          <w:iCs/>
        </w:rPr>
        <w:t>Docker</w:t>
      </w:r>
      <w:r w:rsidRPr="00907987">
        <w:rPr>
          <w:lang w:val="ru-RU"/>
        </w:rPr>
        <w:t xml:space="preserve"> </w:t>
      </w:r>
      <w:r>
        <w:rPr>
          <w:i/>
          <w:iCs/>
        </w:rPr>
        <w:t>Compose</w:t>
      </w:r>
      <w:r w:rsidRPr="00907987">
        <w:rPr>
          <w:lang w:val="ru-RU"/>
        </w:rPr>
        <w:t xml:space="preserve"> и доступна для использования. Разработанная архитектура допускает масштабирование: добавление </w:t>
      </w:r>
      <w:proofErr w:type="gramStart"/>
      <w:r w:rsidRPr="00907987">
        <w:rPr>
          <w:lang w:val="ru-RU"/>
        </w:rPr>
        <w:t>новых</w:t>
      </w:r>
      <w:proofErr w:type="gramEnd"/>
      <w:r w:rsidRPr="00907987">
        <w:rPr>
          <w:lang w:val="ru-RU"/>
        </w:rPr>
        <w:t xml:space="preserve"> маркетплейсов требует только реализации нового парсера без изменения ядра системы, а смена </w:t>
      </w:r>
      <w:r>
        <w:rPr>
          <w:i/>
          <w:iCs/>
        </w:rPr>
        <w:t>AI</w:t>
      </w:r>
      <w:r w:rsidRPr="00907987">
        <w:rPr>
          <w:i/>
          <w:iCs/>
          <w:lang w:val="ru-RU"/>
        </w:rPr>
        <w:t>-модели</w:t>
      </w:r>
      <w:r w:rsidRPr="00907987">
        <w:rPr>
          <w:lang w:val="ru-RU"/>
        </w:rPr>
        <w:t xml:space="preserve"> выполняется изменением одной переменной окружения.</w:t>
      </w:r>
    </w:p>
    <w:p w:rsidR="00746E3B" w:rsidRPr="00907987" w:rsidRDefault="0046056C">
      <w:pPr>
        <w:rPr>
          <w:lang w:val="ru-RU"/>
        </w:rPr>
      </w:pPr>
      <w:proofErr w:type="gramStart"/>
      <w:r w:rsidRPr="00907987">
        <w:rPr>
          <w:lang w:val="ru-RU"/>
        </w:rPr>
        <w:t xml:space="preserve">Перспективы развития системы включают: добавление парсеров </w:t>
      </w:r>
      <w:r>
        <w:rPr>
          <w:i/>
          <w:iCs/>
        </w:rPr>
        <w:t>AliExpress</w:t>
      </w:r>
      <w:r w:rsidRPr="00907987">
        <w:rPr>
          <w:lang w:val="ru-RU"/>
        </w:rPr>
        <w:t xml:space="preserve"> и </w:t>
      </w:r>
      <w:r>
        <w:rPr>
          <w:i/>
          <w:iCs/>
        </w:rPr>
        <w:t>DNS</w:t>
      </w:r>
      <w:r w:rsidRPr="00907987">
        <w:rPr>
          <w:lang w:val="ru-RU"/>
        </w:rPr>
        <w:t xml:space="preserve"> для расширения покрытия российского рынка, реализацию </w:t>
      </w:r>
      <w:r w:rsidRPr="00907987">
        <w:rPr>
          <w:lang w:val="ru-RU"/>
        </w:rPr>
        <w:lastRenderedPageBreak/>
        <w:t xml:space="preserve">системы ценовых оповещений с </w:t>
      </w:r>
      <w:r>
        <w:rPr>
          <w:i/>
          <w:iCs/>
        </w:rPr>
        <w:t>push</w:t>
      </w:r>
      <w:r w:rsidRPr="00907987">
        <w:rPr>
          <w:i/>
          <w:iCs/>
          <w:lang w:val="ru-RU"/>
        </w:rPr>
        <w:t>-уведомлениями</w:t>
      </w:r>
      <w:r w:rsidRPr="00907987">
        <w:rPr>
          <w:lang w:val="ru-RU"/>
        </w:rPr>
        <w:t xml:space="preserve">, интеграцию с </w:t>
      </w:r>
      <w:r>
        <w:rPr>
          <w:i/>
          <w:iCs/>
        </w:rPr>
        <w:t>Telegram</w:t>
      </w:r>
      <w:r w:rsidRPr="00907987">
        <w:rPr>
          <w:lang w:val="ru-RU"/>
        </w:rPr>
        <w:t xml:space="preserve"> </w:t>
      </w:r>
      <w:r>
        <w:rPr>
          <w:i/>
          <w:iCs/>
        </w:rPr>
        <w:t>Bot</w:t>
      </w:r>
      <w:r w:rsidRPr="00907987">
        <w:rPr>
          <w:lang w:val="ru-RU"/>
        </w:rPr>
        <w:t xml:space="preserve"> </w:t>
      </w:r>
      <w:r>
        <w:rPr>
          <w:i/>
          <w:iCs/>
        </w:rPr>
        <w:t>API</w:t>
      </w:r>
      <w:r w:rsidRPr="00907987">
        <w:rPr>
          <w:lang w:val="ru-RU"/>
        </w:rPr>
        <w:t xml:space="preserve"> для доступа к функциональности поиска через мессенджер, внедрение машинного обучения для прогнозирования ценовых тенденций, а также реализацию расширения для браузера, позволяющего сравнивать цены непосредственно на странице маркетплейса.</w:t>
      </w:r>
      <w:proofErr w:type="gramEnd"/>
    </w:p>
    <w:p w:rsidR="00746E3B" w:rsidRPr="00907987" w:rsidRDefault="00746E3B">
      <w:pPr>
        <w:rPr>
          <w:lang w:val="ru-RU"/>
        </w:rPr>
      </w:pPr>
    </w:p>
    <w:p w:rsidR="00746E3B" w:rsidRDefault="0046056C">
      <w:pPr>
        <w:pStyle w:val="1"/>
        <w:pageBreakBefore/>
        <w:spacing w:before="360" w:after="240"/>
        <w:ind w:firstLine="0"/>
      </w:pPr>
      <w:bookmarkStart w:id="39" w:name="_Toc231269730"/>
      <w:r>
        <w:rPr>
          <w:sz w:val="32"/>
        </w:rPr>
        <w:lastRenderedPageBreak/>
        <w:t>СПИСОК ИСПОЛЬЗОВАННЫХ ИСТОЧНИКОВ</w:t>
      </w:r>
      <w:bookmarkEnd w:id="39"/>
    </w:p>
    <w:p w:rsidR="00746E3B" w:rsidRDefault="0046056C">
      <w:pPr>
        <w:ind w:firstLine="0"/>
      </w:pPr>
      <w:r>
        <w:rPr>
          <w:sz w:val="24"/>
        </w:rPr>
        <w:t xml:space="preserve">1. </w:t>
      </w:r>
      <w:r>
        <w:rPr>
          <w:i/>
          <w:iCs/>
          <w:sz w:val="24"/>
        </w:rPr>
        <w:t>Akerlof</w:t>
      </w:r>
      <w:r>
        <w:rPr>
          <w:sz w:val="24"/>
        </w:rPr>
        <w:t xml:space="preserve">, G. A. </w:t>
      </w:r>
      <w:r>
        <w:rPr>
          <w:i/>
          <w:iCs/>
          <w:sz w:val="24"/>
        </w:rPr>
        <w:t>The</w:t>
      </w:r>
      <w:r>
        <w:rPr>
          <w:sz w:val="24"/>
        </w:rPr>
        <w:t xml:space="preserve"> </w:t>
      </w:r>
      <w:r>
        <w:rPr>
          <w:i/>
          <w:iCs/>
          <w:sz w:val="24"/>
        </w:rPr>
        <w:t>Market</w:t>
      </w:r>
      <w:r>
        <w:rPr>
          <w:sz w:val="24"/>
        </w:rPr>
        <w:t xml:space="preserve"> </w:t>
      </w:r>
      <w:r>
        <w:rPr>
          <w:i/>
          <w:iCs/>
          <w:sz w:val="24"/>
        </w:rPr>
        <w:t>for</w:t>
      </w:r>
      <w:r>
        <w:rPr>
          <w:sz w:val="24"/>
        </w:rPr>
        <w:t xml:space="preserve"> "</w:t>
      </w:r>
      <w:r>
        <w:rPr>
          <w:i/>
          <w:iCs/>
          <w:sz w:val="24"/>
        </w:rPr>
        <w:t>Lemons</w:t>
      </w:r>
      <w:r>
        <w:rPr>
          <w:sz w:val="24"/>
        </w:rPr>
        <w:t xml:space="preserve">": </w:t>
      </w:r>
      <w:r>
        <w:rPr>
          <w:i/>
          <w:iCs/>
          <w:sz w:val="24"/>
        </w:rPr>
        <w:t>Quality</w:t>
      </w:r>
      <w:r>
        <w:rPr>
          <w:sz w:val="24"/>
        </w:rPr>
        <w:t xml:space="preserve"> </w:t>
      </w:r>
      <w:r>
        <w:rPr>
          <w:i/>
          <w:iCs/>
          <w:sz w:val="24"/>
        </w:rPr>
        <w:t>Uncertainty</w:t>
      </w:r>
      <w:r>
        <w:rPr>
          <w:sz w:val="24"/>
        </w:rPr>
        <w:t xml:space="preserve"> </w:t>
      </w:r>
      <w:r>
        <w:rPr>
          <w:i/>
          <w:iCs/>
          <w:sz w:val="24"/>
        </w:rPr>
        <w:t>and</w:t>
      </w:r>
      <w:r>
        <w:rPr>
          <w:sz w:val="24"/>
        </w:rPr>
        <w:t xml:space="preserve"> </w:t>
      </w:r>
      <w:r>
        <w:rPr>
          <w:i/>
          <w:iCs/>
          <w:sz w:val="24"/>
        </w:rPr>
        <w:t>the</w:t>
      </w:r>
      <w:r>
        <w:rPr>
          <w:sz w:val="24"/>
        </w:rPr>
        <w:t xml:space="preserve"> </w:t>
      </w:r>
      <w:r>
        <w:rPr>
          <w:i/>
          <w:iCs/>
          <w:sz w:val="24"/>
        </w:rPr>
        <w:t>Market</w:t>
      </w:r>
      <w:r>
        <w:rPr>
          <w:sz w:val="24"/>
        </w:rPr>
        <w:t xml:space="preserve"> </w:t>
      </w:r>
      <w:r>
        <w:rPr>
          <w:i/>
          <w:iCs/>
          <w:sz w:val="24"/>
        </w:rPr>
        <w:t>Mechanism</w:t>
      </w:r>
      <w:r>
        <w:rPr>
          <w:sz w:val="24"/>
        </w:rPr>
        <w:t xml:space="preserve"> / G. A. </w:t>
      </w:r>
      <w:r>
        <w:rPr>
          <w:i/>
          <w:iCs/>
          <w:sz w:val="24"/>
        </w:rPr>
        <w:t>Akerlof</w:t>
      </w:r>
      <w:r>
        <w:rPr>
          <w:sz w:val="24"/>
        </w:rPr>
        <w:t xml:space="preserve"> // </w:t>
      </w:r>
      <w:proofErr w:type="gramStart"/>
      <w:r>
        <w:rPr>
          <w:i/>
          <w:iCs/>
          <w:sz w:val="24"/>
        </w:rPr>
        <w:t>The</w:t>
      </w:r>
      <w:proofErr w:type="gramEnd"/>
      <w:r>
        <w:rPr>
          <w:sz w:val="24"/>
        </w:rPr>
        <w:t xml:space="preserve"> </w:t>
      </w:r>
      <w:r>
        <w:rPr>
          <w:i/>
          <w:iCs/>
          <w:sz w:val="24"/>
        </w:rPr>
        <w:t>Quarterly</w:t>
      </w:r>
      <w:r>
        <w:rPr>
          <w:sz w:val="24"/>
        </w:rPr>
        <w:t xml:space="preserve"> </w:t>
      </w:r>
      <w:r>
        <w:rPr>
          <w:i/>
          <w:iCs/>
          <w:sz w:val="24"/>
        </w:rPr>
        <w:t>Journal</w:t>
      </w:r>
      <w:r>
        <w:rPr>
          <w:sz w:val="24"/>
        </w:rPr>
        <w:t xml:space="preserve"> </w:t>
      </w:r>
      <w:r>
        <w:rPr>
          <w:i/>
          <w:iCs/>
          <w:sz w:val="24"/>
        </w:rPr>
        <w:t>of</w:t>
      </w:r>
      <w:r>
        <w:rPr>
          <w:sz w:val="24"/>
        </w:rPr>
        <w:t xml:space="preserve"> </w:t>
      </w:r>
      <w:r>
        <w:rPr>
          <w:i/>
          <w:iCs/>
          <w:sz w:val="24"/>
        </w:rPr>
        <w:t>Economics</w:t>
      </w:r>
      <w:r>
        <w:rPr>
          <w:sz w:val="24"/>
        </w:rPr>
        <w:t xml:space="preserve">. — 1970. — </w:t>
      </w:r>
      <w:r>
        <w:rPr>
          <w:i/>
          <w:iCs/>
          <w:sz w:val="24"/>
        </w:rPr>
        <w:t>Vol</w:t>
      </w:r>
      <w:r>
        <w:rPr>
          <w:sz w:val="24"/>
        </w:rPr>
        <w:t>. 84, № 3. — P. 488–500.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2. Ассоциация компаний интернет-торговли (АКИТ). Российский рынок интернет-торговли: итоги 2023 года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akit</w:t>
      </w:r>
      <w:r w:rsidRPr="00907987">
        <w:rPr>
          <w:sz w:val="24"/>
          <w:lang w:val="ru-RU"/>
        </w:rPr>
        <w:t>.</w:t>
      </w:r>
      <w:r>
        <w:rPr>
          <w:sz w:val="24"/>
        </w:rPr>
        <w:t>ru</w:t>
      </w:r>
      <w:r w:rsidRPr="00907987">
        <w:rPr>
          <w:sz w:val="24"/>
          <w:lang w:val="ru-RU"/>
        </w:rPr>
        <w:t>/</w:t>
      </w:r>
      <w:r>
        <w:rPr>
          <w:sz w:val="24"/>
        </w:rPr>
        <w:t>analytics</w:t>
      </w:r>
      <w:r w:rsidRPr="00907987">
        <w:rPr>
          <w:sz w:val="24"/>
          <w:lang w:val="ru-RU"/>
        </w:rPr>
        <w:t>/</w:t>
      </w:r>
      <w:r>
        <w:rPr>
          <w:sz w:val="24"/>
        </w:rPr>
        <w:t>analyt</w:t>
      </w:r>
      <w:r w:rsidRPr="00907987">
        <w:rPr>
          <w:sz w:val="24"/>
          <w:lang w:val="ru-RU"/>
        </w:rPr>
        <w:t>-</w:t>
      </w:r>
      <w:r>
        <w:rPr>
          <w:sz w:val="24"/>
        </w:rPr>
        <w:t>data</w:t>
      </w:r>
      <w:r w:rsidRPr="00907987">
        <w:rPr>
          <w:sz w:val="24"/>
          <w:lang w:val="ru-RU"/>
        </w:rPr>
        <w:t>. — дата обращения: 15.03.2026.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3. </w:t>
      </w:r>
      <w:proofErr w:type="gramStart"/>
      <w:r>
        <w:rPr>
          <w:sz w:val="24"/>
        </w:rPr>
        <w:t>Data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Insight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Интернет-торговля в России 2023: итоги и прогнозы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datainsight</w:t>
      </w:r>
      <w:r w:rsidRPr="00907987">
        <w:rPr>
          <w:sz w:val="24"/>
          <w:lang w:val="ru-RU"/>
        </w:rPr>
        <w:t>.</w:t>
      </w:r>
      <w:r>
        <w:rPr>
          <w:sz w:val="24"/>
        </w:rPr>
        <w:t>ru</w:t>
      </w:r>
      <w:r w:rsidRPr="00907987">
        <w:rPr>
          <w:sz w:val="24"/>
          <w:lang w:val="ru-RU"/>
        </w:rPr>
        <w:t>/</w:t>
      </w:r>
      <w:r>
        <w:rPr>
          <w:sz w:val="24"/>
        </w:rPr>
        <w:t>eCommerce</w:t>
      </w:r>
      <w:r w:rsidRPr="00907987">
        <w:rPr>
          <w:sz w:val="24"/>
          <w:lang w:val="ru-RU"/>
        </w:rPr>
        <w:t>_2023. — дата обращения: 15.03.2026.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4. </w:t>
      </w:r>
      <w:proofErr w:type="gramStart"/>
      <w:r>
        <w:rPr>
          <w:sz w:val="24"/>
        </w:rPr>
        <w:t>Onliner</w:t>
      </w:r>
      <w:r w:rsidRPr="00907987">
        <w:rPr>
          <w:sz w:val="24"/>
          <w:lang w:val="ru-RU"/>
        </w:rPr>
        <w:t>.</w:t>
      </w:r>
      <w:r>
        <w:rPr>
          <w:sz w:val="24"/>
        </w:rPr>
        <w:t>by</w:t>
      </w:r>
      <w:r w:rsidRPr="00907987">
        <w:rPr>
          <w:sz w:val="24"/>
          <w:lang w:val="ru-RU"/>
        </w:rPr>
        <w:t xml:space="preserve">. Каталог товаров </w:t>
      </w:r>
      <w:r>
        <w:rPr>
          <w:sz w:val="24"/>
        </w:rPr>
        <w:t>Onliner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catalog</w:t>
      </w:r>
      <w:r w:rsidRPr="00907987">
        <w:rPr>
          <w:sz w:val="24"/>
          <w:lang w:val="ru-RU"/>
        </w:rPr>
        <w:t>.</w:t>
      </w:r>
      <w:r>
        <w:rPr>
          <w:sz w:val="24"/>
        </w:rPr>
        <w:t>onliner</w:t>
      </w:r>
      <w:r w:rsidRPr="00907987">
        <w:rPr>
          <w:sz w:val="24"/>
          <w:lang w:val="ru-RU"/>
        </w:rPr>
        <w:t>.</w:t>
      </w:r>
      <w:r>
        <w:rPr>
          <w:sz w:val="24"/>
        </w:rPr>
        <w:t>by</w:t>
      </w:r>
      <w:r w:rsidRPr="00907987">
        <w:rPr>
          <w:sz w:val="24"/>
          <w:lang w:val="ru-RU"/>
        </w:rPr>
        <w:t>. — дата обращения: 20.03.2026.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5. </w:t>
      </w:r>
      <w:proofErr w:type="gramStart"/>
      <w:r>
        <w:rPr>
          <w:sz w:val="24"/>
        </w:rPr>
        <w:t>Google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Google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Shopping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shopping</w:t>
      </w:r>
      <w:r w:rsidRPr="00907987">
        <w:rPr>
          <w:sz w:val="24"/>
          <w:lang w:val="ru-RU"/>
        </w:rPr>
        <w:t>.</w:t>
      </w:r>
      <w:r>
        <w:rPr>
          <w:sz w:val="24"/>
        </w:rPr>
        <w:t>google</w:t>
      </w:r>
      <w:r w:rsidRPr="00907987">
        <w:rPr>
          <w:sz w:val="24"/>
          <w:lang w:val="ru-RU"/>
        </w:rPr>
        <w:t>.</w:t>
      </w:r>
      <w:r>
        <w:rPr>
          <w:sz w:val="24"/>
        </w:rPr>
        <w:t>com</w:t>
      </w:r>
      <w:r w:rsidRPr="00907987">
        <w:rPr>
          <w:sz w:val="24"/>
          <w:lang w:val="ru-RU"/>
        </w:rPr>
        <w:t>. — дата обращения: 20.03.2026.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6. </w:t>
      </w:r>
      <w:proofErr w:type="gramStart"/>
      <w:r>
        <w:rPr>
          <w:sz w:val="24"/>
        </w:rPr>
        <w:t>E</w:t>
      </w:r>
      <w:r w:rsidRPr="00907987">
        <w:rPr>
          <w:sz w:val="24"/>
          <w:lang w:val="ru-RU"/>
        </w:rPr>
        <w:t>-</w:t>
      </w:r>
      <w:r>
        <w:rPr>
          <w:sz w:val="24"/>
        </w:rPr>
        <w:t>katalog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Каталог товаров с ценами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www</w:t>
      </w:r>
      <w:r w:rsidRPr="00907987">
        <w:rPr>
          <w:sz w:val="24"/>
          <w:lang w:val="ru-RU"/>
        </w:rPr>
        <w:t>.</w:t>
      </w:r>
      <w:r>
        <w:rPr>
          <w:sz w:val="24"/>
        </w:rPr>
        <w:t>e</w:t>
      </w:r>
      <w:r w:rsidRPr="00907987">
        <w:rPr>
          <w:sz w:val="24"/>
          <w:lang w:val="ru-RU"/>
        </w:rPr>
        <w:t>-</w:t>
      </w:r>
      <w:r>
        <w:rPr>
          <w:sz w:val="24"/>
        </w:rPr>
        <w:t>katalog</w:t>
      </w:r>
      <w:r w:rsidRPr="00907987">
        <w:rPr>
          <w:sz w:val="24"/>
          <w:lang w:val="ru-RU"/>
        </w:rPr>
        <w:t>.</w:t>
      </w:r>
      <w:r>
        <w:rPr>
          <w:sz w:val="24"/>
        </w:rPr>
        <w:t>ru</w:t>
      </w:r>
      <w:r w:rsidRPr="00907987">
        <w:rPr>
          <w:sz w:val="24"/>
          <w:lang w:val="ru-RU"/>
        </w:rPr>
        <w:t>. — дата обращения: 20.03.2026.</w:t>
      </w:r>
    </w:p>
    <w:p w:rsidR="00746E3B" w:rsidRDefault="0046056C">
      <w:pPr>
        <w:ind w:firstLine="0"/>
      </w:pPr>
      <w:r>
        <w:rPr>
          <w:sz w:val="24"/>
        </w:rPr>
        <w:t xml:space="preserve">7. </w:t>
      </w:r>
      <w:r>
        <w:rPr>
          <w:i/>
          <w:iCs/>
          <w:sz w:val="24"/>
        </w:rPr>
        <w:t>Mitchell</w:t>
      </w:r>
      <w:r>
        <w:rPr>
          <w:sz w:val="24"/>
        </w:rPr>
        <w:t xml:space="preserve">, R. </w:t>
      </w:r>
      <w:r>
        <w:rPr>
          <w:i/>
          <w:iCs/>
          <w:sz w:val="24"/>
        </w:rPr>
        <w:t>Web</w:t>
      </w:r>
      <w:r>
        <w:rPr>
          <w:sz w:val="24"/>
        </w:rPr>
        <w:t xml:space="preserve"> </w:t>
      </w:r>
      <w:r>
        <w:rPr>
          <w:i/>
          <w:iCs/>
          <w:sz w:val="24"/>
        </w:rPr>
        <w:t>Scraping</w:t>
      </w:r>
      <w:r>
        <w:rPr>
          <w:sz w:val="24"/>
        </w:rPr>
        <w:t xml:space="preserve"> </w:t>
      </w:r>
      <w:r>
        <w:rPr>
          <w:i/>
          <w:iCs/>
          <w:sz w:val="24"/>
        </w:rPr>
        <w:t>with</w:t>
      </w:r>
      <w:r>
        <w:rPr>
          <w:sz w:val="24"/>
        </w:rPr>
        <w:t xml:space="preserve"> </w:t>
      </w:r>
      <w:r>
        <w:rPr>
          <w:i/>
          <w:iCs/>
          <w:sz w:val="24"/>
        </w:rPr>
        <w:t>Python</w:t>
      </w:r>
      <w:r>
        <w:rPr>
          <w:sz w:val="24"/>
        </w:rPr>
        <w:t xml:space="preserve">: </w:t>
      </w:r>
      <w:r>
        <w:rPr>
          <w:i/>
          <w:iCs/>
          <w:sz w:val="24"/>
        </w:rPr>
        <w:t>Collecting</w:t>
      </w:r>
      <w:r>
        <w:rPr>
          <w:sz w:val="24"/>
        </w:rPr>
        <w:t xml:space="preserve"> </w:t>
      </w:r>
      <w:r>
        <w:rPr>
          <w:i/>
          <w:iCs/>
          <w:sz w:val="24"/>
        </w:rPr>
        <w:t>More</w:t>
      </w:r>
      <w:r>
        <w:rPr>
          <w:sz w:val="24"/>
        </w:rPr>
        <w:t xml:space="preserve"> </w:t>
      </w:r>
      <w:r>
        <w:rPr>
          <w:i/>
          <w:iCs/>
          <w:sz w:val="24"/>
        </w:rPr>
        <w:t>Data</w:t>
      </w:r>
      <w:r>
        <w:rPr>
          <w:sz w:val="24"/>
        </w:rPr>
        <w:t xml:space="preserve"> </w:t>
      </w:r>
      <w:r>
        <w:rPr>
          <w:i/>
          <w:iCs/>
          <w:sz w:val="24"/>
        </w:rPr>
        <w:t>from</w:t>
      </w:r>
      <w:r>
        <w:rPr>
          <w:sz w:val="24"/>
        </w:rPr>
        <w:t xml:space="preserve"> </w:t>
      </w:r>
      <w:r>
        <w:rPr>
          <w:i/>
          <w:iCs/>
          <w:sz w:val="24"/>
        </w:rPr>
        <w:t>the</w:t>
      </w:r>
      <w:r>
        <w:rPr>
          <w:sz w:val="24"/>
        </w:rPr>
        <w:t xml:space="preserve"> </w:t>
      </w:r>
      <w:r>
        <w:rPr>
          <w:i/>
          <w:iCs/>
          <w:sz w:val="24"/>
        </w:rPr>
        <w:t>Modern</w:t>
      </w:r>
      <w:r>
        <w:rPr>
          <w:sz w:val="24"/>
        </w:rPr>
        <w:t xml:space="preserve"> </w:t>
      </w:r>
      <w:r>
        <w:rPr>
          <w:i/>
          <w:iCs/>
          <w:sz w:val="24"/>
        </w:rPr>
        <w:t>Web</w:t>
      </w:r>
      <w:r>
        <w:rPr>
          <w:sz w:val="24"/>
        </w:rPr>
        <w:t xml:space="preserve"> / R. </w:t>
      </w:r>
      <w:r>
        <w:rPr>
          <w:i/>
          <w:iCs/>
          <w:sz w:val="24"/>
        </w:rPr>
        <w:t>Mitchell</w:t>
      </w:r>
      <w:r>
        <w:rPr>
          <w:sz w:val="24"/>
        </w:rPr>
        <w:t>. — 2</w:t>
      </w:r>
      <w:r>
        <w:rPr>
          <w:i/>
          <w:iCs/>
          <w:sz w:val="24"/>
        </w:rPr>
        <w:t>nd</w:t>
      </w:r>
      <w:r>
        <w:rPr>
          <w:sz w:val="24"/>
        </w:rPr>
        <w:t xml:space="preserve"> </w:t>
      </w:r>
      <w:r>
        <w:rPr>
          <w:i/>
          <w:iCs/>
          <w:sz w:val="24"/>
        </w:rPr>
        <w:t>ed</w:t>
      </w:r>
      <w:r>
        <w:rPr>
          <w:sz w:val="24"/>
        </w:rPr>
        <w:t>. — O'</w:t>
      </w:r>
      <w:r>
        <w:rPr>
          <w:i/>
          <w:iCs/>
          <w:sz w:val="24"/>
        </w:rPr>
        <w:t>Reilly</w:t>
      </w:r>
      <w:r>
        <w:rPr>
          <w:sz w:val="24"/>
        </w:rPr>
        <w:t xml:space="preserve"> </w:t>
      </w:r>
      <w:r>
        <w:rPr>
          <w:i/>
          <w:iCs/>
          <w:sz w:val="24"/>
        </w:rPr>
        <w:t>Media</w:t>
      </w:r>
      <w:r>
        <w:rPr>
          <w:sz w:val="24"/>
        </w:rPr>
        <w:t>, 2018. — 306 p.</w:t>
      </w:r>
    </w:p>
    <w:p w:rsidR="00746E3B" w:rsidRDefault="0046056C">
      <w:pPr>
        <w:ind w:firstLine="0"/>
      </w:pPr>
      <w:r>
        <w:rPr>
          <w:sz w:val="24"/>
        </w:rPr>
        <w:t xml:space="preserve">8. Ramírez, S. FastAPI: Modern Python Web Framework [Электронный ресурс]. — Режим доступа: https://fastapi.tiangolo.com. — </w:t>
      </w:r>
      <w:proofErr w:type="gramStart"/>
      <w:r>
        <w:rPr>
          <w:sz w:val="24"/>
        </w:rPr>
        <w:t>дата</w:t>
      </w:r>
      <w:proofErr w:type="gramEnd"/>
      <w:r>
        <w:rPr>
          <w:sz w:val="24"/>
        </w:rPr>
        <w:t xml:space="preserve"> обращения: 25.03.2026.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9. </w:t>
      </w:r>
      <w:proofErr w:type="gramStart"/>
      <w:r>
        <w:rPr>
          <w:sz w:val="24"/>
        </w:rPr>
        <w:t>Vercel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proofErr w:type="gramStart"/>
      <w:r>
        <w:rPr>
          <w:sz w:val="24"/>
        </w:rPr>
        <w:t>Next</w:t>
      </w:r>
      <w:r w:rsidRPr="00907987">
        <w:rPr>
          <w:sz w:val="24"/>
          <w:lang w:val="ru-RU"/>
        </w:rPr>
        <w:t>.</w:t>
      </w:r>
      <w:r>
        <w:rPr>
          <w:sz w:val="24"/>
        </w:rPr>
        <w:t>js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nextjs</w:t>
      </w:r>
      <w:r w:rsidRPr="00907987">
        <w:rPr>
          <w:sz w:val="24"/>
          <w:lang w:val="ru-RU"/>
        </w:rPr>
        <w:t>.</w:t>
      </w:r>
      <w:r>
        <w:rPr>
          <w:sz w:val="24"/>
        </w:rPr>
        <w:t>org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. — дата обращения: 25.03.2026.</w:t>
      </w:r>
    </w:p>
    <w:p w:rsidR="00746E3B" w:rsidRDefault="0046056C">
      <w:pPr>
        <w:ind w:firstLine="0"/>
      </w:pPr>
      <w:r>
        <w:rPr>
          <w:sz w:val="24"/>
        </w:rPr>
        <w:t xml:space="preserve">10. </w:t>
      </w:r>
      <w:r>
        <w:rPr>
          <w:i/>
          <w:iCs/>
          <w:sz w:val="24"/>
        </w:rPr>
        <w:t>Vaswani</w:t>
      </w:r>
      <w:r>
        <w:rPr>
          <w:sz w:val="24"/>
        </w:rPr>
        <w:t xml:space="preserve">, A. </w:t>
      </w:r>
      <w:r>
        <w:rPr>
          <w:i/>
          <w:iCs/>
          <w:sz w:val="24"/>
        </w:rPr>
        <w:t>Attention</w:t>
      </w:r>
      <w:r>
        <w:rPr>
          <w:sz w:val="24"/>
        </w:rPr>
        <w:t xml:space="preserve"> </w:t>
      </w:r>
      <w:r>
        <w:rPr>
          <w:i/>
          <w:iCs/>
          <w:sz w:val="24"/>
        </w:rPr>
        <w:t>Is</w:t>
      </w:r>
      <w:r>
        <w:rPr>
          <w:sz w:val="24"/>
        </w:rPr>
        <w:t xml:space="preserve"> </w:t>
      </w:r>
      <w:r>
        <w:rPr>
          <w:i/>
          <w:iCs/>
          <w:sz w:val="24"/>
        </w:rPr>
        <w:t>All</w:t>
      </w:r>
      <w:r>
        <w:rPr>
          <w:sz w:val="24"/>
        </w:rPr>
        <w:t xml:space="preserve"> </w:t>
      </w:r>
      <w:r>
        <w:rPr>
          <w:i/>
          <w:iCs/>
          <w:sz w:val="24"/>
        </w:rPr>
        <w:t>You</w:t>
      </w:r>
      <w:r>
        <w:rPr>
          <w:sz w:val="24"/>
        </w:rPr>
        <w:t xml:space="preserve"> </w:t>
      </w:r>
      <w:r>
        <w:rPr>
          <w:i/>
          <w:iCs/>
          <w:sz w:val="24"/>
        </w:rPr>
        <w:t>Need</w:t>
      </w:r>
      <w:r>
        <w:rPr>
          <w:sz w:val="24"/>
        </w:rPr>
        <w:t xml:space="preserve"> / A. </w:t>
      </w:r>
      <w:r>
        <w:rPr>
          <w:i/>
          <w:iCs/>
          <w:sz w:val="24"/>
        </w:rPr>
        <w:t>Vaswani</w:t>
      </w:r>
      <w:r>
        <w:rPr>
          <w:sz w:val="24"/>
        </w:rPr>
        <w:t xml:space="preserve"> [</w:t>
      </w:r>
      <w:r>
        <w:rPr>
          <w:i/>
          <w:iCs/>
          <w:sz w:val="24"/>
        </w:rPr>
        <w:t>et</w:t>
      </w:r>
      <w:r>
        <w:rPr>
          <w:sz w:val="24"/>
        </w:rPr>
        <w:t xml:space="preserve"> </w:t>
      </w:r>
      <w:r>
        <w:rPr>
          <w:i/>
          <w:iCs/>
          <w:sz w:val="24"/>
        </w:rPr>
        <w:t>al</w:t>
      </w:r>
      <w:r>
        <w:rPr>
          <w:sz w:val="24"/>
        </w:rPr>
        <w:t xml:space="preserve">.] // </w:t>
      </w:r>
      <w:r>
        <w:rPr>
          <w:i/>
          <w:iCs/>
          <w:sz w:val="24"/>
        </w:rPr>
        <w:t>Advances</w:t>
      </w:r>
      <w:r>
        <w:rPr>
          <w:sz w:val="24"/>
        </w:rPr>
        <w:t xml:space="preserve"> </w:t>
      </w:r>
      <w:r>
        <w:rPr>
          <w:i/>
          <w:iCs/>
          <w:sz w:val="24"/>
        </w:rPr>
        <w:t>in</w:t>
      </w:r>
      <w:r>
        <w:rPr>
          <w:sz w:val="24"/>
        </w:rPr>
        <w:t xml:space="preserve"> </w:t>
      </w:r>
      <w:r>
        <w:rPr>
          <w:i/>
          <w:iCs/>
          <w:sz w:val="24"/>
        </w:rPr>
        <w:t>Neural</w:t>
      </w:r>
      <w:r>
        <w:rPr>
          <w:sz w:val="24"/>
        </w:rPr>
        <w:t xml:space="preserve"> </w:t>
      </w:r>
      <w:r>
        <w:rPr>
          <w:i/>
          <w:iCs/>
          <w:sz w:val="24"/>
        </w:rPr>
        <w:t>Information</w:t>
      </w:r>
      <w:r>
        <w:rPr>
          <w:sz w:val="24"/>
        </w:rPr>
        <w:t xml:space="preserve"> </w:t>
      </w:r>
      <w:r>
        <w:rPr>
          <w:i/>
          <w:iCs/>
          <w:sz w:val="24"/>
        </w:rPr>
        <w:t>Processing</w:t>
      </w:r>
      <w:r>
        <w:rPr>
          <w:sz w:val="24"/>
        </w:rPr>
        <w:t xml:space="preserve"> </w:t>
      </w:r>
      <w:r>
        <w:rPr>
          <w:i/>
          <w:iCs/>
          <w:sz w:val="24"/>
        </w:rPr>
        <w:t>Systems</w:t>
      </w:r>
      <w:r>
        <w:rPr>
          <w:sz w:val="24"/>
        </w:rPr>
        <w:t xml:space="preserve">. — 2017. — </w:t>
      </w:r>
      <w:r>
        <w:rPr>
          <w:i/>
          <w:iCs/>
          <w:sz w:val="24"/>
        </w:rPr>
        <w:t>Vol</w:t>
      </w:r>
      <w:r>
        <w:rPr>
          <w:sz w:val="24"/>
        </w:rPr>
        <w:t>. 30. — P. 5998–6008.</w:t>
      </w:r>
    </w:p>
    <w:p w:rsidR="00746E3B" w:rsidRDefault="0046056C">
      <w:pPr>
        <w:ind w:firstLine="0"/>
      </w:pPr>
      <w:r>
        <w:rPr>
          <w:sz w:val="24"/>
        </w:rPr>
        <w:t xml:space="preserve">11. Fette, I. The WebSocket Protocol / I. Fette, A. Melnikov. — IETF, 2011. — RFC 6455. — Режим доступа: https://datatracker.ietf.org/doc/html/rfc6455. — </w:t>
      </w:r>
      <w:proofErr w:type="gramStart"/>
      <w:r>
        <w:rPr>
          <w:sz w:val="24"/>
        </w:rPr>
        <w:t>дата</w:t>
      </w:r>
      <w:proofErr w:type="gramEnd"/>
      <w:r>
        <w:rPr>
          <w:sz w:val="24"/>
        </w:rPr>
        <w:t xml:space="preserve"> обращения: 10.04.2026.</w:t>
      </w:r>
    </w:p>
    <w:p w:rsidR="00746E3B" w:rsidRDefault="0046056C">
      <w:pPr>
        <w:ind w:firstLine="0"/>
      </w:pPr>
      <w:proofErr w:type="gramStart"/>
      <w:r>
        <w:rPr>
          <w:sz w:val="24"/>
        </w:rPr>
        <w:t>12. HTML Living Standard.</w:t>
      </w:r>
      <w:proofErr w:type="gramEnd"/>
      <w:r>
        <w:rPr>
          <w:sz w:val="24"/>
        </w:rPr>
        <w:t xml:space="preserve"> Server-Sent Events [Электронный ресурс]. — Режим доступа: https://html.spec.whatwg.org/multipage/server-sent-events.html. — </w:t>
      </w:r>
      <w:proofErr w:type="gramStart"/>
      <w:r>
        <w:rPr>
          <w:sz w:val="24"/>
        </w:rPr>
        <w:t>дата</w:t>
      </w:r>
      <w:proofErr w:type="gramEnd"/>
      <w:r>
        <w:rPr>
          <w:sz w:val="24"/>
        </w:rPr>
        <w:t xml:space="preserve">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13. </w:t>
      </w:r>
      <w:proofErr w:type="gramStart"/>
      <w:r>
        <w:rPr>
          <w:sz w:val="24"/>
        </w:rPr>
        <w:t>Google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Gemini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API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ai</w:t>
      </w:r>
      <w:r w:rsidRPr="00907987">
        <w:rPr>
          <w:sz w:val="24"/>
          <w:lang w:val="ru-RU"/>
        </w:rPr>
        <w:t>.</w:t>
      </w:r>
      <w:r>
        <w:rPr>
          <w:sz w:val="24"/>
        </w:rPr>
        <w:t>google</w:t>
      </w:r>
      <w:r w:rsidRPr="00907987">
        <w:rPr>
          <w:sz w:val="24"/>
          <w:lang w:val="ru-RU"/>
        </w:rPr>
        <w:t>.</w:t>
      </w:r>
      <w:r>
        <w:rPr>
          <w:sz w:val="24"/>
        </w:rPr>
        <w:t>dev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. — дата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14. </w:t>
      </w:r>
      <w:proofErr w:type="gramStart"/>
      <w:r>
        <w:rPr>
          <w:sz w:val="24"/>
        </w:rPr>
        <w:t>OpenRouter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OpenRouter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API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openrouter</w:t>
      </w:r>
      <w:r w:rsidRPr="00907987">
        <w:rPr>
          <w:sz w:val="24"/>
          <w:lang w:val="ru-RU"/>
        </w:rPr>
        <w:t>.</w:t>
      </w:r>
      <w:r>
        <w:rPr>
          <w:sz w:val="24"/>
        </w:rPr>
        <w:t>ai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. — дата обращения: 01.04.2026.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15. </w:t>
      </w:r>
      <w:r>
        <w:rPr>
          <w:sz w:val="24"/>
        </w:rPr>
        <w:t>Docker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Inc</w:t>
      </w:r>
      <w:r w:rsidRPr="00907987">
        <w:rPr>
          <w:sz w:val="24"/>
          <w:lang w:val="ru-RU"/>
        </w:rPr>
        <w:t xml:space="preserve">. </w:t>
      </w:r>
      <w:r>
        <w:rPr>
          <w:sz w:val="24"/>
        </w:rPr>
        <w:t>Docker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Compose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</w:rPr>
        <w:t>docker</w:t>
      </w:r>
      <w:r w:rsidRPr="00907987">
        <w:rPr>
          <w:sz w:val="24"/>
          <w:lang w:val="ru-RU"/>
        </w:rPr>
        <w:t>.</w:t>
      </w:r>
      <w:r>
        <w:rPr>
          <w:sz w:val="24"/>
        </w:rPr>
        <w:t>com</w:t>
      </w:r>
      <w:r w:rsidRPr="00907987">
        <w:rPr>
          <w:sz w:val="24"/>
          <w:lang w:val="ru-RU"/>
        </w:rPr>
        <w:t>/</w:t>
      </w:r>
      <w:r>
        <w:rPr>
          <w:sz w:val="24"/>
        </w:rPr>
        <w:t>compose</w:t>
      </w:r>
      <w:r w:rsidRPr="00907987">
        <w:rPr>
          <w:sz w:val="24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lastRenderedPageBreak/>
        <w:t xml:space="preserve">16. </w:t>
      </w:r>
      <w:r>
        <w:rPr>
          <w:sz w:val="24"/>
        </w:rPr>
        <w:t>Nginx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Inc</w:t>
      </w:r>
      <w:r w:rsidRPr="00907987">
        <w:rPr>
          <w:sz w:val="24"/>
          <w:lang w:val="ru-RU"/>
        </w:rPr>
        <w:t xml:space="preserve">. </w:t>
      </w:r>
      <w:r>
        <w:rPr>
          <w:sz w:val="24"/>
        </w:rPr>
        <w:t>Nginx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nginx</w:t>
      </w:r>
      <w:r w:rsidRPr="00907987">
        <w:rPr>
          <w:sz w:val="24"/>
          <w:lang w:val="ru-RU"/>
        </w:rPr>
        <w:t>.</w:t>
      </w:r>
      <w:r>
        <w:rPr>
          <w:sz w:val="24"/>
        </w:rPr>
        <w:t>org</w:t>
      </w:r>
      <w:r w:rsidRPr="00907987">
        <w:rPr>
          <w:sz w:val="24"/>
          <w:lang w:val="ru-RU"/>
        </w:rPr>
        <w:t>/</w:t>
      </w:r>
      <w:r>
        <w:rPr>
          <w:sz w:val="24"/>
        </w:rPr>
        <w:t>en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17. </w:t>
      </w:r>
      <w:proofErr w:type="gramStart"/>
      <w:r>
        <w:rPr>
          <w:sz w:val="24"/>
        </w:rPr>
        <w:t>SQLAlchemy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SQLAlchemy</w:t>
      </w:r>
      <w:r w:rsidRPr="00907987">
        <w:rPr>
          <w:sz w:val="24"/>
          <w:lang w:val="ru-RU"/>
        </w:rPr>
        <w:t xml:space="preserve"> 2.0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</w:rPr>
        <w:t>sqlalchemy</w:t>
      </w:r>
      <w:r w:rsidRPr="00907987">
        <w:rPr>
          <w:sz w:val="24"/>
          <w:lang w:val="ru-RU"/>
        </w:rPr>
        <w:t>.</w:t>
      </w:r>
      <w:r>
        <w:rPr>
          <w:sz w:val="24"/>
        </w:rPr>
        <w:t>org</w:t>
      </w:r>
      <w:r w:rsidRPr="00907987">
        <w:rPr>
          <w:sz w:val="24"/>
          <w:lang w:val="ru-RU"/>
        </w:rPr>
        <w:t>. — дата обращения: 02.04.2026.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18. </w:t>
      </w:r>
      <w:proofErr w:type="gramStart"/>
      <w:r>
        <w:rPr>
          <w:sz w:val="24"/>
        </w:rPr>
        <w:t>Tailwind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Labs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Tailwind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CSS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tailwindcss</w:t>
      </w:r>
      <w:r w:rsidRPr="00907987">
        <w:rPr>
          <w:sz w:val="24"/>
          <w:lang w:val="ru-RU"/>
        </w:rPr>
        <w:t>.</w:t>
      </w:r>
      <w:r>
        <w:rPr>
          <w:sz w:val="24"/>
        </w:rPr>
        <w:t>com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19. </w:t>
      </w:r>
      <w:proofErr w:type="gramStart"/>
      <w:r>
        <w:rPr>
          <w:sz w:val="24"/>
        </w:rPr>
        <w:t>Microsoft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proofErr w:type="gramStart"/>
      <w:r>
        <w:rPr>
          <w:sz w:val="24"/>
        </w:rPr>
        <w:t>Playwright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playwright</w:t>
      </w:r>
      <w:r w:rsidRPr="00907987">
        <w:rPr>
          <w:sz w:val="24"/>
          <w:lang w:val="ru-RU"/>
        </w:rPr>
        <w:t>.</w:t>
      </w:r>
      <w:r>
        <w:rPr>
          <w:sz w:val="24"/>
        </w:rPr>
        <w:t>dev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/</w:t>
      </w:r>
      <w:r>
        <w:rPr>
          <w:sz w:val="24"/>
        </w:rPr>
        <w:t>intro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20. </w:t>
      </w:r>
      <w:proofErr w:type="gramStart"/>
      <w:r>
        <w:rPr>
          <w:sz w:val="24"/>
        </w:rPr>
        <w:t>PostgreSQL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Global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Development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Group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PostgreSQL</w:t>
      </w:r>
      <w:r w:rsidRPr="00907987">
        <w:rPr>
          <w:sz w:val="24"/>
          <w:lang w:val="ru-RU"/>
        </w:rPr>
        <w:t xml:space="preserve"> 16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www</w:t>
      </w:r>
      <w:r w:rsidRPr="00907987">
        <w:rPr>
          <w:sz w:val="24"/>
          <w:lang w:val="ru-RU"/>
        </w:rPr>
        <w:t>.</w:t>
      </w:r>
      <w:r>
        <w:rPr>
          <w:sz w:val="24"/>
        </w:rPr>
        <w:t>postgresql</w:t>
      </w:r>
      <w:r w:rsidRPr="00907987">
        <w:rPr>
          <w:sz w:val="24"/>
          <w:lang w:val="ru-RU"/>
        </w:rPr>
        <w:t>.</w:t>
      </w:r>
      <w:r>
        <w:rPr>
          <w:sz w:val="24"/>
        </w:rPr>
        <w:t>org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/16.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21. </w:t>
      </w:r>
      <w:r>
        <w:rPr>
          <w:sz w:val="24"/>
        </w:rPr>
        <w:t>Redis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Ltd</w:t>
      </w:r>
      <w:r w:rsidRPr="00907987">
        <w:rPr>
          <w:sz w:val="24"/>
          <w:lang w:val="ru-RU"/>
        </w:rPr>
        <w:t xml:space="preserve">. </w:t>
      </w:r>
      <w:r>
        <w:rPr>
          <w:sz w:val="24"/>
        </w:rPr>
        <w:t>Redis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redis</w:t>
      </w:r>
      <w:r w:rsidRPr="00907987">
        <w:rPr>
          <w:sz w:val="24"/>
          <w:lang w:val="ru-RU"/>
        </w:rPr>
        <w:t>.</w:t>
      </w:r>
      <w:r>
        <w:rPr>
          <w:sz w:val="24"/>
        </w:rPr>
        <w:t>io</w:t>
      </w:r>
      <w:r w:rsidRPr="00907987">
        <w:rPr>
          <w:sz w:val="24"/>
          <w:lang w:val="ru-RU"/>
        </w:rPr>
        <w:t>/</w:t>
      </w:r>
      <w:r>
        <w:rPr>
          <w:sz w:val="24"/>
        </w:rPr>
        <w:t>docs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22. </w:t>
      </w:r>
      <w:proofErr w:type="gramStart"/>
      <w:r>
        <w:rPr>
          <w:sz w:val="24"/>
        </w:rPr>
        <w:t>Pydantic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Pydantic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</w:rPr>
        <w:t>pydantic</w:t>
      </w:r>
      <w:r w:rsidRPr="00907987">
        <w:rPr>
          <w:sz w:val="24"/>
          <w:lang w:val="ru-RU"/>
        </w:rPr>
        <w:t>.</w:t>
      </w:r>
      <w:r>
        <w:rPr>
          <w:sz w:val="24"/>
        </w:rPr>
        <w:t>dev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23. </w:t>
      </w:r>
      <w:proofErr w:type="gramStart"/>
      <w:r>
        <w:rPr>
          <w:sz w:val="24"/>
        </w:rPr>
        <w:t>Zustand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Zustand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docs</w:t>
      </w:r>
      <w:r w:rsidRPr="00907987">
        <w:rPr>
          <w:sz w:val="24"/>
          <w:lang w:val="ru-RU"/>
        </w:rPr>
        <w:t>.</w:t>
      </w:r>
      <w:r>
        <w:rPr>
          <w:sz w:val="24"/>
        </w:rPr>
        <w:t>pmnd</w:t>
      </w:r>
      <w:r w:rsidRPr="00907987">
        <w:rPr>
          <w:sz w:val="24"/>
          <w:lang w:val="ru-RU"/>
        </w:rPr>
        <w:t>.</w:t>
      </w:r>
      <w:r>
        <w:rPr>
          <w:sz w:val="24"/>
        </w:rPr>
        <w:t>rs</w:t>
      </w:r>
      <w:r w:rsidRPr="00907987">
        <w:rPr>
          <w:sz w:val="24"/>
          <w:lang w:val="ru-RU"/>
        </w:rPr>
        <w:t>/</w:t>
      </w:r>
      <w:r>
        <w:rPr>
          <w:sz w:val="24"/>
        </w:rPr>
        <w:t>zustand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24. </w:t>
      </w:r>
      <w:proofErr w:type="gramStart"/>
      <w:r>
        <w:rPr>
          <w:sz w:val="24"/>
        </w:rPr>
        <w:t>TanStack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r>
        <w:rPr>
          <w:sz w:val="24"/>
        </w:rPr>
        <w:t>TanStack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Query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tanstack</w:t>
      </w:r>
      <w:r w:rsidRPr="00907987">
        <w:rPr>
          <w:sz w:val="24"/>
          <w:lang w:val="ru-RU"/>
        </w:rPr>
        <w:t>.</w:t>
      </w:r>
      <w:r>
        <w:rPr>
          <w:sz w:val="24"/>
        </w:rPr>
        <w:t>com</w:t>
      </w:r>
      <w:r w:rsidRPr="00907987">
        <w:rPr>
          <w:sz w:val="24"/>
          <w:lang w:val="ru-RU"/>
        </w:rPr>
        <w:t>/</w:t>
      </w:r>
      <w:r>
        <w:rPr>
          <w:sz w:val="24"/>
        </w:rPr>
        <w:t>query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46056C">
      <w:pPr>
        <w:ind w:firstLine="0"/>
        <w:rPr>
          <w:lang w:val="ru-RU"/>
        </w:rPr>
      </w:pPr>
      <w:r w:rsidRPr="00907987">
        <w:rPr>
          <w:sz w:val="24"/>
          <w:lang w:val="ru-RU"/>
        </w:rPr>
        <w:t xml:space="preserve">25. </w:t>
      </w:r>
      <w:proofErr w:type="gramStart"/>
      <w:r>
        <w:rPr>
          <w:sz w:val="24"/>
        </w:rPr>
        <w:t>Recharts</w:t>
      </w:r>
      <w:r w:rsidRPr="00907987">
        <w:rPr>
          <w:sz w:val="24"/>
          <w:lang w:val="ru-RU"/>
        </w:rPr>
        <w:t>.</w:t>
      </w:r>
      <w:proofErr w:type="gramEnd"/>
      <w:r w:rsidRPr="00907987">
        <w:rPr>
          <w:sz w:val="24"/>
          <w:lang w:val="ru-RU"/>
        </w:rPr>
        <w:t xml:space="preserve"> </w:t>
      </w:r>
      <w:proofErr w:type="gramStart"/>
      <w:r>
        <w:rPr>
          <w:sz w:val="24"/>
        </w:rPr>
        <w:t>Recharts</w:t>
      </w:r>
      <w:r w:rsidRPr="0090798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907987">
        <w:rPr>
          <w:sz w:val="24"/>
          <w:lang w:val="ru-RU"/>
        </w:rPr>
        <w:t xml:space="preserve"> [Электронный ресурс].</w:t>
      </w:r>
      <w:proofErr w:type="gramEnd"/>
      <w:r w:rsidRPr="00907987">
        <w:rPr>
          <w:sz w:val="24"/>
          <w:lang w:val="ru-RU"/>
        </w:rPr>
        <w:t xml:space="preserve"> — Режим доступа: </w:t>
      </w:r>
      <w:r>
        <w:rPr>
          <w:sz w:val="24"/>
        </w:rPr>
        <w:t>https</w:t>
      </w:r>
      <w:r w:rsidRPr="00907987">
        <w:rPr>
          <w:sz w:val="24"/>
          <w:lang w:val="ru-RU"/>
        </w:rPr>
        <w:t>://</w:t>
      </w:r>
      <w:r>
        <w:rPr>
          <w:sz w:val="24"/>
        </w:rPr>
        <w:t>recharts</w:t>
      </w:r>
      <w:r w:rsidRPr="00907987">
        <w:rPr>
          <w:sz w:val="24"/>
          <w:lang w:val="ru-RU"/>
        </w:rPr>
        <w:t>.</w:t>
      </w:r>
      <w:r>
        <w:rPr>
          <w:sz w:val="24"/>
        </w:rPr>
        <w:t>org</w:t>
      </w:r>
      <w:r w:rsidRPr="00907987">
        <w:rPr>
          <w:sz w:val="24"/>
          <w:lang w:val="ru-RU"/>
        </w:rPr>
        <w:t>. — дата обращения: 03.04.2026.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pStyle w:val="1"/>
        <w:pageBreakBefore/>
        <w:spacing w:before="360" w:after="240"/>
        <w:ind w:firstLine="0"/>
      </w:pPr>
      <w:bookmarkStart w:id="40" w:name="_Toc231269731"/>
      <w:r>
        <w:rPr>
          <w:sz w:val="32"/>
        </w:rPr>
        <w:lastRenderedPageBreak/>
        <w:t>ПРИЛОЖЕНИЕ А — СНИМКИ ЭКРАНА СИСТЕМЫ</w:t>
      </w:r>
      <w:bookmarkEnd w:id="40"/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64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А.1 — Главная страница системы </w:t>
      </w:r>
      <w:r>
        <w:rPr>
          <w:i/>
          <w:iCs/>
          <w:sz w:val="24"/>
        </w:rPr>
        <w:t>Smart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Price</w:t>
      </w:r>
      <w:r w:rsidRPr="00907987">
        <w:rPr>
          <w:sz w:val="24"/>
          <w:lang w:val="ru-RU"/>
        </w:rPr>
        <w:t xml:space="preserve"> (десктопная версия)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922874" cy="7500599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rch_results.png"/>
                    <pic:cNvPicPr/>
                  </pic:nvPicPr>
                  <pic:blipFill>
                    <a:blip r:embed="rId19"/>
                    <a:srcRect b="49972"/>
                    <a:stretch>
                      <a:fillRect/>
                    </a:stretch>
                  </pic:blipFill>
                  <pic:spPr>
                    <a:xfrm>
                      <a:off x="0" y="0"/>
                      <a:ext cx="4923415" cy="750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А.2 — Результаты потокового поиска товаров </w:t>
      </w:r>
      <w:r>
        <w:rPr>
          <w:i/>
          <w:iCs/>
          <w:sz w:val="24"/>
        </w:rPr>
        <w:t>Samsung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Galaxy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S</w:t>
      </w:r>
      <w:r w:rsidRPr="00907987">
        <w:rPr>
          <w:i/>
          <w:iCs/>
          <w:sz w:val="24"/>
          <w:lang w:val="ru-RU"/>
        </w:rPr>
        <w:t>25</w:t>
      </w:r>
      <w:r w:rsidRPr="00907987">
        <w:rPr>
          <w:sz w:val="24"/>
          <w:lang w:val="ru-RU"/>
        </w:rPr>
        <w:t xml:space="preserve"> </w:t>
      </w:r>
      <w:r>
        <w:rPr>
          <w:i/>
          <w:iCs/>
          <w:sz w:val="24"/>
        </w:rPr>
        <w:t>Ultra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2847" cy="3742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i_chat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Рисунок А.3 — Диалог с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-ассистентом</w:t>
      </w:r>
      <w:r w:rsidRPr="00907987">
        <w:rPr>
          <w:sz w:val="24"/>
          <w:lang w:val="ru-RU"/>
        </w:rPr>
        <w:t>: рекомендация телевизоров</w:t>
      </w:r>
    </w:p>
    <w:p w:rsidR="00746E3B" w:rsidRPr="00907987" w:rsidRDefault="00746E3B">
      <w:pPr>
        <w:rPr>
          <w:lang w:val="ru-RU"/>
        </w:rPr>
      </w:pPr>
    </w:p>
    <w:p w:rsidR="00746E3B" w:rsidRDefault="0046056C">
      <w:pPr>
        <w:spacing w:before="24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593805" cy="6028660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bile_main.png"/>
                    <pic:cNvPicPr/>
                  </pic:nvPicPr>
                  <pic:blipFill>
                    <a:blip r:embed="rId14"/>
                    <a:srcRect b="32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3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E3B" w:rsidRPr="00907987" w:rsidRDefault="0046056C">
      <w:pPr>
        <w:spacing w:after="240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>Рисунок А.4 — Адаптивная мобильная версия главной страницы (375×812)</w:t>
      </w:r>
    </w:p>
    <w:p w:rsidR="00746E3B" w:rsidRPr="00907987" w:rsidRDefault="00746E3B">
      <w:pPr>
        <w:rPr>
          <w:lang w:val="ru-RU"/>
        </w:rPr>
      </w:pPr>
    </w:p>
    <w:p w:rsidR="00746E3B" w:rsidRPr="00907987" w:rsidRDefault="0046056C">
      <w:pPr>
        <w:pStyle w:val="1"/>
        <w:pageBreakBefore/>
        <w:spacing w:before="360" w:after="240"/>
        <w:ind w:firstLine="0"/>
        <w:rPr>
          <w:lang w:val="ru-RU"/>
        </w:rPr>
      </w:pPr>
      <w:bookmarkStart w:id="41" w:name="_Toc231269732"/>
      <w:r w:rsidRPr="00907987">
        <w:rPr>
          <w:sz w:val="32"/>
          <w:lang w:val="ru-RU"/>
        </w:rPr>
        <w:lastRenderedPageBreak/>
        <w:t xml:space="preserve">ПРИЛОЖЕНИЕ Б — СПРАВОЧНИК </w:t>
      </w:r>
      <w:r>
        <w:rPr>
          <w:i/>
          <w:iCs/>
          <w:sz w:val="32"/>
        </w:rPr>
        <w:t>API</w:t>
      </w:r>
      <w:r w:rsidRPr="00907987">
        <w:rPr>
          <w:sz w:val="32"/>
          <w:lang w:val="ru-RU"/>
        </w:rPr>
        <w:t xml:space="preserve"> ЭНДПОИНТОВ</w:t>
      </w:r>
      <w:bookmarkEnd w:id="41"/>
    </w:p>
    <w:p w:rsidR="00746E3B" w:rsidRPr="00907987" w:rsidRDefault="0046056C">
      <w:pPr>
        <w:rPr>
          <w:lang w:val="ru-RU"/>
        </w:rPr>
      </w:pPr>
      <w:r w:rsidRPr="00907987">
        <w:rPr>
          <w:lang w:val="ru-RU"/>
        </w:rPr>
        <w:t xml:space="preserve">В данном приложении приведён полный перечень </w:t>
      </w:r>
      <w:r>
        <w:rPr>
          <w:i/>
          <w:iCs/>
        </w:rPr>
        <w:t>API</w:t>
      </w:r>
      <w:r w:rsidRPr="00907987">
        <w:rPr>
          <w:i/>
          <w:iCs/>
          <w:lang w:val="ru-RU"/>
        </w:rPr>
        <w:t>-эндпоинтов</w:t>
      </w:r>
      <w:r w:rsidRPr="00907987">
        <w:rPr>
          <w:lang w:val="ru-RU"/>
        </w:rPr>
        <w:t xml:space="preserve"> системы </w:t>
      </w:r>
      <w:r>
        <w:rPr>
          <w:i/>
          <w:iCs/>
        </w:rPr>
        <w:t>Smart</w:t>
      </w:r>
      <w:r w:rsidRPr="00907987">
        <w:rPr>
          <w:lang w:val="ru-RU"/>
        </w:rPr>
        <w:t xml:space="preserve"> </w:t>
      </w:r>
      <w:r>
        <w:rPr>
          <w:i/>
          <w:iCs/>
        </w:rPr>
        <w:t>Price</w:t>
      </w:r>
      <w:r w:rsidRPr="00907987">
        <w:rPr>
          <w:lang w:val="ru-RU"/>
        </w:rPr>
        <w:t xml:space="preserve"> с описанием параметров, методов и форматов ответов.</w:t>
      </w:r>
    </w:p>
    <w:p w:rsidR="00746E3B" w:rsidRPr="00907987" w:rsidRDefault="0046056C">
      <w:pPr>
        <w:spacing w:before="240" w:after="120"/>
        <w:rPr>
          <w:lang w:val="ru-RU"/>
        </w:rPr>
      </w:pPr>
      <w:r w:rsidRPr="00907987">
        <w:rPr>
          <w:b/>
          <w:lang w:val="ru-RU"/>
        </w:rPr>
        <w:t>Б.1 Аутентификация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Б.1 — </w:t>
      </w:r>
      <w:r>
        <w:rPr>
          <w:i/>
          <w:iCs/>
          <w:sz w:val="24"/>
        </w:rPr>
        <w:t>API</w:t>
      </w:r>
      <w:r w:rsidRPr="00907987">
        <w:rPr>
          <w:sz w:val="24"/>
          <w:lang w:val="ru-RU"/>
        </w:rPr>
        <w:t xml:space="preserve"> эндпоинты аутентификации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Аутентификация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api/v1/auth/register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Регистрация нового пользователя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api/v1/auth/login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Вход (</w:t>
            </w:r>
            <w:r>
              <w:rPr>
                <w:i/>
                <w:iCs/>
                <w:sz w:val="22"/>
              </w:rPr>
              <w:t>email</w:t>
            </w:r>
            <w:r>
              <w:rPr>
                <w:sz w:val="22"/>
              </w:rPr>
              <w:t xml:space="preserve"> + </w:t>
            </w:r>
            <w:r>
              <w:rPr>
                <w:i/>
                <w:iCs/>
                <w:sz w:val="22"/>
              </w:rPr>
              <w:t>password</w:t>
            </w:r>
            <w:r>
              <w:rPr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api/v1/auth/refresh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 xml:space="preserve">Обновление </w:t>
            </w:r>
            <w:r>
              <w:rPr>
                <w:i/>
                <w:iCs/>
                <w:sz w:val="22"/>
              </w:rPr>
              <w:t>access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Refresh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api/v1/auth/me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Текущий пользователь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>Б.2 Поиск товаров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Б.2 — </w:t>
      </w:r>
      <w:r>
        <w:rPr>
          <w:i/>
          <w:iCs/>
          <w:sz w:val="24"/>
        </w:rPr>
        <w:t>API</w:t>
      </w:r>
      <w:r w:rsidRPr="00907987">
        <w:rPr>
          <w:sz w:val="24"/>
          <w:lang w:val="ru-RU"/>
        </w:rPr>
        <w:t xml:space="preserve"> эндпоинты потокового поиска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8"/>
        <w:gridCol w:w="2389"/>
        <w:gridCol w:w="2389"/>
        <w:gridCol w:w="238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api/v1/live-search/stream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SSE-поток</w:t>
            </w:r>
            <w:r>
              <w:rPr>
                <w:sz w:val="22"/>
              </w:rPr>
              <w:t xml:space="preserve"> поиска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q, </w:t>
            </w:r>
            <w:r>
              <w:rPr>
                <w:i/>
                <w:iCs/>
                <w:sz w:val="22"/>
              </w:rPr>
              <w:t>region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sort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api/v1/live-search/stream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mp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Поиск в одном маркетплейсе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 xml:space="preserve">q, </w:t>
            </w:r>
            <w:r>
              <w:rPr>
                <w:i/>
                <w:iCs/>
                <w:sz w:val="22"/>
              </w:rPr>
              <w:t>mp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 xml:space="preserve">Б.3 </w:t>
      </w:r>
      <w:r>
        <w:rPr>
          <w:b/>
          <w:i/>
          <w:iCs/>
        </w:rPr>
        <w:t>AI-ассистент</w:t>
      </w:r>
    </w:p>
    <w:p w:rsidR="00746E3B" w:rsidRPr="00907987" w:rsidRDefault="0046056C">
      <w:pPr>
        <w:spacing w:before="200" w:after="80" w:line="240" w:lineRule="auto"/>
        <w:ind w:firstLine="0"/>
        <w:jc w:val="center"/>
        <w:rPr>
          <w:lang w:val="ru-RU"/>
        </w:rPr>
      </w:pPr>
      <w:r w:rsidRPr="00907987">
        <w:rPr>
          <w:sz w:val="24"/>
          <w:lang w:val="ru-RU"/>
        </w:rPr>
        <w:t xml:space="preserve">Таблица Б.3 — </w:t>
      </w:r>
      <w:r>
        <w:rPr>
          <w:i/>
          <w:iCs/>
          <w:sz w:val="24"/>
        </w:rPr>
        <w:t>API</w:t>
      </w:r>
      <w:r w:rsidRPr="00907987">
        <w:rPr>
          <w:sz w:val="24"/>
          <w:lang w:val="ru-RU"/>
        </w:rPr>
        <w:t xml:space="preserve"> эндпоинты </w:t>
      </w:r>
      <w:r>
        <w:rPr>
          <w:i/>
          <w:iCs/>
          <w:sz w:val="24"/>
        </w:rPr>
        <w:t>AI</w:t>
      </w:r>
      <w:r w:rsidRPr="00907987">
        <w:rPr>
          <w:i/>
          <w:iCs/>
          <w:sz w:val="24"/>
          <w:lang w:val="ru-RU"/>
        </w:rPr>
        <w:t>-ассистента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088"/>
        <w:gridCol w:w="3076"/>
        <w:gridCol w:w="2130"/>
        <w:gridCol w:w="2261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Аутентификация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Создать чат-сессию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Список сессий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Получить 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POST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}/</w:t>
            </w:r>
            <w:r>
              <w:rPr>
                <w:i/>
                <w:iCs/>
                <w:sz w:val="22"/>
              </w:rPr>
              <w:t>message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Отправить сообщение (</w:t>
            </w:r>
            <w:r>
              <w:rPr>
                <w:i/>
                <w:iCs/>
                <w:sz w:val="22"/>
              </w:rPr>
              <w:t>SSE</w:t>
            </w:r>
            <w:r>
              <w:rPr>
                <w:sz w:val="22"/>
              </w:rPr>
              <w:t>)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DELETE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api/v1/ai/sessions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Удалить сессию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Bearer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token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>Б.4 Товары и история цен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lastRenderedPageBreak/>
        <w:t xml:space="preserve">Таблица Б.4 — </w:t>
      </w:r>
      <w:r>
        <w:rPr>
          <w:i/>
          <w:iCs/>
          <w:sz w:val="24"/>
        </w:rPr>
        <w:t>API</w:t>
      </w:r>
      <w:r>
        <w:rPr>
          <w:sz w:val="24"/>
        </w:rPr>
        <w:t xml:space="preserve"> эндпоинты товаров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281"/>
        <w:gridCol w:w="2672"/>
        <w:gridCol w:w="2301"/>
        <w:gridCol w:w="2301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api/v1/products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Каталог товаров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page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limit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category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api/v1/products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Детальная информация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id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api/v1/products</w:t>
            </w:r>
            <w:r>
              <w:rPr>
                <w:sz w:val="22"/>
              </w:rPr>
              <w:t>/{</w:t>
            </w: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>}/</w:t>
            </w:r>
            <w:r>
              <w:rPr>
                <w:i/>
                <w:iCs/>
                <w:sz w:val="22"/>
              </w:rPr>
              <w:t>price-history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цен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id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period</w:t>
            </w:r>
          </w:p>
        </w:tc>
      </w:tr>
    </w:tbl>
    <w:p w:rsidR="00746E3B" w:rsidRDefault="0046056C">
      <w:pPr>
        <w:spacing w:before="240" w:after="120"/>
      </w:pPr>
      <w:r>
        <w:rPr>
          <w:b/>
        </w:rPr>
        <w:t>Б.5 Прочие эндпоинты</w:t>
      </w:r>
    </w:p>
    <w:p w:rsidR="00746E3B" w:rsidRDefault="0046056C">
      <w:pPr>
        <w:spacing w:before="200" w:after="80" w:line="240" w:lineRule="auto"/>
        <w:ind w:firstLine="0"/>
        <w:jc w:val="center"/>
      </w:pPr>
      <w:r>
        <w:rPr>
          <w:sz w:val="24"/>
        </w:rPr>
        <w:t xml:space="preserve">Таблица Б.5 — Вспомогательные </w:t>
      </w:r>
      <w:r>
        <w:rPr>
          <w:i/>
          <w:iCs/>
          <w:sz w:val="24"/>
        </w:rPr>
        <w:t>API</w:t>
      </w:r>
      <w:r>
        <w:rPr>
          <w:sz w:val="24"/>
        </w:rPr>
        <w:t xml:space="preserve"> эндпоинты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380"/>
        <w:gridCol w:w="2417"/>
        <w:gridCol w:w="2379"/>
        <w:gridCol w:w="2379"/>
      </w:tblGrid>
      <w:tr w:rsidR="00746E3B">
        <w:trPr>
          <w:trHeight w:val="400"/>
          <w:jc w:val="center"/>
        </w:trPr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Метод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i/>
                <w:iCs/>
                <w:sz w:val="22"/>
              </w:rPr>
              <w:t>URL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  <w:tc>
          <w:tcPr>
            <w:tcW w:w="2339" w:type="dxa"/>
            <w:shd w:val="clear" w:color="auto" w:fill="E8E8E8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46E3B" w:rsidRDefault="0046056C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Параметры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api/v1/image-proxy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Прокси изображений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url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api/v1/users/me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Профиль пользователя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PATCH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api/v1/users/me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Обновить профиль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name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email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api/v1/users/me/search-history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История поиска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page</w:t>
            </w:r>
            <w:r>
              <w:rPr>
                <w:sz w:val="22"/>
              </w:rPr>
              <w:t xml:space="preserve">, </w:t>
            </w:r>
            <w:r>
              <w:rPr>
                <w:i/>
                <w:iCs/>
                <w:sz w:val="22"/>
              </w:rPr>
              <w:t>limit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docs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</w:pPr>
            <w:r>
              <w:rPr>
                <w:i/>
                <w:iCs/>
                <w:sz w:val="22"/>
              </w:rPr>
              <w:t>Swagger</w:t>
            </w:r>
            <w:r>
              <w:rPr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UI</w:t>
            </w:r>
            <w:r>
              <w:rPr>
                <w:sz w:val="22"/>
              </w:rPr>
              <w:t xml:space="preserve"> документация</w:t>
            </w:r>
          </w:p>
        </w:tc>
        <w:tc>
          <w:tcPr>
            <w:tcW w:w="2339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</w:tr>
      <w:tr w:rsidR="00746E3B">
        <w:trPr>
          <w:trHeight w:val="340"/>
          <w:jc w:val="center"/>
        </w:trPr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i/>
                <w:iCs/>
                <w:sz w:val="22"/>
              </w:rPr>
              <w:t>GET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/</w:t>
            </w:r>
            <w:r>
              <w:rPr>
                <w:i/>
                <w:iCs/>
                <w:sz w:val="22"/>
              </w:rPr>
              <w:t>health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Проверка состояния</w:t>
            </w:r>
          </w:p>
        </w:tc>
        <w:tc>
          <w:tcPr>
            <w:tcW w:w="2339" w:type="dxa"/>
            <w:shd w:val="clear" w:color="auto" w:fill="F5F5F5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746E3B" w:rsidRDefault="0046056C">
            <w:pPr>
              <w:spacing w:before="20" w:after="20" w:line="240" w:lineRule="auto"/>
              <w:ind w:firstLine="0"/>
              <w:jc w:val="center"/>
            </w:pPr>
            <w:r>
              <w:rPr>
                <w:sz w:val="22"/>
              </w:rPr>
              <w:t>—</w:t>
            </w:r>
          </w:p>
        </w:tc>
      </w:tr>
    </w:tbl>
    <w:p w:rsidR="0046056C" w:rsidRDefault="0046056C"/>
    <w:sectPr w:rsidR="0046056C" w:rsidSect="00D2531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587E" w:rsidRDefault="00DD587E">
      <w:pPr>
        <w:spacing w:line="240" w:lineRule="auto"/>
      </w:pPr>
      <w:r>
        <w:separator/>
      </w:r>
    </w:p>
  </w:endnote>
  <w:endnote w:type="continuationSeparator" w:id="0">
    <w:p w:rsidR="00DD587E" w:rsidRDefault="00DD58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6E3B" w:rsidRDefault="0046056C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D2531B">
      <w:rPr>
        <w:noProof/>
        <w:sz w:val="24"/>
      </w:rPr>
      <w:t>98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7"/>
    </w:pPr>
    <w:bookmarkStart w:id="42" w:name="_GoBack"/>
    <w:bookmarkEnd w:id="42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587E" w:rsidRDefault="00DD587E">
      <w:pPr>
        <w:spacing w:line="240" w:lineRule="auto"/>
      </w:pPr>
      <w:r>
        <w:separator/>
      </w:r>
    </w:p>
  </w:footnote>
  <w:footnote w:type="continuationSeparator" w:id="0">
    <w:p w:rsidR="00DD587E" w:rsidRDefault="00DD58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31B" w:rsidRDefault="00D2531B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71E5"/>
    <w:rsid w:val="0029639D"/>
    <w:rsid w:val="00326F90"/>
    <w:rsid w:val="00330FF0"/>
    <w:rsid w:val="00342F8B"/>
    <w:rsid w:val="0046056C"/>
    <w:rsid w:val="00746E3B"/>
    <w:rsid w:val="00907987"/>
    <w:rsid w:val="009B6C76"/>
    <w:rsid w:val="00AA1D8D"/>
    <w:rsid w:val="00AC7404"/>
    <w:rsid w:val="00B47730"/>
    <w:rsid w:val="00CB0664"/>
    <w:rsid w:val="00CC2C8F"/>
    <w:rsid w:val="00D2531B"/>
    <w:rsid w:val="00DD587E"/>
    <w:rsid w:val="00FA05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798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798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07987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9079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9079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0798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07987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07987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90798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9079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274148-8414-47AC-B2D2-0CBDF00C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21201</Words>
  <Characters>120846</Characters>
  <Application>Microsoft Office Word</Application>
  <DocSecurity>0</DocSecurity>
  <Lines>1007</Lines>
  <Paragraphs>283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141764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egor3sanko22@gmail.com</cp:lastModifiedBy>
  <cp:revision>10</cp:revision>
  <dcterms:created xsi:type="dcterms:W3CDTF">2026-04-06T19:16:00Z</dcterms:created>
  <dcterms:modified xsi:type="dcterms:W3CDTF">2026-06-03T09:49:00Z</dcterms:modified>
</cp:coreProperties>
</file>