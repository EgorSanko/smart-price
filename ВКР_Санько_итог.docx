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63E8" w:rsidRPr="00907987" w:rsidRDefault="009B6C76" w:rsidP="004D63E8">
      <w:pPr>
        <w:spacing w:line="240" w:lineRule="auto"/>
        <w:jc w:val="center"/>
        <w:rPr>
          <w:rFonts w:cs="Times New Roman"/>
          <w:b/>
          <w:sz w:val="24"/>
          <w:lang w:val="ru-RU" w:eastAsia="ru-RU"/>
        </w:rPr>
      </w:pPr>
      <w:r w:rsidRPr="00907987">
        <w:rPr>
          <w:rFonts w:eastAsia="Times New Roman" w:cs="Times New Roman"/>
          <w:b/>
          <w:sz w:val="24"/>
          <w:lang w:val="ru-RU" w:eastAsia="ru-RU"/>
        </w:rPr>
        <w:t>Министерство науки и высшего образования Российской Федерации</w:t>
      </w:r>
    </w:p>
    <w:p w:rsidR="004D63E8" w:rsidRPr="00907987" w:rsidRDefault="009B6C76" w:rsidP="004D63E8">
      <w:pPr>
        <w:spacing w:line="240" w:lineRule="auto"/>
        <w:jc w:val="center"/>
        <w:rPr>
          <w:rFonts w:cs="Times New Roman"/>
          <w:b/>
          <w:caps/>
          <w:sz w:val="24"/>
          <w:lang w:val="ru-RU" w:eastAsia="ru-RU"/>
        </w:rPr>
      </w:pPr>
      <w:r w:rsidRPr="00907987">
        <w:rPr>
          <w:rFonts w:eastAsia="Times New Roman" w:cs="Times New Roman"/>
          <w:b/>
          <w:sz w:val="24"/>
          <w:lang w:val="ru-RU" w:eastAsia="ru-RU"/>
        </w:rPr>
        <w:t>федеральное  государственное  бюджетное  образовательное  учреждение</w:t>
      </w:r>
    </w:p>
    <w:p w:rsidR="004D63E8" w:rsidRPr="00907987" w:rsidRDefault="009B6C76" w:rsidP="004D63E8">
      <w:pPr>
        <w:spacing w:line="240" w:lineRule="auto"/>
        <w:jc w:val="center"/>
        <w:rPr>
          <w:rFonts w:cs="Times New Roman"/>
          <w:b/>
          <w:caps/>
          <w:sz w:val="24"/>
          <w:lang w:val="ru-RU" w:eastAsia="ru-RU"/>
        </w:rPr>
      </w:pPr>
      <w:r w:rsidRPr="00907987">
        <w:rPr>
          <w:rFonts w:eastAsia="Times New Roman" w:cs="Times New Roman"/>
          <w:b/>
          <w:sz w:val="24"/>
          <w:lang w:val="ru-RU" w:eastAsia="ru-RU"/>
        </w:rPr>
        <w:t>высшего  образования</w:t>
      </w:r>
    </w:p>
    <w:p w:rsidR="004D63E8" w:rsidRPr="00907987" w:rsidRDefault="009B6C76" w:rsidP="004D63E8">
      <w:pPr>
        <w:spacing w:line="240" w:lineRule="auto"/>
        <w:jc w:val="center"/>
        <w:rPr>
          <w:rFonts w:cs="Times New Roman"/>
          <w:b/>
          <w:caps/>
          <w:sz w:val="24"/>
          <w:lang w:val="ru-RU"/>
        </w:rPr>
      </w:pPr>
      <w:r w:rsidRPr="00907987">
        <w:rPr>
          <w:rFonts w:eastAsia="Times New Roman" w:cs="Times New Roman"/>
          <w:b/>
          <w:caps/>
          <w:sz w:val="24"/>
          <w:lang w:val="ru-RU"/>
        </w:rPr>
        <w:t>«</w:t>
      </w:r>
      <w:r w:rsidRPr="00907987">
        <w:rPr>
          <w:rFonts w:eastAsia="Times New Roman" w:cs="Times New Roman"/>
          <w:b/>
          <w:sz w:val="24"/>
          <w:lang w:val="ru-RU"/>
        </w:rPr>
        <w:t xml:space="preserve">Санкт-Петербургский государственный университет </w:t>
      </w:r>
      <w:r w:rsidRPr="00907987">
        <w:rPr>
          <w:rFonts w:eastAsia="Times New Roman" w:cs="Times New Roman"/>
          <w:b/>
          <w:sz w:val="24"/>
          <w:lang w:val="ru-RU"/>
        </w:rPr>
        <w:br/>
        <w:t>промышленных технологий и дизайна</w:t>
      </w:r>
      <w:r w:rsidRPr="00907987">
        <w:rPr>
          <w:rFonts w:eastAsia="Times New Roman" w:cs="Times New Roman"/>
          <w:b/>
          <w:caps/>
          <w:sz w:val="24"/>
          <w:lang w:val="ru-RU"/>
        </w:rPr>
        <w:t>»</w:t>
      </w:r>
    </w:p>
    <w:p w:rsidR="004D63E8" w:rsidRPr="00907987" w:rsidRDefault="004D63E8" w:rsidP="004D63E8">
      <w:pPr>
        <w:rPr>
          <w:lang w:val="ru-RU" w:eastAsia="ru-RU"/>
        </w:rPr>
      </w:pPr>
    </w:p>
    <w:p w:rsidR="004D63E8" w:rsidRPr="00907987" w:rsidRDefault="004D63E8" w:rsidP="004D63E8">
      <w:pPr>
        <w:spacing w:line="240" w:lineRule="auto"/>
        <w:ind w:left="284" w:firstLine="425"/>
        <w:rPr>
          <w:rFonts w:eastAsia="Times New Roman" w:cs="Times New Roman"/>
          <w:sz w:val="24"/>
          <w:szCs w:val="24"/>
          <w:lang w:val="ru-RU" w:eastAsia="ru-RU"/>
        </w:rPr>
      </w:pPr>
    </w:p>
    <w:p w:rsidR="004D63E8" w:rsidRPr="00907987" w:rsidRDefault="009B6C76" w:rsidP="004D63E8">
      <w:pPr>
        <w:spacing w:line="240" w:lineRule="auto"/>
        <w:ind w:left="284" w:firstLine="425"/>
        <w:rPr>
          <w:rFonts w:eastAsia="Times New Roman" w:cs="Times New Roman"/>
          <w:sz w:val="24"/>
          <w:szCs w:val="24"/>
          <w:lang w:val="ru-RU" w:eastAsia="ru-RU"/>
        </w:rPr>
      </w:pPr>
      <w:r w:rsidRPr="00907987">
        <w:rPr>
          <w:rFonts w:eastAsia="Times New Roman" w:cs="Times New Roman"/>
          <w:sz w:val="24"/>
          <w:szCs w:val="24"/>
          <w:lang w:val="ru-RU" w:eastAsia="ru-RU"/>
        </w:rPr>
        <w:t>Институт информационных технологий и автоматизации</w:t>
      </w:r>
    </w:p>
    <w:p w:rsidR="004D63E8" w:rsidRPr="00907987" w:rsidRDefault="009B6C76" w:rsidP="00D42553">
      <w:pPr>
        <w:spacing w:line="240" w:lineRule="auto"/>
        <w:ind w:left="709" w:firstLine="0"/>
        <w:rPr>
          <w:rFonts w:eastAsia="Times New Roman" w:cs="Times New Roman"/>
          <w:sz w:val="24"/>
          <w:szCs w:val="24"/>
          <w:lang w:val="ru-RU" w:eastAsia="ru-RU"/>
        </w:rPr>
      </w:pPr>
      <w:r w:rsidRPr="00907987">
        <w:rPr>
          <w:rFonts w:eastAsia="Times New Roman" w:cs="Times New Roman"/>
          <w:sz w:val="24"/>
          <w:szCs w:val="24"/>
          <w:lang w:val="ru-RU" w:eastAsia="ru-RU"/>
        </w:rPr>
        <w:t>Направление подготовки 09.03.02 – Информационные системы и технологии (Информационные системы и сетевые технологии)</w:t>
      </w:r>
    </w:p>
    <w:p w:rsidR="004D63E8" w:rsidRPr="00907987" w:rsidRDefault="009B6C76" w:rsidP="004D63E8">
      <w:pPr>
        <w:spacing w:line="240" w:lineRule="auto"/>
        <w:ind w:left="284" w:firstLine="425"/>
        <w:rPr>
          <w:rFonts w:eastAsia="Times New Roman" w:cs="Times New Roman"/>
          <w:sz w:val="24"/>
          <w:szCs w:val="24"/>
          <w:lang w:val="ru-RU" w:eastAsia="ru-RU"/>
        </w:rPr>
      </w:pPr>
      <w:r w:rsidRPr="00907987">
        <w:rPr>
          <w:rFonts w:eastAsia="Times New Roman" w:cs="Times New Roman"/>
          <w:sz w:val="24"/>
          <w:szCs w:val="24"/>
          <w:lang w:val="ru-RU" w:eastAsia="ru-RU"/>
        </w:rPr>
        <w:t>Выпускающая кафедра интеллектуальных систем и защиты информации</w:t>
      </w:r>
    </w:p>
    <w:p w:rsidR="004D63E8" w:rsidRPr="00907987" w:rsidRDefault="004D63E8" w:rsidP="004D63E8">
      <w:pPr>
        <w:spacing w:line="240" w:lineRule="auto"/>
        <w:ind w:left="284" w:firstLine="425"/>
        <w:jc w:val="right"/>
        <w:rPr>
          <w:rFonts w:eastAsia="Times New Roman" w:cs="Times New Roman"/>
          <w:sz w:val="24"/>
          <w:szCs w:val="24"/>
          <w:lang w:val="ru-RU" w:eastAsia="ru-RU"/>
        </w:rPr>
      </w:pPr>
    </w:p>
    <w:p w:rsidR="004D63E8" w:rsidRPr="00907987" w:rsidRDefault="009B6C76" w:rsidP="004D63E8">
      <w:pPr>
        <w:spacing w:line="240" w:lineRule="auto"/>
        <w:ind w:left="284" w:firstLine="425"/>
        <w:jc w:val="right"/>
        <w:rPr>
          <w:rFonts w:eastAsia="Times New Roman" w:cs="Times New Roman"/>
          <w:sz w:val="24"/>
          <w:szCs w:val="24"/>
          <w:lang w:val="ru-RU" w:eastAsia="ru-RU"/>
        </w:rPr>
      </w:pPr>
      <w:r w:rsidRPr="00907987">
        <w:rPr>
          <w:rFonts w:eastAsia="Times New Roman" w:cs="Times New Roman"/>
          <w:sz w:val="24"/>
          <w:szCs w:val="24"/>
          <w:lang w:val="ru-RU" w:eastAsia="ru-RU"/>
        </w:rPr>
        <w:tab/>
      </w:r>
      <w:r w:rsidRPr="00907987">
        <w:rPr>
          <w:rFonts w:eastAsia="Times New Roman" w:cs="Times New Roman"/>
          <w:sz w:val="24"/>
          <w:szCs w:val="24"/>
          <w:lang w:val="ru-RU" w:eastAsia="ru-RU"/>
        </w:rPr>
        <w:tab/>
      </w:r>
      <w:r w:rsidRPr="00907987">
        <w:rPr>
          <w:rFonts w:eastAsia="Times New Roman" w:cs="Times New Roman"/>
          <w:sz w:val="24"/>
          <w:szCs w:val="24"/>
          <w:lang w:val="ru-RU" w:eastAsia="ru-RU"/>
        </w:rPr>
        <w:tab/>
      </w:r>
      <w:r w:rsidRPr="00907987">
        <w:rPr>
          <w:rFonts w:eastAsia="Times New Roman" w:cs="Times New Roman"/>
          <w:sz w:val="24"/>
          <w:szCs w:val="24"/>
          <w:lang w:val="ru-RU" w:eastAsia="ru-RU"/>
        </w:rPr>
        <w:tab/>
      </w:r>
      <w:r w:rsidRPr="00907987">
        <w:rPr>
          <w:rFonts w:eastAsia="Times New Roman" w:cs="Times New Roman"/>
          <w:sz w:val="24"/>
          <w:szCs w:val="24"/>
          <w:lang w:val="ru-RU" w:eastAsia="ru-RU"/>
        </w:rPr>
        <w:tab/>
      </w:r>
      <w:r w:rsidRPr="00907987">
        <w:rPr>
          <w:rFonts w:eastAsia="Times New Roman" w:cs="Times New Roman"/>
          <w:sz w:val="24"/>
          <w:szCs w:val="24"/>
          <w:lang w:val="ru-RU" w:eastAsia="ru-RU"/>
        </w:rPr>
        <w:tab/>
      </w:r>
      <w:r w:rsidRPr="00907987">
        <w:rPr>
          <w:rFonts w:eastAsia="Times New Roman" w:cs="Times New Roman"/>
          <w:sz w:val="24"/>
          <w:szCs w:val="24"/>
          <w:lang w:val="ru-RU" w:eastAsia="ru-RU"/>
        </w:rPr>
        <w:tab/>
      </w:r>
      <w:r w:rsidRPr="00907987">
        <w:rPr>
          <w:rFonts w:eastAsia="Times New Roman" w:cs="Times New Roman"/>
          <w:sz w:val="24"/>
          <w:szCs w:val="24"/>
          <w:lang w:val="ru-RU" w:eastAsia="ru-RU"/>
        </w:rPr>
        <w:tab/>
        <w:t>Допустить к защите</w:t>
      </w:r>
    </w:p>
    <w:p w:rsidR="004D63E8" w:rsidRPr="00FA055E" w:rsidRDefault="009B6C76" w:rsidP="004D63E8">
      <w:pPr>
        <w:spacing w:line="240" w:lineRule="auto"/>
        <w:ind w:left="284" w:firstLine="425"/>
        <w:jc w:val="right"/>
        <w:rPr>
          <w:rFonts w:eastAsia="Times New Roman" w:cs="Times New Roman"/>
          <w:sz w:val="24"/>
          <w:szCs w:val="24"/>
          <w:u w:val="single"/>
          <w:lang w:val="ru-RU" w:eastAsia="ru-RU"/>
        </w:rPr>
      </w:pPr>
      <w:r w:rsidRPr="00907987">
        <w:rPr>
          <w:rFonts w:eastAsia="Times New Roman" w:cs="Times New Roman"/>
          <w:sz w:val="24"/>
          <w:szCs w:val="24"/>
          <w:lang w:val="ru-RU" w:eastAsia="ru-RU"/>
        </w:rPr>
        <w:tab/>
      </w:r>
      <w:r w:rsidRPr="00907987">
        <w:rPr>
          <w:rFonts w:eastAsia="Times New Roman" w:cs="Times New Roman"/>
          <w:sz w:val="24"/>
          <w:szCs w:val="24"/>
          <w:lang w:val="ru-RU" w:eastAsia="ru-RU"/>
        </w:rPr>
        <w:tab/>
      </w:r>
      <w:r w:rsidRPr="00907987">
        <w:rPr>
          <w:rFonts w:eastAsia="Times New Roman" w:cs="Times New Roman"/>
          <w:sz w:val="24"/>
          <w:szCs w:val="24"/>
          <w:lang w:val="ru-RU" w:eastAsia="ru-RU"/>
        </w:rPr>
        <w:tab/>
      </w:r>
      <w:r w:rsidRPr="00907987">
        <w:rPr>
          <w:rFonts w:eastAsia="Times New Roman" w:cs="Times New Roman"/>
          <w:sz w:val="24"/>
          <w:szCs w:val="24"/>
          <w:lang w:val="ru-RU" w:eastAsia="ru-RU"/>
        </w:rPr>
        <w:tab/>
      </w:r>
      <w:r w:rsidRPr="00907987">
        <w:rPr>
          <w:rFonts w:eastAsia="Times New Roman" w:cs="Times New Roman"/>
          <w:sz w:val="24"/>
          <w:szCs w:val="24"/>
          <w:lang w:val="ru-RU" w:eastAsia="ru-RU"/>
        </w:rPr>
        <w:tab/>
        <w:t xml:space="preserve">Заведующий кафедрой  </w:t>
      </w:r>
      <w:r w:rsidRPr="00907987">
        <w:rPr>
          <w:rFonts w:eastAsia="Times New Roman" w:cs="Times New Roman"/>
          <w:sz w:val="24"/>
          <w:szCs w:val="24"/>
          <w:u w:val="single"/>
          <w:lang w:val="ru-RU" w:eastAsia="ru-RU"/>
        </w:rPr>
        <w:t xml:space="preserve">  проф. </w:t>
      </w:r>
      <w:r w:rsidRPr="00FA055E">
        <w:rPr>
          <w:rFonts w:eastAsia="Times New Roman" w:cs="Times New Roman"/>
          <w:sz w:val="24"/>
          <w:szCs w:val="24"/>
          <w:u w:val="single"/>
          <w:lang w:val="ru-RU" w:eastAsia="ru-RU"/>
        </w:rPr>
        <w:t xml:space="preserve">Макаров А.Г.   </w:t>
      </w:r>
    </w:p>
    <w:p w:rsidR="004D63E8" w:rsidRPr="00907987" w:rsidRDefault="009B6C76" w:rsidP="004D63E8">
      <w:pPr>
        <w:spacing w:line="240" w:lineRule="auto"/>
        <w:ind w:left="284" w:firstLine="425"/>
        <w:jc w:val="right"/>
        <w:rPr>
          <w:rFonts w:eastAsia="Times New Roman" w:cs="Times New Roman"/>
          <w:sz w:val="24"/>
          <w:szCs w:val="24"/>
          <w:lang w:val="ru-RU" w:eastAsia="ru-RU"/>
        </w:rPr>
      </w:pPr>
      <w:r w:rsidRPr="00FA055E">
        <w:rPr>
          <w:rFonts w:eastAsia="Times New Roman" w:cs="Times New Roman"/>
          <w:sz w:val="24"/>
          <w:szCs w:val="24"/>
          <w:lang w:val="ru-RU" w:eastAsia="ru-RU"/>
        </w:rPr>
        <w:tab/>
      </w:r>
      <w:r w:rsidRPr="00FA055E">
        <w:rPr>
          <w:rFonts w:eastAsia="Times New Roman" w:cs="Times New Roman"/>
          <w:sz w:val="24"/>
          <w:szCs w:val="24"/>
          <w:lang w:val="ru-RU" w:eastAsia="ru-RU"/>
        </w:rPr>
        <w:tab/>
      </w:r>
      <w:r w:rsidRPr="00FA055E">
        <w:rPr>
          <w:rFonts w:eastAsia="Times New Roman" w:cs="Times New Roman"/>
          <w:sz w:val="24"/>
          <w:szCs w:val="24"/>
          <w:lang w:val="ru-RU" w:eastAsia="ru-RU"/>
        </w:rPr>
        <w:tab/>
      </w:r>
      <w:r w:rsidRPr="00FA055E">
        <w:rPr>
          <w:rFonts w:eastAsia="Times New Roman" w:cs="Times New Roman"/>
          <w:sz w:val="24"/>
          <w:szCs w:val="24"/>
          <w:lang w:val="ru-RU" w:eastAsia="ru-RU"/>
        </w:rPr>
        <w:tab/>
      </w:r>
      <w:r w:rsidRPr="00FA055E">
        <w:rPr>
          <w:rFonts w:eastAsia="Times New Roman" w:cs="Times New Roman"/>
          <w:sz w:val="24"/>
          <w:szCs w:val="24"/>
          <w:lang w:val="ru-RU" w:eastAsia="ru-RU"/>
        </w:rPr>
        <w:tab/>
      </w:r>
      <w:r w:rsidRPr="00FA055E">
        <w:rPr>
          <w:rFonts w:eastAsia="Times New Roman" w:cs="Times New Roman"/>
          <w:sz w:val="24"/>
          <w:szCs w:val="24"/>
          <w:lang w:val="ru-RU" w:eastAsia="ru-RU"/>
        </w:rPr>
        <w:tab/>
      </w:r>
      <w:r w:rsidRPr="00FA055E">
        <w:rPr>
          <w:rFonts w:eastAsia="Times New Roman" w:cs="Times New Roman"/>
          <w:sz w:val="24"/>
          <w:szCs w:val="24"/>
          <w:lang w:val="ru-RU" w:eastAsia="ru-RU"/>
        </w:rPr>
        <w:tab/>
      </w:r>
      <w:r w:rsidRPr="00907987">
        <w:rPr>
          <w:rFonts w:eastAsia="Times New Roman" w:cs="Times New Roman"/>
          <w:sz w:val="24"/>
          <w:szCs w:val="24"/>
          <w:lang w:val="ru-RU" w:eastAsia="ru-RU"/>
        </w:rPr>
        <w:t>"____"__________________2026 г.</w:t>
      </w:r>
    </w:p>
    <w:p w:rsidR="004D63E8" w:rsidRPr="00907987" w:rsidRDefault="004D63E8" w:rsidP="004D63E8">
      <w:pPr>
        <w:rPr>
          <w:lang w:val="ru-RU" w:eastAsia="ru-RU"/>
        </w:rPr>
      </w:pPr>
    </w:p>
    <w:p w:rsidR="004D63E8" w:rsidRPr="00907987" w:rsidRDefault="004D63E8" w:rsidP="004D63E8">
      <w:pPr>
        <w:rPr>
          <w:lang w:val="ru-RU" w:eastAsia="ru-RU"/>
        </w:rPr>
      </w:pPr>
    </w:p>
    <w:p w:rsidR="004D63E8" w:rsidRPr="00907987" w:rsidRDefault="009B6C76" w:rsidP="004D63E8">
      <w:pPr>
        <w:jc w:val="center"/>
        <w:rPr>
          <w:rFonts w:cs="Times New Roman"/>
          <w:b/>
          <w:sz w:val="48"/>
          <w:lang w:val="ru-RU" w:eastAsia="ru-RU"/>
        </w:rPr>
      </w:pPr>
      <w:bookmarkStart w:id="0" w:name="_Hlk199973733"/>
      <w:r w:rsidRPr="00907987">
        <w:rPr>
          <w:rFonts w:eastAsia="Times New Roman" w:cs="Times New Roman"/>
          <w:b/>
          <w:sz w:val="48"/>
          <w:lang w:val="ru-RU" w:eastAsia="ru-RU"/>
        </w:rPr>
        <w:t>ВЫПУСКНАЯ КВАЛИФИКАЦИОННАЯ РАБОТА</w:t>
      </w:r>
    </w:p>
    <w:p w:rsidR="004D63E8" w:rsidRPr="00907987" w:rsidRDefault="009B6C76" w:rsidP="004D63E8">
      <w:pPr>
        <w:spacing w:line="240" w:lineRule="auto"/>
        <w:jc w:val="center"/>
        <w:rPr>
          <w:rFonts w:eastAsia="Times New Roman" w:cs="Times New Roman"/>
          <w:b/>
          <w:bCs/>
          <w:sz w:val="32"/>
          <w:szCs w:val="24"/>
          <w:lang w:val="ru-RU" w:eastAsia="ru-RU"/>
        </w:rPr>
      </w:pPr>
      <w:r w:rsidRPr="00907987">
        <w:rPr>
          <w:rFonts w:eastAsia="Times New Roman" w:cs="Times New Roman"/>
          <w:bCs/>
          <w:sz w:val="32"/>
          <w:szCs w:val="24"/>
          <w:lang w:val="ru-RU" w:eastAsia="ru-RU"/>
        </w:rPr>
        <w:t>(</w:t>
      </w:r>
      <w:r w:rsidRPr="00907987">
        <w:rPr>
          <w:rFonts w:eastAsia="Times New Roman" w:cs="Times New Roman"/>
          <w:b/>
          <w:bCs/>
          <w:sz w:val="32"/>
          <w:szCs w:val="24"/>
          <w:lang w:val="ru-RU" w:eastAsia="ru-RU"/>
        </w:rPr>
        <w:t>бакалаврская работа</w:t>
      </w:r>
      <w:r w:rsidRPr="00907987">
        <w:rPr>
          <w:rFonts w:eastAsia="Times New Roman" w:cs="Times New Roman"/>
          <w:bCs/>
          <w:sz w:val="32"/>
          <w:szCs w:val="24"/>
          <w:lang w:val="ru-RU" w:eastAsia="ru-RU"/>
        </w:rPr>
        <w:t>)</w:t>
      </w:r>
    </w:p>
    <w:p w:rsidR="004D63E8" w:rsidRPr="00907987" w:rsidRDefault="004D63E8" w:rsidP="004D63E8">
      <w:pPr>
        <w:spacing w:line="240" w:lineRule="auto"/>
        <w:rPr>
          <w:rFonts w:eastAsia="Times New Roman" w:cs="Times New Roman"/>
          <w:b/>
          <w:bCs/>
          <w:sz w:val="32"/>
          <w:szCs w:val="24"/>
          <w:lang w:val="ru-RU" w:eastAsia="ru-RU"/>
        </w:rPr>
      </w:pPr>
    </w:p>
    <w:p w:rsidR="004D63E8" w:rsidRPr="00907987" w:rsidRDefault="004D63E8" w:rsidP="004D63E8">
      <w:pPr>
        <w:spacing w:line="240" w:lineRule="auto"/>
        <w:rPr>
          <w:rFonts w:eastAsia="Times New Roman" w:cs="Times New Roman"/>
          <w:b/>
          <w:bCs/>
          <w:sz w:val="32"/>
          <w:szCs w:val="24"/>
          <w:lang w:val="ru-RU" w:eastAsia="ru-RU"/>
        </w:rPr>
      </w:pPr>
    </w:p>
    <w:p w:rsidR="004D63E8" w:rsidRPr="00907987" w:rsidRDefault="009B6C76" w:rsidP="004D63E8">
      <w:pPr>
        <w:spacing w:line="240" w:lineRule="auto"/>
        <w:jc w:val="center"/>
        <w:rPr>
          <w:rFonts w:eastAsia="Times New Roman" w:cs="Times New Roman"/>
          <w:szCs w:val="28"/>
          <w:lang w:val="ru-RU" w:eastAsia="ru-RU"/>
        </w:rPr>
      </w:pPr>
      <w:r w:rsidRPr="00907987">
        <w:rPr>
          <w:rFonts w:eastAsia="Times New Roman" w:cs="Times New Roman"/>
          <w:sz w:val="32"/>
          <w:szCs w:val="32"/>
          <w:lang w:val="ru-RU" w:eastAsia="ru-RU"/>
        </w:rPr>
        <w:t>на тему: «Система метапоиска товаров на торговых площадках с функцией интеллектуального анализа цен»</w:t>
      </w:r>
      <w:bookmarkEnd w:id="0"/>
    </w:p>
    <w:p w:rsidR="004D63E8" w:rsidRPr="00907987" w:rsidRDefault="004D63E8" w:rsidP="004D63E8">
      <w:pPr>
        <w:spacing w:line="240" w:lineRule="auto"/>
        <w:rPr>
          <w:rFonts w:eastAsia="Times New Roman" w:cs="Times New Roman"/>
          <w:sz w:val="24"/>
          <w:szCs w:val="24"/>
          <w:lang w:val="ru-RU" w:eastAsia="ru-RU"/>
        </w:rPr>
      </w:pPr>
    </w:p>
    <w:p w:rsidR="004D63E8" w:rsidRPr="00907987" w:rsidRDefault="004D63E8" w:rsidP="004D63E8">
      <w:pPr>
        <w:spacing w:line="240" w:lineRule="auto"/>
        <w:rPr>
          <w:rFonts w:eastAsia="Times New Roman" w:cs="Times New Roman"/>
          <w:sz w:val="24"/>
          <w:szCs w:val="24"/>
          <w:lang w:val="ru-RU" w:eastAsia="ru-RU"/>
        </w:rPr>
      </w:pPr>
    </w:p>
    <w:p w:rsidR="004D63E8" w:rsidRPr="00F50D6D" w:rsidRDefault="009B6C76" w:rsidP="004D63E8">
      <w:pPr>
        <w:ind w:left="1440" w:firstLine="720"/>
        <w:rPr>
          <w:rFonts w:eastAsia="Times New Roman" w:cs="Times New Roman"/>
          <w:szCs w:val="28"/>
          <w:lang w:val="ru-RU" w:eastAsia="ru-RU"/>
        </w:rPr>
      </w:pPr>
      <w:r w:rsidRPr="00F50D6D">
        <w:rPr>
          <w:rFonts w:eastAsia="Times New Roman" w:cs="Times New Roman"/>
          <w:szCs w:val="28"/>
          <w:lang w:val="ru-RU" w:eastAsia="ru-RU"/>
        </w:rPr>
        <w:t>Исполнитель - студент учебной группы 4-МД-16</w:t>
      </w:r>
    </w:p>
    <w:p w:rsidR="004D63E8" w:rsidRPr="00F50D6D" w:rsidRDefault="009B6C76" w:rsidP="00801F8D">
      <w:pPr>
        <w:tabs>
          <w:tab w:val="right" w:pos="9354"/>
        </w:tabs>
        <w:spacing w:before="160" w:line="240" w:lineRule="auto"/>
        <w:ind w:left="1418" w:firstLine="720"/>
        <w:rPr>
          <w:rFonts w:eastAsia="Times New Roman" w:cs="Times New Roman"/>
          <w:szCs w:val="28"/>
          <w:u w:val="single"/>
          <w:lang w:val="ru-RU" w:eastAsia="ru-RU"/>
        </w:rPr>
      </w:pPr>
      <w:r w:rsidRPr="00F50D6D">
        <w:rPr>
          <w:rFonts w:eastAsia="Times New Roman" w:cs="Times New Roman"/>
          <w:szCs w:val="28"/>
          <w:u w:val="single"/>
          <w:lang w:val="ru-RU" w:eastAsia="ru-RU"/>
        </w:rPr>
        <w:t>Санько Егор Александрович</w:t>
      </w:r>
      <w:r w:rsidRPr="00F50D6D">
        <w:rPr>
          <w:szCs w:val="28"/>
          <w:u w:val="single"/>
          <w:lang w:val="ru-RU"/>
        </w:rPr>
        <w:tab/>
      </w:r>
    </w:p>
    <w:p w:rsidR="004D63E8" w:rsidRPr="00F50D6D" w:rsidRDefault="009B6C76" w:rsidP="004D63E8">
      <w:pPr>
        <w:ind w:left="1440" w:firstLine="720"/>
        <w:rPr>
          <w:rFonts w:eastAsia="Times New Roman" w:cs="Times New Roman"/>
          <w:szCs w:val="28"/>
          <w:lang w:val="ru-RU" w:eastAsia="ru-RU"/>
        </w:rPr>
      </w:pPr>
      <w:r w:rsidRPr="00F50D6D">
        <w:rPr>
          <w:rFonts w:eastAsia="Times New Roman" w:cs="Times New Roman"/>
          <w:szCs w:val="28"/>
          <w:lang w:val="ru-RU" w:eastAsia="ru-RU"/>
        </w:rPr>
        <w:t>Руководитель выпускной квалификационной работы</w:t>
      </w:r>
    </w:p>
    <w:p w:rsidR="004D63E8" w:rsidRPr="00F50D6D" w:rsidRDefault="009B6C76" w:rsidP="004D63E8">
      <w:pPr>
        <w:tabs>
          <w:tab w:val="right" w:pos="9354"/>
        </w:tabs>
        <w:spacing w:before="160" w:line="240" w:lineRule="auto"/>
        <w:ind w:left="2124" w:firstLine="36"/>
        <w:rPr>
          <w:rFonts w:eastAsia="Times New Roman" w:cs="Times New Roman"/>
          <w:szCs w:val="28"/>
          <w:u w:val="single"/>
          <w:lang w:val="ru-RU" w:eastAsia="ru-RU"/>
        </w:rPr>
      </w:pPr>
      <w:r w:rsidRPr="00F50D6D">
        <w:rPr>
          <w:rFonts w:eastAsia="Times New Roman" w:cs="Times New Roman"/>
          <w:szCs w:val="28"/>
          <w:u w:val="single"/>
          <w:lang w:val="ru-RU" w:eastAsia="ru-RU"/>
        </w:rPr>
        <w:t>к.т.н. Вагнер Виктория Игоревна</w:t>
      </w:r>
      <w:r w:rsidRPr="00F50D6D">
        <w:rPr>
          <w:szCs w:val="28"/>
          <w:u w:val="single"/>
          <w:lang w:val="ru-RU"/>
        </w:rPr>
        <w:tab/>
      </w:r>
    </w:p>
    <w:p w:rsidR="004D63E8" w:rsidRPr="00F50D6D" w:rsidRDefault="009B6C76" w:rsidP="004D63E8">
      <w:pPr>
        <w:tabs>
          <w:tab w:val="right" w:pos="9354"/>
        </w:tabs>
        <w:spacing w:before="160" w:line="240" w:lineRule="auto"/>
        <w:ind w:left="1440" w:firstLine="720"/>
        <w:rPr>
          <w:rFonts w:eastAsia="Times New Roman" w:cs="Times New Roman"/>
          <w:szCs w:val="28"/>
          <w:u w:val="single"/>
          <w:lang w:val="ru-RU" w:eastAsia="ru-RU"/>
        </w:rPr>
      </w:pPr>
      <w:r w:rsidRPr="00F50D6D">
        <w:rPr>
          <w:rFonts w:eastAsia="Times New Roman" w:cs="Times New Roman"/>
          <w:szCs w:val="28"/>
          <w:u w:val="single"/>
          <w:lang w:val="ru-RU" w:eastAsia="ru-RU"/>
        </w:rPr>
        <w:t>Нормоконтролер: к.т.н. Чалова Екатерина Игорьевна</w:t>
      </w:r>
      <w:r w:rsidRPr="00F50D6D">
        <w:rPr>
          <w:szCs w:val="28"/>
          <w:u w:val="single"/>
          <w:lang w:val="ru-RU"/>
        </w:rPr>
        <w:tab/>
      </w:r>
    </w:p>
    <w:p w:rsidR="004D63E8" w:rsidRPr="00F50D6D" w:rsidRDefault="004D63E8" w:rsidP="004D63E8">
      <w:pPr>
        <w:spacing w:line="240" w:lineRule="auto"/>
        <w:ind w:left="1440" w:firstLine="720"/>
        <w:rPr>
          <w:rFonts w:eastAsia="Times New Roman" w:cs="Times New Roman"/>
          <w:szCs w:val="28"/>
          <w:u w:val="single"/>
          <w:lang w:val="ru-RU" w:eastAsia="ru-RU"/>
        </w:rPr>
      </w:pPr>
    </w:p>
    <w:p w:rsidR="004D63E8" w:rsidRPr="00F50D6D" w:rsidRDefault="004D63E8" w:rsidP="004D63E8">
      <w:pPr>
        <w:spacing w:line="240" w:lineRule="auto"/>
        <w:ind w:firstLine="720"/>
        <w:rPr>
          <w:rFonts w:eastAsia="Times New Roman" w:cs="Times New Roman"/>
          <w:b/>
          <w:bCs/>
          <w:szCs w:val="28"/>
          <w:lang w:val="ru-RU" w:eastAsia="ru-RU"/>
        </w:rPr>
      </w:pPr>
    </w:p>
    <w:p w:rsidR="004D63E8" w:rsidRPr="00907987" w:rsidRDefault="004D63E8" w:rsidP="004D63E8">
      <w:pPr>
        <w:spacing w:line="240" w:lineRule="auto"/>
        <w:ind w:firstLine="720"/>
        <w:rPr>
          <w:rFonts w:eastAsia="Times New Roman" w:cs="Times New Roman"/>
          <w:b/>
          <w:bCs/>
          <w:sz w:val="20"/>
          <w:szCs w:val="20"/>
          <w:lang w:val="ru-RU" w:eastAsia="ru-RU"/>
        </w:rPr>
      </w:pPr>
    </w:p>
    <w:p w:rsidR="004D63E8" w:rsidRPr="00907987" w:rsidRDefault="004D63E8" w:rsidP="004D63E8">
      <w:pPr>
        <w:spacing w:line="240" w:lineRule="auto"/>
        <w:ind w:firstLine="720"/>
        <w:rPr>
          <w:rFonts w:eastAsia="Times New Roman" w:cs="Times New Roman"/>
          <w:b/>
          <w:bCs/>
          <w:sz w:val="20"/>
          <w:szCs w:val="20"/>
          <w:lang w:val="ru-RU" w:eastAsia="ru-RU"/>
        </w:rPr>
      </w:pPr>
    </w:p>
    <w:p w:rsidR="004D63E8" w:rsidRPr="00907987" w:rsidRDefault="004D63E8" w:rsidP="004D63E8">
      <w:pPr>
        <w:spacing w:line="240" w:lineRule="auto"/>
        <w:ind w:firstLine="720"/>
        <w:rPr>
          <w:rFonts w:eastAsia="Times New Roman" w:cs="Times New Roman"/>
          <w:b/>
          <w:bCs/>
          <w:sz w:val="20"/>
          <w:szCs w:val="20"/>
          <w:lang w:val="ru-RU" w:eastAsia="ru-RU"/>
        </w:rPr>
      </w:pPr>
    </w:p>
    <w:p w:rsidR="004D63E8" w:rsidRPr="00907987" w:rsidRDefault="004D63E8" w:rsidP="004D63E8">
      <w:pPr>
        <w:spacing w:line="240" w:lineRule="auto"/>
        <w:ind w:firstLine="720"/>
        <w:rPr>
          <w:rFonts w:eastAsia="Times New Roman" w:cs="Times New Roman"/>
          <w:b/>
          <w:bCs/>
          <w:sz w:val="20"/>
          <w:szCs w:val="20"/>
          <w:lang w:val="ru-RU" w:eastAsia="ru-RU"/>
        </w:rPr>
      </w:pPr>
    </w:p>
    <w:p w:rsidR="004D63E8" w:rsidRPr="00907987" w:rsidRDefault="004D63E8" w:rsidP="004D63E8">
      <w:pPr>
        <w:spacing w:line="240" w:lineRule="auto"/>
        <w:ind w:firstLine="720"/>
        <w:rPr>
          <w:rFonts w:eastAsia="Times New Roman" w:cs="Times New Roman"/>
          <w:b/>
          <w:bCs/>
          <w:sz w:val="20"/>
          <w:szCs w:val="20"/>
          <w:lang w:val="ru-RU" w:eastAsia="ru-RU"/>
        </w:rPr>
      </w:pPr>
    </w:p>
    <w:p w:rsidR="004D63E8" w:rsidRPr="00907987" w:rsidRDefault="004D63E8" w:rsidP="004D63E8">
      <w:pPr>
        <w:spacing w:line="240" w:lineRule="auto"/>
        <w:ind w:firstLine="720"/>
        <w:jc w:val="center"/>
        <w:rPr>
          <w:rFonts w:eastAsia="Times New Roman" w:cs="Times New Roman"/>
          <w:b/>
          <w:bCs/>
          <w:sz w:val="20"/>
          <w:szCs w:val="20"/>
          <w:lang w:val="ru-RU" w:eastAsia="ru-RU"/>
        </w:rPr>
      </w:pPr>
    </w:p>
    <w:p w:rsidR="004D63E8" w:rsidRPr="00907987" w:rsidRDefault="009B6C76" w:rsidP="004D63E8">
      <w:pPr>
        <w:spacing w:line="240" w:lineRule="auto"/>
        <w:jc w:val="center"/>
        <w:rPr>
          <w:rFonts w:eastAsia="Times New Roman" w:cs="Times New Roman"/>
          <w:sz w:val="20"/>
          <w:szCs w:val="20"/>
          <w:lang w:val="ru-RU" w:eastAsia="ru-RU"/>
        </w:rPr>
      </w:pPr>
      <w:r w:rsidRPr="00907987">
        <w:rPr>
          <w:rFonts w:eastAsia="Times New Roman" w:cs="Times New Roman"/>
          <w:b/>
          <w:bCs/>
          <w:sz w:val="24"/>
          <w:szCs w:val="20"/>
          <w:lang w:val="ru-RU" w:eastAsia="ru-RU"/>
        </w:rPr>
        <w:t>Санкт-Петербург</w:t>
      </w:r>
    </w:p>
    <w:p w:rsidR="004D63E8" w:rsidRPr="00907987" w:rsidRDefault="009B6C76" w:rsidP="004D63E8">
      <w:pPr>
        <w:spacing w:line="240" w:lineRule="auto"/>
        <w:jc w:val="center"/>
        <w:rPr>
          <w:rFonts w:eastAsia="Times New Roman" w:cs="Times New Roman"/>
          <w:b/>
          <w:bCs/>
          <w:sz w:val="20"/>
          <w:szCs w:val="20"/>
          <w:lang w:val="ru-RU" w:eastAsia="ru-RU"/>
        </w:rPr>
      </w:pPr>
      <w:r w:rsidRPr="00907987">
        <w:rPr>
          <w:rFonts w:eastAsia="Times New Roman" w:cs="Times New Roman"/>
          <w:b/>
          <w:bCs/>
          <w:sz w:val="24"/>
          <w:szCs w:val="20"/>
          <w:lang w:val="ru-RU" w:eastAsia="ru-RU"/>
        </w:rPr>
        <w:t>2026</w:t>
      </w:r>
    </w:p>
    <w:p w:rsidR="00746E3B" w:rsidRPr="00907987" w:rsidRDefault="0046056C">
      <w:pPr>
        <w:pageBreakBefore/>
        <w:spacing w:before="360" w:after="240"/>
        <w:ind w:firstLine="0"/>
        <w:jc w:val="center"/>
        <w:rPr>
          <w:lang w:val="ru-RU"/>
        </w:rPr>
      </w:pPr>
      <w:r w:rsidRPr="00907987">
        <w:rPr>
          <w:rFonts w:eastAsia="Times New Roman" w:cs="Times New Roman"/>
          <w:b/>
          <w:lang w:val="ru-RU"/>
        </w:rPr>
        <w:lastRenderedPageBreak/>
        <w:t>РЕФЕРАТ</w:t>
      </w:r>
    </w:p>
    <w:p w:rsidR="00746E3B" w:rsidRPr="00907987" w:rsidRDefault="0046056C">
      <w:pPr>
        <w:rPr>
          <w:lang w:val="ru-RU"/>
        </w:rPr>
      </w:pPr>
      <w:r w:rsidRPr="00907987">
        <w:rPr>
          <w:rFonts w:eastAsia="Times New Roman" w:cs="Times New Roman"/>
          <w:lang w:val="ru-RU"/>
        </w:rPr>
        <w:t xml:space="preserve">Выпускная квалификационная работа </w:t>
      </w:r>
      <w:r w:rsidR="00732AAF">
        <w:rPr>
          <w:rFonts w:eastAsia="Times New Roman" w:cs="Times New Roman"/>
          <w:lang w:val="ru-RU"/>
        </w:rPr>
        <w:t>содержит 93</w:t>
      </w:r>
      <w:bookmarkStart w:id="1" w:name="_GoBack"/>
      <w:bookmarkEnd w:id="1"/>
      <w:r w:rsidRPr="00907987">
        <w:rPr>
          <w:rFonts w:eastAsia="Times New Roman" w:cs="Times New Roman"/>
          <w:lang w:val="ru-RU"/>
        </w:rPr>
        <w:t xml:space="preserve"> страницы, 18 рисунков, 23 таблицы, 25 использованных источников, 2 приложения.</w:t>
      </w:r>
    </w:p>
    <w:p w:rsidR="00746E3B" w:rsidRPr="00907987" w:rsidRDefault="0046056C">
      <w:pPr>
        <w:rPr>
          <w:lang w:val="ru-RU"/>
        </w:rPr>
      </w:pPr>
      <w:r w:rsidRPr="00907987">
        <w:rPr>
          <w:rFonts w:eastAsia="Times New Roman" w:cs="Times New Roman"/>
          <w:lang w:val="ru-RU"/>
        </w:rPr>
        <w:t xml:space="preserve">КЛЮЧЕВЫЕ СЛОВА: МЕТАПОИСК, ПАРСИНГ, МАРКЕТПЛЕЙС, ИСКУССТВЕННЫЙ ИНТЕЛЛЕКТ, СРАВНЕНИЕ ЦЕН, СКРАПИНГ, ВЕБ-ПРИЛОЖЕНИЕ, </w:t>
      </w:r>
      <w:r w:rsidRPr="00907987">
        <w:rPr>
          <w:rFonts w:eastAsia="Times New Roman" w:cs="Times New Roman"/>
          <w:i/>
          <w:iCs/>
          <w:lang w:val="ru-RU"/>
        </w:rPr>
        <w:t>FASTAPI</w:t>
      </w:r>
      <w:r w:rsidRPr="00907987">
        <w:rPr>
          <w:rFonts w:eastAsia="Times New Roman" w:cs="Times New Roman"/>
          <w:lang w:val="ru-RU"/>
        </w:rPr>
        <w:t xml:space="preserve">, </w:t>
      </w:r>
      <w:r w:rsidRPr="00907987">
        <w:rPr>
          <w:rFonts w:eastAsia="Times New Roman" w:cs="Times New Roman"/>
          <w:i/>
          <w:iCs/>
          <w:lang w:val="ru-RU"/>
        </w:rPr>
        <w:t>NEXT.JS</w:t>
      </w:r>
      <w:r w:rsidRPr="00907987">
        <w:rPr>
          <w:rFonts w:eastAsia="Times New Roman" w:cs="Times New Roman"/>
          <w:lang w:val="ru-RU"/>
        </w:rPr>
        <w:t xml:space="preserve">, </w:t>
      </w:r>
      <w:r w:rsidRPr="00907987">
        <w:rPr>
          <w:rFonts w:eastAsia="Times New Roman" w:cs="Times New Roman"/>
          <w:i/>
          <w:iCs/>
          <w:lang w:val="ru-RU"/>
        </w:rPr>
        <w:t>GEMINI</w:t>
      </w:r>
      <w:r w:rsidRPr="00907987">
        <w:rPr>
          <w:rFonts w:eastAsia="Times New Roman" w:cs="Times New Roman"/>
          <w:lang w:val="ru-RU"/>
        </w:rPr>
        <w:t xml:space="preserve">, </w:t>
      </w:r>
      <w:r w:rsidRPr="00907987">
        <w:rPr>
          <w:rFonts w:eastAsia="Times New Roman" w:cs="Times New Roman"/>
          <w:i/>
          <w:iCs/>
          <w:lang w:val="ru-RU"/>
        </w:rPr>
        <w:t>OPENROUTER</w:t>
      </w:r>
      <w:r w:rsidRPr="00907987">
        <w:rPr>
          <w:rFonts w:eastAsia="Times New Roman" w:cs="Times New Roman"/>
          <w:lang w:val="ru-RU"/>
        </w:rPr>
        <w:t xml:space="preserve">, </w:t>
      </w:r>
      <w:r w:rsidRPr="00907987">
        <w:rPr>
          <w:rFonts w:eastAsia="Times New Roman" w:cs="Times New Roman"/>
          <w:i/>
          <w:iCs/>
          <w:lang w:val="ru-RU"/>
        </w:rPr>
        <w:t>SSE</w:t>
      </w:r>
      <w:r w:rsidRPr="00907987">
        <w:rPr>
          <w:rFonts w:eastAsia="Times New Roman" w:cs="Times New Roman"/>
          <w:lang w:val="ru-RU"/>
        </w:rPr>
        <w:t xml:space="preserve">, ПОТОКОВАЯ ПЕРЕДАЧА ДАННЫХ, ИСТОРИЯ ЦЕН, АГРЕГАТОР ЦЕН, ЭЛЕКТРОННАЯ КОММЕРЦИЯ, </w:t>
      </w:r>
      <w:r w:rsidRPr="00907987">
        <w:rPr>
          <w:rFonts w:eastAsia="Times New Roman" w:cs="Times New Roman"/>
          <w:i/>
          <w:iCs/>
          <w:lang w:val="ru-RU"/>
        </w:rPr>
        <w:t>DOCKER</w:t>
      </w:r>
      <w:r w:rsidRPr="00907987">
        <w:rPr>
          <w:rFonts w:eastAsia="Times New Roman" w:cs="Times New Roman"/>
          <w:lang w:val="ru-RU"/>
        </w:rPr>
        <w:t xml:space="preserve">, </w:t>
      </w:r>
      <w:r w:rsidRPr="00907987">
        <w:rPr>
          <w:rFonts w:eastAsia="Times New Roman" w:cs="Times New Roman"/>
          <w:i/>
          <w:iCs/>
          <w:lang w:val="ru-RU"/>
        </w:rPr>
        <w:t>POSTGRESQL</w:t>
      </w:r>
      <w:r w:rsidRPr="00907987">
        <w:rPr>
          <w:rFonts w:eastAsia="Times New Roman" w:cs="Times New Roman"/>
          <w:lang w:val="ru-RU"/>
        </w:rPr>
        <w:t>, АНТИБОТ-ЗАЩИТА.</w:t>
      </w:r>
    </w:p>
    <w:p w:rsidR="00615A68" w:rsidRPr="004D63E8" w:rsidRDefault="0073338F">
      <w:pPr>
        <w:rPr>
          <w:lang w:val="ru-RU"/>
        </w:rPr>
      </w:pPr>
      <w:r w:rsidRPr="004D63E8">
        <w:rPr>
          <w:rFonts w:eastAsia="Times New Roman" w:cs="Times New Roman"/>
          <w:lang w:val="ru-RU"/>
        </w:rPr>
        <w:t xml:space="preserve">Объект исследования — процессы поиска и сравнения цен на товары на маркетплейсах России и Беларуси; предмет исследования — методы автоматизированного метапоиска и интеллектуального анализа цен. Цель работы — проектирование и разработка веб-платформы метапоиска с интеграцией </w:t>
      </w:r>
      <w:r w:rsidRPr="004D63E8">
        <w:rPr>
          <w:rFonts w:eastAsia="Times New Roman" w:cs="Times New Roman"/>
          <w:i/>
          <w:iCs/>
          <w:lang w:val="ru-RU"/>
        </w:rPr>
        <w:t>AI</w:t>
      </w:r>
      <w:r w:rsidRPr="004D63E8">
        <w:rPr>
          <w:rFonts w:eastAsia="Times New Roman" w:cs="Times New Roman"/>
          <w:lang w:val="ru-RU"/>
        </w:rPr>
        <w:t xml:space="preserve">-ассистента на базе модели </w:t>
      </w:r>
      <w:r w:rsidRPr="004D63E8">
        <w:rPr>
          <w:rFonts w:eastAsia="Times New Roman" w:cs="Times New Roman"/>
          <w:i/>
          <w:iCs/>
          <w:lang w:val="ru-RU"/>
        </w:rPr>
        <w:t>Gemini</w:t>
      </w:r>
      <w:r w:rsidRPr="004D63E8">
        <w:rPr>
          <w:rFonts w:eastAsia="Times New Roman" w:cs="Times New Roman"/>
          <w:lang w:val="ru-RU"/>
        </w:rPr>
        <w:t xml:space="preserve"> 2.5 </w:t>
      </w:r>
      <w:r w:rsidRPr="004D63E8">
        <w:rPr>
          <w:rFonts w:eastAsia="Times New Roman" w:cs="Times New Roman"/>
          <w:i/>
          <w:iCs/>
          <w:lang w:val="ru-RU"/>
        </w:rPr>
        <w:t>Flash</w:t>
      </w:r>
      <w:r w:rsidRPr="004D63E8">
        <w:rPr>
          <w:rFonts w:eastAsia="Times New Roman" w:cs="Times New Roman"/>
          <w:lang w:val="ru-RU"/>
        </w:rPr>
        <w:t xml:space="preserve"> и потоковой передачей результатов через </w:t>
      </w:r>
      <w:r w:rsidRPr="004D63E8">
        <w:rPr>
          <w:rFonts w:eastAsia="Times New Roman" w:cs="Times New Roman"/>
          <w:i/>
          <w:iCs/>
          <w:lang w:val="ru-RU"/>
        </w:rPr>
        <w:t>Server-Sent</w:t>
      </w:r>
      <w:r w:rsidRPr="004D63E8">
        <w:rPr>
          <w:rFonts w:eastAsia="Times New Roman" w:cs="Times New Roman"/>
          <w:lang w:val="ru-RU"/>
        </w:rPr>
        <w:t xml:space="preserve"> </w:t>
      </w:r>
      <w:r w:rsidRPr="004D63E8">
        <w:rPr>
          <w:rFonts w:eastAsia="Times New Roman" w:cs="Times New Roman"/>
          <w:i/>
          <w:iCs/>
          <w:lang w:val="ru-RU"/>
        </w:rPr>
        <w:t>Events</w:t>
      </w:r>
      <w:r w:rsidRPr="004D63E8">
        <w:rPr>
          <w:rFonts w:eastAsia="Times New Roman" w:cs="Times New Roman"/>
          <w:lang w:val="ru-RU"/>
        </w:rPr>
        <w:t>.</w:t>
      </w:r>
    </w:p>
    <w:p w:rsidR="00746E3B" w:rsidRPr="00FA055E" w:rsidRDefault="0046056C">
      <w:pPr>
        <w:rPr>
          <w:lang w:val="ru-RU"/>
        </w:rPr>
      </w:pPr>
      <w:r w:rsidRPr="00907987">
        <w:rPr>
          <w:rFonts w:eastAsia="Times New Roman" w:cs="Times New Roman"/>
          <w:lang w:val="ru-RU"/>
        </w:rPr>
        <w:t xml:space="preserve">В первой главе проанализированы рынок электронной коммерции России и Беларуси и существующие решения, выявлены функциональные пробелы. Во второй главе спроектирована архитектура системы: модель базы данных, </w:t>
      </w:r>
      <w:r w:rsidRPr="00907987">
        <w:rPr>
          <w:rFonts w:eastAsia="Times New Roman" w:cs="Times New Roman"/>
          <w:i/>
          <w:iCs/>
          <w:lang w:val="ru-RU"/>
        </w:rPr>
        <w:t>REST</w:t>
      </w:r>
      <w:r w:rsidRPr="00907987">
        <w:rPr>
          <w:rFonts w:eastAsia="Times New Roman" w:cs="Times New Roman"/>
          <w:lang w:val="ru-RU"/>
        </w:rPr>
        <w:t xml:space="preserve"> </w:t>
      </w:r>
      <w:r w:rsidRPr="00907987">
        <w:rPr>
          <w:rFonts w:eastAsia="Times New Roman" w:cs="Times New Roman"/>
          <w:i/>
          <w:iCs/>
          <w:lang w:val="ru-RU"/>
        </w:rPr>
        <w:t>API</w:t>
      </w:r>
      <w:r w:rsidRPr="00907987">
        <w:rPr>
          <w:rFonts w:eastAsia="Times New Roman" w:cs="Times New Roman"/>
          <w:lang w:val="ru-RU"/>
        </w:rPr>
        <w:t xml:space="preserve">, </w:t>
      </w:r>
      <w:r w:rsidRPr="00907987">
        <w:rPr>
          <w:rFonts w:eastAsia="Times New Roman" w:cs="Times New Roman"/>
          <w:i/>
          <w:iCs/>
          <w:lang w:val="ru-RU"/>
        </w:rPr>
        <w:t>SSE</w:t>
      </w:r>
      <w:r w:rsidRPr="00907987">
        <w:rPr>
          <w:rFonts w:eastAsia="Times New Roman" w:cs="Times New Roman"/>
          <w:lang w:val="ru-RU"/>
        </w:rPr>
        <w:t xml:space="preserve">-стриминг и контейнеризация в </w:t>
      </w:r>
      <w:r w:rsidRPr="00907987">
        <w:rPr>
          <w:rFonts w:eastAsia="Times New Roman" w:cs="Times New Roman"/>
          <w:i/>
          <w:iCs/>
          <w:lang w:val="ru-RU"/>
        </w:rPr>
        <w:t>Docker</w:t>
      </w:r>
      <w:r w:rsidRPr="00907987">
        <w:rPr>
          <w:rFonts w:eastAsia="Times New Roman" w:cs="Times New Roman"/>
          <w:lang w:val="ru-RU"/>
        </w:rPr>
        <w:t xml:space="preserve">. В третьей главе </w:t>
      </w:r>
      <w:proofErr w:type="gramStart"/>
      <w:r w:rsidRPr="00907987">
        <w:rPr>
          <w:rFonts w:eastAsia="Times New Roman" w:cs="Times New Roman"/>
          <w:lang w:val="ru-RU"/>
        </w:rPr>
        <w:t>реализованы</w:t>
      </w:r>
      <w:proofErr w:type="gramEnd"/>
      <w:r w:rsidRPr="00907987">
        <w:rPr>
          <w:rFonts w:eastAsia="Times New Roman" w:cs="Times New Roman"/>
          <w:lang w:val="ru-RU"/>
        </w:rPr>
        <w:t xml:space="preserve"> парсеры маркетплейсов, </w:t>
      </w:r>
      <w:r w:rsidRPr="00907987">
        <w:rPr>
          <w:rFonts w:eastAsia="Times New Roman" w:cs="Times New Roman"/>
          <w:i/>
          <w:iCs/>
          <w:lang w:val="ru-RU"/>
        </w:rPr>
        <w:t>AI</w:t>
      </w:r>
      <w:r w:rsidRPr="00907987">
        <w:rPr>
          <w:rFonts w:eastAsia="Times New Roman" w:cs="Times New Roman"/>
          <w:lang w:val="ru-RU"/>
        </w:rPr>
        <w:t xml:space="preserve">-коррекция поисковых запросов и серверная часть на </w:t>
      </w:r>
      <w:r w:rsidRPr="00907987">
        <w:rPr>
          <w:rFonts w:eastAsia="Times New Roman" w:cs="Times New Roman"/>
          <w:i/>
          <w:iCs/>
          <w:lang w:val="ru-RU"/>
        </w:rPr>
        <w:t>FastAPI</w:t>
      </w:r>
      <w:r w:rsidRPr="00907987">
        <w:rPr>
          <w:rFonts w:eastAsia="Times New Roman" w:cs="Times New Roman"/>
          <w:lang w:val="ru-RU"/>
        </w:rPr>
        <w:t>. В четвёртой главе проведены функциональное и нагрузочное тестирование и оптимизация производительности.</w:t>
      </w:r>
    </w:p>
    <w:p w:rsidR="00746E3B" w:rsidRPr="00907987" w:rsidRDefault="0046056C">
      <w:pPr>
        <w:rPr>
          <w:lang w:val="ru-RU"/>
        </w:rPr>
      </w:pPr>
      <w:r w:rsidRPr="00907987">
        <w:rPr>
          <w:rFonts w:eastAsia="Times New Roman" w:cs="Times New Roman"/>
          <w:lang w:val="ru-RU"/>
        </w:rPr>
        <w:t xml:space="preserve">В результате разработана и развёрнута в промышленную эксплуатацию система </w:t>
      </w:r>
      <w:r w:rsidRPr="00907987">
        <w:rPr>
          <w:rFonts w:eastAsia="Times New Roman" w:cs="Times New Roman"/>
          <w:i/>
          <w:iCs/>
          <w:lang w:val="ru-RU"/>
        </w:rPr>
        <w:t>Smart</w:t>
      </w:r>
      <w:r w:rsidRPr="00907987">
        <w:rPr>
          <w:rFonts w:eastAsia="Times New Roman" w:cs="Times New Roman"/>
          <w:lang w:val="ru-RU"/>
        </w:rPr>
        <w:t xml:space="preserve"> </w:t>
      </w:r>
      <w:r w:rsidRPr="00907987">
        <w:rPr>
          <w:rFonts w:eastAsia="Times New Roman" w:cs="Times New Roman"/>
          <w:i/>
          <w:iCs/>
          <w:lang w:val="ru-RU"/>
        </w:rPr>
        <w:t>Price</w:t>
      </w:r>
      <w:r w:rsidRPr="00907987">
        <w:rPr>
          <w:rFonts w:eastAsia="Times New Roman" w:cs="Times New Roman"/>
          <w:lang w:val="ru-RU"/>
        </w:rPr>
        <w:t xml:space="preserve"> (</w:t>
      </w:r>
      <w:r w:rsidRPr="00907987">
        <w:rPr>
          <w:rFonts w:eastAsia="Times New Roman" w:cs="Times New Roman"/>
          <w:i/>
          <w:iCs/>
          <w:lang w:val="ru-RU"/>
        </w:rPr>
        <w:t>smrt-price.ru</w:t>
      </w:r>
      <w:r w:rsidRPr="00907987">
        <w:rPr>
          <w:rFonts w:eastAsia="Times New Roman" w:cs="Times New Roman"/>
          <w:lang w:val="ru-RU"/>
        </w:rPr>
        <w:t xml:space="preserve">), обеспечивающая мгновенный поиск, сравнение цен на маркетплейсах и </w:t>
      </w:r>
      <w:r w:rsidRPr="00907987">
        <w:rPr>
          <w:rFonts w:eastAsia="Times New Roman" w:cs="Times New Roman"/>
          <w:i/>
          <w:iCs/>
          <w:lang w:val="ru-RU"/>
        </w:rPr>
        <w:t>AI</w:t>
      </w:r>
      <w:r w:rsidRPr="00907987">
        <w:rPr>
          <w:rFonts w:eastAsia="Times New Roman" w:cs="Times New Roman"/>
          <w:lang w:val="ru-RU"/>
        </w:rPr>
        <w:t>-рекомендации по выбору товаров.</w:t>
      </w:r>
    </w:p>
    <w:p w:rsidR="00746E3B" w:rsidRPr="00907987" w:rsidRDefault="00746E3B">
      <w:pPr>
        <w:rPr>
          <w:lang w:val="ru-RU"/>
        </w:rPr>
        <w:sectPr w:rsidR="00746E3B" w:rsidRPr="00907987" w:rsidSect="00D2531B">
          <w:footerReference w:type="default" r:id="rId9"/>
          <w:pgSz w:w="11906" w:h="16838"/>
          <w:pgMar w:top="1134" w:right="850" w:bottom="1134" w:left="1701" w:header="720" w:footer="720" w:gutter="0"/>
          <w:cols w:space="720"/>
          <w:titlePg/>
          <w:docGrid w:linePitch="381"/>
        </w:sectPr>
      </w:pPr>
    </w:p>
    <w:p w:rsidR="00746E3B" w:rsidRDefault="0046056C">
      <w:pPr>
        <w:spacing w:before="360" w:after="240"/>
        <w:ind w:firstLine="0"/>
        <w:jc w:val="center"/>
      </w:pPr>
      <w:r>
        <w:rPr>
          <w:rFonts w:eastAsia="Times New Roman" w:cs="Times New Roman"/>
          <w:b/>
        </w:rPr>
        <w:lastRenderedPageBreak/>
        <w:t>СОДЕРЖАНИЕ</w:t>
      </w:r>
    </w:p>
    <w:p w:rsidR="00C74D56" w:rsidRDefault="009B6C76">
      <w:pPr>
        <w:pStyle w:val="14"/>
        <w:rPr>
          <w:rFonts w:asciiTheme="minorHAnsi" w:hAnsiTheme="minorHAnsi" w:cstheme="minorBidi"/>
          <w:noProof/>
          <w:color w:val="auto"/>
          <w:sz w:val="22"/>
          <w:lang w:val="ru-RU" w:eastAsia="ru-RU"/>
        </w:rPr>
      </w:pPr>
      <w:r>
        <w:rPr>
          <w:rFonts w:eastAsia="Times New Roman"/>
        </w:rPr>
        <w:fldChar w:fldCharType="begin"/>
      </w:r>
      <w:r>
        <w:rPr>
          <w:rFonts w:eastAsia="Times New Roman"/>
        </w:rPr>
        <w:instrText xml:space="preserve"> TOC \o "1-2" \h \z \u </w:instrText>
      </w:r>
      <w:r>
        <w:rPr>
          <w:rFonts w:eastAsia="Times New Roman"/>
        </w:rPr>
        <w:fldChar w:fldCharType="separate"/>
      </w:r>
      <w:hyperlink w:anchor="_Toc231801988" w:history="1">
        <w:r w:rsidR="00C74D56" w:rsidRPr="0005446A">
          <w:rPr>
            <w:rStyle w:val="aff8"/>
            <w:noProof/>
            <w:lang w:val="ru-RU"/>
          </w:rPr>
          <w:t>ВВЕДЕНИЕ</w:t>
        </w:r>
        <w:r w:rsidR="00C74D56">
          <w:rPr>
            <w:noProof/>
            <w:webHidden/>
          </w:rPr>
          <w:tab/>
        </w:r>
        <w:r w:rsidR="00C74D56">
          <w:rPr>
            <w:noProof/>
            <w:webHidden/>
          </w:rPr>
          <w:fldChar w:fldCharType="begin"/>
        </w:r>
        <w:r w:rsidR="00C74D56">
          <w:rPr>
            <w:noProof/>
            <w:webHidden/>
          </w:rPr>
          <w:instrText xml:space="preserve"> PAGEREF _Toc231801988 \h </w:instrText>
        </w:r>
        <w:r w:rsidR="00C74D56">
          <w:rPr>
            <w:noProof/>
            <w:webHidden/>
          </w:rPr>
        </w:r>
        <w:r w:rsidR="00C74D56">
          <w:rPr>
            <w:noProof/>
            <w:webHidden/>
          </w:rPr>
          <w:fldChar w:fldCharType="separate"/>
        </w:r>
        <w:r w:rsidR="004E3064">
          <w:rPr>
            <w:noProof/>
            <w:webHidden/>
          </w:rPr>
          <w:t>5</w:t>
        </w:r>
        <w:r w:rsidR="00C74D56">
          <w:rPr>
            <w:noProof/>
            <w:webHidden/>
          </w:rPr>
          <w:fldChar w:fldCharType="end"/>
        </w:r>
      </w:hyperlink>
    </w:p>
    <w:p w:rsidR="00C74D56" w:rsidRDefault="00047D17">
      <w:pPr>
        <w:pStyle w:val="14"/>
        <w:rPr>
          <w:rFonts w:asciiTheme="minorHAnsi" w:hAnsiTheme="minorHAnsi" w:cstheme="minorBidi"/>
          <w:noProof/>
          <w:color w:val="auto"/>
          <w:sz w:val="22"/>
          <w:lang w:val="ru-RU" w:eastAsia="ru-RU"/>
        </w:rPr>
      </w:pPr>
      <w:hyperlink w:anchor="_Toc231801989" w:history="1">
        <w:r w:rsidR="00C74D56" w:rsidRPr="0005446A">
          <w:rPr>
            <w:rStyle w:val="aff8"/>
            <w:noProof/>
            <w:lang w:val="ru-RU"/>
          </w:rPr>
          <w:t>1 АНАЛИЗ ПРЕДМЕТНОЙ ОБЛАСТИ И СУЩЕСТВУЮЩИХ РЕШЕНИЙ</w:t>
        </w:r>
        <w:r w:rsidR="00C74D56">
          <w:rPr>
            <w:noProof/>
            <w:webHidden/>
          </w:rPr>
          <w:tab/>
        </w:r>
        <w:r w:rsidR="00C74D56">
          <w:rPr>
            <w:noProof/>
            <w:webHidden/>
          </w:rPr>
          <w:fldChar w:fldCharType="begin"/>
        </w:r>
        <w:r w:rsidR="00C74D56">
          <w:rPr>
            <w:noProof/>
            <w:webHidden/>
          </w:rPr>
          <w:instrText xml:space="preserve"> PAGEREF _Toc231801989 \h </w:instrText>
        </w:r>
        <w:r w:rsidR="00C74D56">
          <w:rPr>
            <w:noProof/>
            <w:webHidden/>
          </w:rPr>
        </w:r>
        <w:r w:rsidR="00C74D56">
          <w:rPr>
            <w:noProof/>
            <w:webHidden/>
          </w:rPr>
          <w:fldChar w:fldCharType="separate"/>
        </w:r>
        <w:r w:rsidR="004E3064">
          <w:rPr>
            <w:noProof/>
            <w:webHidden/>
          </w:rPr>
          <w:t>12</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1990" w:history="1">
        <w:r w:rsidR="00C74D56" w:rsidRPr="0005446A">
          <w:rPr>
            <w:rStyle w:val="aff8"/>
            <w:noProof/>
            <w:lang w:val="ru-RU"/>
          </w:rPr>
          <w:t>1.1 Рынок электронной коммерции и маркетплейсов</w:t>
        </w:r>
        <w:r w:rsidR="00C74D56">
          <w:rPr>
            <w:noProof/>
            <w:webHidden/>
          </w:rPr>
          <w:tab/>
        </w:r>
        <w:r w:rsidR="00C74D56">
          <w:rPr>
            <w:noProof/>
            <w:webHidden/>
          </w:rPr>
          <w:fldChar w:fldCharType="begin"/>
        </w:r>
        <w:r w:rsidR="00C74D56">
          <w:rPr>
            <w:noProof/>
            <w:webHidden/>
          </w:rPr>
          <w:instrText xml:space="preserve"> PAGEREF _Toc231801990 \h </w:instrText>
        </w:r>
        <w:r w:rsidR="00C74D56">
          <w:rPr>
            <w:noProof/>
            <w:webHidden/>
          </w:rPr>
        </w:r>
        <w:r w:rsidR="00C74D56">
          <w:rPr>
            <w:noProof/>
            <w:webHidden/>
          </w:rPr>
          <w:fldChar w:fldCharType="separate"/>
        </w:r>
        <w:r w:rsidR="004E3064">
          <w:rPr>
            <w:noProof/>
            <w:webHidden/>
          </w:rPr>
          <w:t>12</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1991" w:history="1">
        <w:r w:rsidR="00C74D56" w:rsidRPr="0005446A">
          <w:rPr>
            <w:rStyle w:val="aff8"/>
            <w:noProof/>
            <w:lang w:val="ru-RU"/>
          </w:rPr>
          <w:t>1.2 Анализ существующих решений</w:t>
        </w:r>
        <w:r w:rsidR="00C74D56">
          <w:rPr>
            <w:noProof/>
            <w:webHidden/>
          </w:rPr>
          <w:tab/>
        </w:r>
        <w:r w:rsidR="00C74D56">
          <w:rPr>
            <w:noProof/>
            <w:webHidden/>
          </w:rPr>
          <w:fldChar w:fldCharType="begin"/>
        </w:r>
        <w:r w:rsidR="00C74D56">
          <w:rPr>
            <w:noProof/>
            <w:webHidden/>
          </w:rPr>
          <w:instrText xml:space="preserve"> PAGEREF _Toc231801991 \h </w:instrText>
        </w:r>
        <w:r w:rsidR="00C74D56">
          <w:rPr>
            <w:noProof/>
            <w:webHidden/>
          </w:rPr>
        </w:r>
        <w:r w:rsidR="00C74D56">
          <w:rPr>
            <w:noProof/>
            <w:webHidden/>
          </w:rPr>
          <w:fldChar w:fldCharType="separate"/>
        </w:r>
        <w:r w:rsidR="004E3064">
          <w:rPr>
            <w:noProof/>
            <w:webHidden/>
          </w:rPr>
          <w:t>18</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1992" w:history="1">
        <w:r w:rsidR="00C74D56" w:rsidRPr="0005446A">
          <w:rPr>
            <w:rStyle w:val="aff8"/>
            <w:noProof/>
            <w:lang w:val="ru-RU"/>
          </w:rPr>
          <w:t>1.3 Технологический обзор</w:t>
        </w:r>
        <w:r w:rsidR="00C74D56">
          <w:rPr>
            <w:noProof/>
            <w:webHidden/>
          </w:rPr>
          <w:tab/>
        </w:r>
        <w:r w:rsidR="00C74D56">
          <w:rPr>
            <w:noProof/>
            <w:webHidden/>
          </w:rPr>
          <w:fldChar w:fldCharType="begin"/>
        </w:r>
        <w:r w:rsidR="00C74D56">
          <w:rPr>
            <w:noProof/>
            <w:webHidden/>
          </w:rPr>
          <w:instrText xml:space="preserve"> PAGEREF _Toc231801992 \h </w:instrText>
        </w:r>
        <w:r w:rsidR="00C74D56">
          <w:rPr>
            <w:noProof/>
            <w:webHidden/>
          </w:rPr>
        </w:r>
        <w:r w:rsidR="00C74D56">
          <w:rPr>
            <w:noProof/>
            <w:webHidden/>
          </w:rPr>
          <w:fldChar w:fldCharType="separate"/>
        </w:r>
        <w:r w:rsidR="004E3064">
          <w:rPr>
            <w:noProof/>
            <w:webHidden/>
          </w:rPr>
          <w:t>21</w:t>
        </w:r>
        <w:r w:rsidR="00C74D56">
          <w:rPr>
            <w:noProof/>
            <w:webHidden/>
          </w:rPr>
          <w:fldChar w:fldCharType="end"/>
        </w:r>
      </w:hyperlink>
    </w:p>
    <w:p w:rsidR="00C74D56" w:rsidRDefault="00047D17">
      <w:pPr>
        <w:pStyle w:val="14"/>
        <w:rPr>
          <w:rFonts w:asciiTheme="minorHAnsi" w:hAnsiTheme="minorHAnsi" w:cstheme="minorBidi"/>
          <w:noProof/>
          <w:color w:val="auto"/>
          <w:sz w:val="22"/>
          <w:lang w:val="ru-RU" w:eastAsia="ru-RU"/>
        </w:rPr>
      </w:pPr>
      <w:hyperlink w:anchor="_Toc231801993" w:history="1">
        <w:r w:rsidR="00C74D56" w:rsidRPr="0005446A">
          <w:rPr>
            <w:rStyle w:val="aff8"/>
            <w:noProof/>
            <w:lang w:val="ru-RU"/>
          </w:rPr>
          <w:t>2 ПРОЕКТИРОВАНИЕ СИСТЕМЫ МЕТАПОИСКА</w:t>
        </w:r>
        <w:r w:rsidR="00C74D56">
          <w:rPr>
            <w:noProof/>
            <w:webHidden/>
          </w:rPr>
          <w:tab/>
        </w:r>
        <w:r w:rsidR="00C74D56">
          <w:rPr>
            <w:noProof/>
            <w:webHidden/>
          </w:rPr>
          <w:fldChar w:fldCharType="begin"/>
        </w:r>
        <w:r w:rsidR="00C74D56">
          <w:rPr>
            <w:noProof/>
            <w:webHidden/>
          </w:rPr>
          <w:instrText xml:space="preserve"> PAGEREF _Toc231801993 \h </w:instrText>
        </w:r>
        <w:r w:rsidR="00C74D56">
          <w:rPr>
            <w:noProof/>
            <w:webHidden/>
          </w:rPr>
        </w:r>
        <w:r w:rsidR="00C74D56">
          <w:rPr>
            <w:noProof/>
            <w:webHidden/>
          </w:rPr>
          <w:fldChar w:fldCharType="separate"/>
        </w:r>
        <w:r w:rsidR="004E3064">
          <w:rPr>
            <w:noProof/>
            <w:webHidden/>
          </w:rPr>
          <w:t>29</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1994" w:history="1">
        <w:r w:rsidR="00C74D56" w:rsidRPr="0005446A">
          <w:rPr>
            <w:rStyle w:val="aff8"/>
            <w:noProof/>
            <w:lang w:val="ru-RU"/>
          </w:rPr>
          <w:t>2.1 Анализ требований</w:t>
        </w:r>
        <w:r w:rsidR="00C74D56">
          <w:rPr>
            <w:noProof/>
            <w:webHidden/>
          </w:rPr>
          <w:tab/>
        </w:r>
        <w:r w:rsidR="00C74D56">
          <w:rPr>
            <w:noProof/>
            <w:webHidden/>
          </w:rPr>
          <w:fldChar w:fldCharType="begin"/>
        </w:r>
        <w:r w:rsidR="00C74D56">
          <w:rPr>
            <w:noProof/>
            <w:webHidden/>
          </w:rPr>
          <w:instrText xml:space="preserve"> PAGEREF _Toc231801994 \h </w:instrText>
        </w:r>
        <w:r w:rsidR="00C74D56">
          <w:rPr>
            <w:noProof/>
            <w:webHidden/>
          </w:rPr>
        </w:r>
        <w:r w:rsidR="00C74D56">
          <w:rPr>
            <w:noProof/>
            <w:webHidden/>
          </w:rPr>
          <w:fldChar w:fldCharType="separate"/>
        </w:r>
        <w:r w:rsidR="004E3064">
          <w:rPr>
            <w:noProof/>
            <w:webHidden/>
          </w:rPr>
          <w:t>29</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1995" w:history="1">
        <w:r w:rsidR="00C74D56" w:rsidRPr="0005446A">
          <w:rPr>
            <w:rStyle w:val="aff8"/>
            <w:noProof/>
            <w:lang w:val="ru-RU"/>
          </w:rPr>
          <w:t>2.2 Архитектурное проектирование</w:t>
        </w:r>
        <w:r w:rsidR="00C74D56">
          <w:rPr>
            <w:noProof/>
            <w:webHidden/>
          </w:rPr>
          <w:tab/>
        </w:r>
        <w:r w:rsidR="00C74D56">
          <w:rPr>
            <w:noProof/>
            <w:webHidden/>
          </w:rPr>
          <w:fldChar w:fldCharType="begin"/>
        </w:r>
        <w:r w:rsidR="00C74D56">
          <w:rPr>
            <w:noProof/>
            <w:webHidden/>
          </w:rPr>
          <w:instrText xml:space="preserve"> PAGEREF _Toc231801995 \h </w:instrText>
        </w:r>
        <w:r w:rsidR="00C74D56">
          <w:rPr>
            <w:noProof/>
            <w:webHidden/>
          </w:rPr>
        </w:r>
        <w:r w:rsidR="00C74D56">
          <w:rPr>
            <w:noProof/>
            <w:webHidden/>
          </w:rPr>
          <w:fldChar w:fldCharType="separate"/>
        </w:r>
        <w:r w:rsidR="004E3064">
          <w:rPr>
            <w:noProof/>
            <w:webHidden/>
          </w:rPr>
          <w:t>31</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1996" w:history="1">
        <w:r w:rsidR="00C74D56" w:rsidRPr="0005446A">
          <w:rPr>
            <w:rStyle w:val="aff8"/>
            <w:noProof/>
            <w:lang w:val="ru-RU"/>
          </w:rPr>
          <w:t>2.3 Проектирование базы данных</w:t>
        </w:r>
        <w:r w:rsidR="00C74D56">
          <w:rPr>
            <w:noProof/>
            <w:webHidden/>
          </w:rPr>
          <w:tab/>
        </w:r>
        <w:r w:rsidR="00C74D56">
          <w:rPr>
            <w:noProof/>
            <w:webHidden/>
          </w:rPr>
          <w:fldChar w:fldCharType="begin"/>
        </w:r>
        <w:r w:rsidR="00C74D56">
          <w:rPr>
            <w:noProof/>
            <w:webHidden/>
          </w:rPr>
          <w:instrText xml:space="preserve"> PAGEREF _Toc231801996 \h </w:instrText>
        </w:r>
        <w:r w:rsidR="00C74D56">
          <w:rPr>
            <w:noProof/>
            <w:webHidden/>
          </w:rPr>
        </w:r>
        <w:r w:rsidR="00C74D56">
          <w:rPr>
            <w:noProof/>
            <w:webHidden/>
          </w:rPr>
          <w:fldChar w:fldCharType="separate"/>
        </w:r>
        <w:r w:rsidR="004E3064">
          <w:rPr>
            <w:noProof/>
            <w:webHidden/>
          </w:rPr>
          <w:t>34</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1997" w:history="1">
        <w:r w:rsidR="00C74D56" w:rsidRPr="0005446A">
          <w:rPr>
            <w:rStyle w:val="aff8"/>
            <w:noProof/>
            <w:lang w:val="ru-RU"/>
          </w:rPr>
          <w:t xml:space="preserve">2.4 Проектирование </w:t>
        </w:r>
        <w:r w:rsidR="00C74D56" w:rsidRPr="0005446A">
          <w:rPr>
            <w:rStyle w:val="aff8"/>
            <w:i/>
            <w:iCs/>
            <w:noProof/>
          </w:rPr>
          <w:t>API</w:t>
        </w:r>
        <w:r w:rsidR="00C74D56">
          <w:rPr>
            <w:noProof/>
            <w:webHidden/>
          </w:rPr>
          <w:tab/>
        </w:r>
        <w:r w:rsidR="00C74D56">
          <w:rPr>
            <w:noProof/>
            <w:webHidden/>
          </w:rPr>
          <w:fldChar w:fldCharType="begin"/>
        </w:r>
        <w:r w:rsidR="00C74D56">
          <w:rPr>
            <w:noProof/>
            <w:webHidden/>
          </w:rPr>
          <w:instrText xml:space="preserve"> PAGEREF _Toc231801997 \h </w:instrText>
        </w:r>
        <w:r w:rsidR="00C74D56">
          <w:rPr>
            <w:noProof/>
            <w:webHidden/>
          </w:rPr>
        </w:r>
        <w:r w:rsidR="00C74D56">
          <w:rPr>
            <w:noProof/>
            <w:webHidden/>
          </w:rPr>
          <w:fldChar w:fldCharType="separate"/>
        </w:r>
        <w:r w:rsidR="004E3064">
          <w:rPr>
            <w:noProof/>
            <w:webHidden/>
          </w:rPr>
          <w:t>36</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1998" w:history="1">
        <w:r w:rsidR="00C74D56" w:rsidRPr="0005446A">
          <w:rPr>
            <w:rStyle w:val="aff8"/>
            <w:noProof/>
            <w:lang w:val="ru-RU"/>
          </w:rPr>
          <w:t>2.5 Проектирование пользовательского интерфейса</w:t>
        </w:r>
        <w:r w:rsidR="00C74D56">
          <w:rPr>
            <w:noProof/>
            <w:webHidden/>
          </w:rPr>
          <w:tab/>
        </w:r>
        <w:r w:rsidR="00C74D56">
          <w:rPr>
            <w:noProof/>
            <w:webHidden/>
          </w:rPr>
          <w:fldChar w:fldCharType="begin"/>
        </w:r>
        <w:r w:rsidR="00C74D56">
          <w:rPr>
            <w:noProof/>
            <w:webHidden/>
          </w:rPr>
          <w:instrText xml:space="preserve"> PAGEREF _Toc231801998 \h </w:instrText>
        </w:r>
        <w:r w:rsidR="00C74D56">
          <w:rPr>
            <w:noProof/>
            <w:webHidden/>
          </w:rPr>
        </w:r>
        <w:r w:rsidR="00C74D56">
          <w:rPr>
            <w:noProof/>
            <w:webHidden/>
          </w:rPr>
          <w:fldChar w:fldCharType="separate"/>
        </w:r>
        <w:r w:rsidR="004E3064">
          <w:rPr>
            <w:noProof/>
            <w:webHidden/>
          </w:rPr>
          <w:t>39</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1999" w:history="1">
        <w:r w:rsidR="00C74D56" w:rsidRPr="0005446A">
          <w:rPr>
            <w:rStyle w:val="aff8"/>
            <w:noProof/>
            <w:lang w:val="ru-RU"/>
          </w:rPr>
          <w:t>2.6 Проектирование развёртывания</w:t>
        </w:r>
        <w:r w:rsidR="00C74D56">
          <w:rPr>
            <w:noProof/>
            <w:webHidden/>
          </w:rPr>
          <w:tab/>
        </w:r>
        <w:r w:rsidR="00C74D56">
          <w:rPr>
            <w:noProof/>
            <w:webHidden/>
          </w:rPr>
          <w:fldChar w:fldCharType="begin"/>
        </w:r>
        <w:r w:rsidR="00C74D56">
          <w:rPr>
            <w:noProof/>
            <w:webHidden/>
          </w:rPr>
          <w:instrText xml:space="preserve"> PAGEREF _Toc231801999 \h </w:instrText>
        </w:r>
        <w:r w:rsidR="00C74D56">
          <w:rPr>
            <w:noProof/>
            <w:webHidden/>
          </w:rPr>
        </w:r>
        <w:r w:rsidR="00C74D56">
          <w:rPr>
            <w:noProof/>
            <w:webHidden/>
          </w:rPr>
          <w:fldChar w:fldCharType="separate"/>
        </w:r>
        <w:r w:rsidR="004E3064">
          <w:rPr>
            <w:noProof/>
            <w:webHidden/>
          </w:rPr>
          <w:t>41</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2000" w:history="1">
        <w:r w:rsidR="00C74D56" w:rsidRPr="0005446A">
          <w:rPr>
            <w:rStyle w:val="aff8"/>
            <w:noProof/>
          </w:rPr>
          <w:t>2.7 Проектирование обработки ошибок и отказоустойчивости</w:t>
        </w:r>
        <w:r w:rsidR="00C74D56">
          <w:rPr>
            <w:noProof/>
            <w:webHidden/>
          </w:rPr>
          <w:tab/>
        </w:r>
        <w:r w:rsidR="00C74D56">
          <w:rPr>
            <w:noProof/>
            <w:webHidden/>
          </w:rPr>
          <w:fldChar w:fldCharType="begin"/>
        </w:r>
        <w:r w:rsidR="00C74D56">
          <w:rPr>
            <w:noProof/>
            <w:webHidden/>
          </w:rPr>
          <w:instrText xml:space="preserve"> PAGEREF _Toc231802000 \h </w:instrText>
        </w:r>
        <w:r w:rsidR="00C74D56">
          <w:rPr>
            <w:noProof/>
            <w:webHidden/>
          </w:rPr>
        </w:r>
        <w:r w:rsidR="00C74D56">
          <w:rPr>
            <w:noProof/>
            <w:webHidden/>
          </w:rPr>
          <w:fldChar w:fldCharType="separate"/>
        </w:r>
        <w:r w:rsidR="004E3064">
          <w:rPr>
            <w:noProof/>
            <w:webHidden/>
          </w:rPr>
          <w:t>42</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2001" w:history="1">
        <w:r w:rsidR="00C74D56" w:rsidRPr="0005446A">
          <w:rPr>
            <w:rStyle w:val="aff8"/>
            <w:noProof/>
            <w:lang w:val="ru-RU"/>
          </w:rPr>
          <w:t>2.8 Проектирование кэширования</w:t>
        </w:r>
        <w:r w:rsidR="00C74D56">
          <w:rPr>
            <w:noProof/>
            <w:webHidden/>
          </w:rPr>
          <w:tab/>
        </w:r>
        <w:r w:rsidR="00C74D56">
          <w:rPr>
            <w:noProof/>
            <w:webHidden/>
          </w:rPr>
          <w:fldChar w:fldCharType="begin"/>
        </w:r>
        <w:r w:rsidR="00C74D56">
          <w:rPr>
            <w:noProof/>
            <w:webHidden/>
          </w:rPr>
          <w:instrText xml:space="preserve"> PAGEREF _Toc231802001 \h </w:instrText>
        </w:r>
        <w:r w:rsidR="00C74D56">
          <w:rPr>
            <w:noProof/>
            <w:webHidden/>
          </w:rPr>
        </w:r>
        <w:r w:rsidR="00C74D56">
          <w:rPr>
            <w:noProof/>
            <w:webHidden/>
          </w:rPr>
          <w:fldChar w:fldCharType="separate"/>
        </w:r>
        <w:r w:rsidR="004E3064">
          <w:rPr>
            <w:noProof/>
            <w:webHidden/>
          </w:rPr>
          <w:t>43</w:t>
        </w:r>
        <w:r w:rsidR="00C74D56">
          <w:rPr>
            <w:noProof/>
            <w:webHidden/>
          </w:rPr>
          <w:fldChar w:fldCharType="end"/>
        </w:r>
      </w:hyperlink>
    </w:p>
    <w:p w:rsidR="00C74D56" w:rsidRDefault="00047D17">
      <w:pPr>
        <w:pStyle w:val="14"/>
        <w:rPr>
          <w:rFonts w:asciiTheme="minorHAnsi" w:hAnsiTheme="minorHAnsi" w:cstheme="minorBidi"/>
          <w:noProof/>
          <w:color w:val="auto"/>
          <w:sz w:val="22"/>
          <w:lang w:val="ru-RU" w:eastAsia="ru-RU"/>
        </w:rPr>
      </w:pPr>
      <w:hyperlink w:anchor="_Toc231802002" w:history="1">
        <w:r w:rsidR="00C74D56" w:rsidRPr="0005446A">
          <w:rPr>
            <w:rStyle w:val="aff8"/>
            <w:noProof/>
            <w:lang w:val="ru-RU"/>
          </w:rPr>
          <w:t>3 РЕАЛИЗАЦИЯ СИСТЕМЫ МЕТАПОИСКА</w:t>
        </w:r>
        <w:r w:rsidR="00C74D56">
          <w:rPr>
            <w:noProof/>
            <w:webHidden/>
          </w:rPr>
          <w:tab/>
        </w:r>
        <w:r w:rsidR="00C74D56">
          <w:rPr>
            <w:noProof/>
            <w:webHidden/>
          </w:rPr>
          <w:fldChar w:fldCharType="begin"/>
        </w:r>
        <w:r w:rsidR="00C74D56">
          <w:rPr>
            <w:noProof/>
            <w:webHidden/>
          </w:rPr>
          <w:instrText xml:space="preserve"> PAGEREF _Toc231802002 \h </w:instrText>
        </w:r>
        <w:r w:rsidR="00C74D56">
          <w:rPr>
            <w:noProof/>
            <w:webHidden/>
          </w:rPr>
        </w:r>
        <w:r w:rsidR="00C74D56">
          <w:rPr>
            <w:noProof/>
            <w:webHidden/>
          </w:rPr>
          <w:fldChar w:fldCharType="separate"/>
        </w:r>
        <w:r w:rsidR="004E3064">
          <w:rPr>
            <w:noProof/>
            <w:webHidden/>
          </w:rPr>
          <w:t>45</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2003" w:history="1">
        <w:r w:rsidR="00C74D56" w:rsidRPr="0005446A">
          <w:rPr>
            <w:rStyle w:val="aff8"/>
            <w:noProof/>
            <w:lang w:val="ru-RU"/>
          </w:rPr>
          <w:t>3.1 Реализация парсеров маркетплейсов</w:t>
        </w:r>
        <w:r w:rsidR="00C74D56">
          <w:rPr>
            <w:noProof/>
            <w:webHidden/>
          </w:rPr>
          <w:tab/>
        </w:r>
        <w:r w:rsidR="00C74D56">
          <w:rPr>
            <w:noProof/>
            <w:webHidden/>
          </w:rPr>
          <w:fldChar w:fldCharType="begin"/>
        </w:r>
        <w:r w:rsidR="00C74D56">
          <w:rPr>
            <w:noProof/>
            <w:webHidden/>
          </w:rPr>
          <w:instrText xml:space="preserve"> PAGEREF _Toc231802003 \h </w:instrText>
        </w:r>
        <w:r w:rsidR="00C74D56">
          <w:rPr>
            <w:noProof/>
            <w:webHidden/>
          </w:rPr>
        </w:r>
        <w:r w:rsidR="00C74D56">
          <w:rPr>
            <w:noProof/>
            <w:webHidden/>
          </w:rPr>
          <w:fldChar w:fldCharType="separate"/>
        </w:r>
        <w:r w:rsidR="004E3064">
          <w:rPr>
            <w:noProof/>
            <w:webHidden/>
          </w:rPr>
          <w:t>45</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2004" w:history="1">
        <w:r w:rsidR="00C74D56" w:rsidRPr="0005446A">
          <w:rPr>
            <w:rStyle w:val="aff8"/>
            <w:noProof/>
          </w:rPr>
          <w:t xml:space="preserve">3.2 Реализация </w:t>
        </w:r>
        <w:r w:rsidR="00C74D56" w:rsidRPr="0005446A">
          <w:rPr>
            <w:rStyle w:val="aff8"/>
            <w:i/>
            <w:iCs/>
            <w:noProof/>
          </w:rPr>
          <w:t>AI</w:t>
        </w:r>
        <w:r w:rsidR="00C74D56" w:rsidRPr="0005446A">
          <w:rPr>
            <w:rStyle w:val="aff8"/>
            <w:noProof/>
          </w:rPr>
          <w:t>-коррекции запросов</w:t>
        </w:r>
        <w:r w:rsidR="00C74D56">
          <w:rPr>
            <w:noProof/>
            <w:webHidden/>
          </w:rPr>
          <w:tab/>
        </w:r>
        <w:r w:rsidR="00C74D56">
          <w:rPr>
            <w:noProof/>
            <w:webHidden/>
          </w:rPr>
          <w:fldChar w:fldCharType="begin"/>
        </w:r>
        <w:r w:rsidR="00C74D56">
          <w:rPr>
            <w:noProof/>
            <w:webHidden/>
          </w:rPr>
          <w:instrText xml:space="preserve"> PAGEREF _Toc231802004 \h </w:instrText>
        </w:r>
        <w:r w:rsidR="00C74D56">
          <w:rPr>
            <w:noProof/>
            <w:webHidden/>
          </w:rPr>
        </w:r>
        <w:r w:rsidR="00C74D56">
          <w:rPr>
            <w:noProof/>
            <w:webHidden/>
          </w:rPr>
          <w:fldChar w:fldCharType="separate"/>
        </w:r>
        <w:r w:rsidR="004E3064">
          <w:rPr>
            <w:noProof/>
            <w:webHidden/>
          </w:rPr>
          <w:t>47</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2005" w:history="1">
        <w:r w:rsidR="00C74D56" w:rsidRPr="0005446A">
          <w:rPr>
            <w:rStyle w:val="aff8"/>
            <w:noProof/>
            <w:lang w:val="ru-RU"/>
          </w:rPr>
          <w:t>3.3 Реализация гибридной системы фильтрации</w:t>
        </w:r>
        <w:r w:rsidR="00C74D56">
          <w:rPr>
            <w:noProof/>
            <w:webHidden/>
          </w:rPr>
          <w:tab/>
        </w:r>
        <w:r w:rsidR="00C74D56">
          <w:rPr>
            <w:noProof/>
            <w:webHidden/>
          </w:rPr>
          <w:fldChar w:fldCharType="begin"/>
        </w:r>
        <w:r w:rsidR="00C74D56">
          <w:rPr>
            <w:noProof/>
            <w:webHidden/>
          </w:rPr>
          <w:instrText xml:space="preserve"> PAGEREF _Toc231802005 \h </w:instrText>
        </w:r>
        <w:r w:rsidR="00C74D56">
          <w:rPr>
            <w:noProof/>
            <w:webHidden/>
          </w:rPr>
        </w:r>
        <w:r w:rsidR="00C74D56">
          <w:rPr>
            <w:noProof/>
            <w:webHidden/>
          </w:rPr>
          <w:fldChar w:fldCharType="separate"/>
        </w:r>
        <w:r w:rsidR="004E3064">
          <w:rPr>
            <w:noProof/>
            <w:webHidden/>
          </w:rPr>
          <w:t>48</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2006" w:history="1">
        <w:r w:rsidR="00C74D56" w:rsidRPr="0005446A">
          <w:rPr>
            <w:rStyle w:val="aff8"/>
            <w:noProof/>
          </w:rPr>
          <w:t xml:space="preserve">3.4 Реализация </w:t>
        </w:r>
        <w:r w:rsidR="00C74D56" w:rsidRPr="0005446A">
          <w:rPr>
            <w:rStyle w:val="aff8"/>
            <w:i/>
            <w:iCs/>
            <w:noProof/>
          </w:rPr>
          <w:t>AI</w:t>
        </w:r>
        <w:r w:rsidR="00C74D56" w:rsidRPr="0005446A">
          <w:rPr>
            <w:rStyle w:val="aff8"/>
            <w:noProof/>
          </w:rPr>
          <w:t>-ассистента</w:t>
        </w:r>
        <w:r w:rsidR="00C74D56">
          <w:rPr>
            <w:noProof/>
            <w:webHidden/>
          </w:rPr>
          <w:tab/>
        </w:r>
        <w:r w:rsidR="00C74D56">
          <w:rPr>
            <w:noProof/>
            <w:webHidden/>
          </w:rPr>
          <w:fldChar w:fldCharType="begin"/>
        </w:r>
        <w:r w:rsidR="00C74D56">
          <w:rPr>
            <w:noProof/>
            <w:webHidden/>
          </w:rPr>
          <w:instrText xml:space="preserve"> PAGEREF _Toc231802006 \h </w:instrText>
        </w:r>
        <w:r w:rsidR="00C74D56">
          <w:rPr>
            <w:noProof/>
            <w:webHidden/>
          </w:rPr>
        </w:r>
        <w:r w:rsidR="00C74D56">
          <w:rPr>
            <w:noProof/>
            <w:webHidden/>
          </w:rPr>
          <w:fldChar w:fldCharType="separate"/>
        </w:r>
        <w:r w:rsidR="004E3064">
          <w:rPr>
            <w:noProof/>
            <w:webHidden/>
          </w:rPr>
          <w:t>51</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2007" w:history="1">
        <w:r w:rsidR="00C74D56" w:rsidRPr="0005446A">
          <w:rPr>
            <w:rStyle w:val="aff8"/>
            <w:noProof/>
            <w:lang w:val="ru-RU"/>
          </w:rPr>
          <w:t xml:space="preserve">3.5 Реализация </w:t>
        </w:r>
        <w:r w:rsidR="00C74D56" w:rsidRPr="0005446A">
          <w:rPr>
            <w:rStyle w:val="aff8"/>
            <w:i/>
            <w:iCs/>
            <w:noProof/>
          </w:rPr>
          <w:t>SSE</w:t>
        </w:r>
        <w:r w:rsidR="00C74D56" w:rsidRPr="0005446A">
          <w:rPr>
            <w:rStyle w:val="aff8"/>
            <w:noProof/>
            <w:lang w:val="ru-RU"/>
          </w:rPr>
          <w:t>-стриминга</w:t>
        </w:r>
        <w:r w:rsidR="00C74D56">
          <w:rPr>
            <w:noProof/>
            <w:webHidden/>
          </w:rPr>
          <w:tab/>
        </w:r>
        <w:r w:rsidR="00C74D56">
          <w:rPr>
            <w:noProof/>
            <w:webHidden/>
          </w:rPr>
          <w:fldChar w:fldCharType="begin"/>
        </w:r>
        <w:r w:rsidR="00C74D56">
          <w:rPr>
            <w:noProof/>
            <w:webHidden/>
          </w:rPr>
          <w:instrText xml:space="preserve"> PAGEREF _Toc231802007 \h </w:instrText>
        </w:r>
        <w:r w:rsidR="00C74D56">
          <w:rPr>
            <w:noProof/>
            <w:webHidden/>
          </w:rPr>
        </w:r>
        <w:r w:rsidR="00C74D56">
          <w:rPr>
            <w:noProof/>
            <w:webHidden/>
          </w:rPr>
          <w:fldChar w:fldCharType="separate"/>
        </w:r>
        <w:r w:rsidR="004E3064">
          <w:rPr>
            <w:noProof/>
            <w:webHidden/>
          </w:rPr>
          <w:t>53</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2008" w:history="1">
        <w:r w:rsidR="00C74D56" w:rsidRPr="0005446A">
          <w:rPr>
            <w:rStyle w:val="aff8"/>
            <w:noProof/>
            <w:lang w:val="ru-RU"/>
          </w:rPr>
          <w:t>3.6 Реализация фронтенда</w:t>
        </w:r>
        <w:r w:rsidR="00C74D56">
          <w:rPr>
            <w:noProof/>
            <w:webHidden/>
          </w:rPr>
          <w:tab/>
        </w:r>
        <w:r w:rsidR="00C74D56">
          <w:rPr>
            <w:noProof/>
            <w:webHidden/>
          </w:rPr>
          <w:fldChar w:fldCharType="begin"/>
        </w:r>
        <w:r w:rsidR="00C74D56">
          <w:rPr>
            <w:noProof/>
            <w:webHidden/>
          </w:rPr>
          <w:instrText xml:space="preserve"> PAGEREF _Toc231802008 \h </w:instrText>
        </w:r>
        <w:r w:rsidR="00C74D56">
          <w:rPr>
            <w:noProof/>
            <w:webHidden/>
          </w:rPr>
        </w:r>
        <w:r w:rsidR="00C74D56">
          <w:rPr>
            <w:noProof/>
            <w:webHidden/>
          </w:rPr>
          <w:fldChar w:fldCharType="separate"/>
        </w:r>
        <w:r w:rsidR="004E3064">
          <w:rPr>
            <w:noProof/>
            <w:webHidden/>
          </w:rPr>
          <w:t>55</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2009" w:history="1">
        <w:r w:rsidR="00C74D56" w:rsidRPr="0005446A">
          <w:rPr>
            <w:rStyle w:val="aff8"/>
            <w:noProof/>
            <w:lang w:val="ru-RU"/>
          </w:rPr>
          <w:t xml:space="preserve">3.7 Интеграция с </w:t>
        </w:r>
        <w:r w:rsidR="00C74D56" w:rsidRPr="0005446A">
          <w:rPr>
            <w:rStyle w:val="aff8"/>
            <w:i/>
            <w:iCs/>
            <w:noProof/>
          </w:rPr>
          <w:t>Gemini</w:t>
        </w:r>
        <w:r w:rsidR="00C74D56" w:rsidRPr="0005446A">
          <w:rPr>
            <w:rStyle w:val="aff8"/>
            <w:noProof/>
            <w:lang w:val="ru-RU"/>
          </w:rPr>
          <w:t xml:space="preserve"> через </w:t>
        </w:r>
        <w:r w:rsidR="00C74D56" w:rsidRPr="0005446A">
          <w:rPr>
            <w:rStyle w:val="aff8"/>
            <w:i/>
            <w:iCs/>
            <w:noProof/>
          </w:rPr>
          <w:t>OpenRouter</w:t>
        </w:r>
        <w:r w:rsidR="00C74D56" w:rsidRPr="0005446A">
          <w:rPr>
            <w:rStyle w:val="aff8"/>
            <w:noProof/>
            <w:lang w:val="ru-RU"/>
          </w:rPr>
          <w:t xml:space="preserve"> [14]</w:t>
        </w:r>
        <w:r w:rsidR="00C74D56">
          <w:rPr>
            <w:noProof/>
            <w:webHidden/>
          </w:rPr>
          <w:tab/>
        </w:r>
        <w:r w:rsidR="00C74D56">
          <w:rPr>
            <w:noProof/>
            <w:webHidden/>
          </w:rPr>
          <w:fldChar w:fldCharType="begin"/>
        </w:r>
        <w:r w:rsidR="00C74D56">
          <w:rPr>
            <w:noProof/>
            <w:webHidden/>
          </w:rPr>
          <w:instrText xml:space="preserve"> PAGEREF _Toc231802009 \h </w:instrText>
        </w:r>
        <w:r w:rsidR="00C74D56">
          <w:rPr>
            <w:noProof/>
            <w:webHidden/>
          </w:rPr>
        </w:r>
        <w:r w:rsidR="00C74D56">
          <w:rPr>
            <w:noProof/>
            <w:webHidden/>
          </w:rPr>
          <w:fldChar w:fldCharType="separate"/>
        </w:r>
        <w:r w:rsidR="004E3064">
          <w:rPr>
            <w:noProof/>
            <w:webHidden/>
          </w:rPr>
          <w:t>57</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2010" w:history="1">
        <w:r w:rsidR="00C74D56" w:rsidRPr="0005446A">
          <w:rPr>
            <w:rStyle w:val="aff8"/>
            <w:noProof/>
          </w:rPr>
          <w:t>3.8 Реализация системы аутентификации</w:t>
        </w:r>
        <w:r w:rsidR="00C74D56">
          <w:rPr>
            <w:noProof/>
            <w:webHidden/>
          </w:rPr>
          <w:tab/>
        </w:r>
        <w:r w:rsidR="00C74D56">
          <w:rPr>
            <w:noProof/>
            <w:webHidden/>
          </w:rPr>
          <w:fldChar w:fldCharType="begin"/>
        </w:r>
        <w:r w:rsidR="00C74D56">
          <w:rPr>
            <w:noProof/>
            <w:webHidden/>
          </w:rPr>
          <w:instrText xml:space="preserve"> PAGEREF _Toc231802010 \h </w:instrText>
        </w:r>
        <w:r w:rsidR="00C74D56">
          <w:rPr>
            <w:noProof/>
            <w:webHidden/>
          </w:rPr>
        </w:r>
        <w:r w:rsidR="00C74D56">
          <w:rPr>
            <w:noProof/>
            <w:webHidden/>
          </w:rPr>
          <w:fldChar w:fldCharType="separate"/>
        </w:r>
        <w:r w:rsidR="004E3064">
          <w:rPr>
            <w:noProof/>
            <w:webHidden/>
          </w:rPr>
          <w:t>58</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2011" w:history="1">
        <w:r w:rsidR="00C74D56" w:rsidRPr="0005446A">
          <w:rPr>
            <w:rStyle w:val="aff8"/>
            <w:noProof/>
            <w:lang w:val="ru-RU"/>
          </w:rPr>
          <w:t>3.9 Реализация прокси-сервера изображений</w:t>
        </w:r>
        <w:r w:rsidR="00C74D56">
          <w:rPr>
            <w:noProof/>
            <w:webHidden/>
          </w:rPr>
          <w:tab/>
        </w:r>
        <w:r w:rsidR="00C74D56">
          <w:rPr>
            <w:noProof/>
            <w:webHidden/>
          </w:rPr>
          <w:fldChar w:fldCharType="begin"/>
        </w:r>
        <w:r w:rsidR="00C74D56">
          <w:rPr>
            <w:noProof/>
            <w:webHidden/>
          </w:rPr>
          <w:instrText xml:space="preserve"> PAGEREF _Toc231802011 \h </w:instrText>
        </w:r>
        <w:r w:rsidR="00C74D56">
          <w:rPr>
            <w:noProof/>
            <w:webHidden/>
          </w:rPr>
        </w:r>
        <w:r w:rsidR="00C74D56">
          <w:rPr>
            <w:noProof/>
            <w:webHidden/>
          </w:rPr>
          <w:fldChar w:fldCharType="separate"/>
        </w:r>
        <w:r w:rsidR="004E3064">
          <w:rPr>
            <w:noProof/>
            <w:webHidden/>
          </w:rPr>
          <w:t>60</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2012" w:history="1">
        <w:r w:rsidR="00C74D56" w:rsidRPr="0005446A">
          <w:rPr>
            <w:rStyle w:val="aff8"/>
            <w:noProof/>
            <w:lang w:val="ru-RU"/>
          </w:rPr>
          <w:t>3.10 Реализация модуля истории цен</w:t>
        </w:r>
        <w:r w:rsidR="00C74D56">
          <w:rPr>
            <w:noProof/>
            <w:webHidden/>
          </w:rPr>
          <w:tab/>
        </w:r>
        <w:r w:rsidR="00C74D56">
          <w:rPr>
            <w:noProof/>
            <w:webHidden/>
          </w:rPr>
          <w:fldChar w:fldCharType="begin"/>
        </w:r>
        <w:r w:rsidR="00C74D56">
          <w:rPr>
            <w:noProof/>
            <w:webHidden/>
          </w:rPr>
          <w:instrText xml:space="preserve"> PAGEREF _Toc231802012 \h </w:instrText>
        </w:r>
        <w:r w:rsidR="00C74D56">
          <w:rPr>
            <w:noProof/>
            <w:webHidden/>
          </w:rPr>
        </w:r>
        <w:r w:rsidR="00C74D56">
          <w:rPr>
            <w:noProof/>
            <w:webHidden/>
          </w:rPr>
          <w:fldChar w:fldCharType="separate"/>
        </w:r>
        <w:r w:rsidR="004E3064">
          <w:rPr>
            <w:noProof/>
            <w:webHidden/>
          </w:rPr>
          <w:t>60</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2013" w:history="1">
        <w:r w:rsidR="00C74D56" w:rsidRPr="0005446A">
          <w:rPr>
            <w:rStyle w:val="aff8"/>
            <w:noProof/>
            <w:lang w:val="ru-RU"/>
          </w:rPr>
          <w:t xml:space="preserve">3.11 Реализация </w:t>
        </w:r>
        <w:r w:rsidR="00C74D56" w:rsidRPr="0005446A">
          <w:rPr>
            <w:rStyle w:val="aff8"/>
            <w:i/>
            <w:iCs/>
            <w:noProof/>
          </w:rPr>
          <w:t>AI</w:t>
        </w:r>
        <w:r w:rsidR="00C74D56" w:rsidRPr="0005446A">
          <w:rPr>
            <w:rStyle w:val="aff8"/>
            <w:noProof/>
            <w:lang w:val="ru-RU"/>
          </w:rPr>
          <w:t>-анализа цен</w:t>
        </w:r>
        <w:r w:rsidR="00C74D56">
          <w:rPr>
            <w:noProof/>
            <w:webHidden/>
          </w:rPr>
          <w:tab/>
        </w:r>
        <w:r w:rsidR="00C74D56">
          <w:rPr>
            <w:noProof/>
            <w:webHidden/>
          </w:rPr>
          <w:fldChar w:fldCharType="begin"/>
        </w:r>
        <w:r w:rsidR="00C74D56">
          <w:rPr>
            <w:noProof/>
            <w:webHidden/>
          </w:rPr>
          <w:instrText xml:space="preserve"> PAGEREF _Toc231802013 \h </w:instrText>
        </w:r>
        <w:r w:rsidR="00C74D56">
          <w:rPr>
            <w:noProof/>
            <w:webHidden/>
          </w:rPr>
        </w:r>
        <w:r w:rsidR="00C74D56">
          <w:rPr>
            <w:noProof/>
            <w:webHidden/>
          </w:rPr>
          <w:fldChar w:fldCharType="separate"/>
        </w:r>
        <w:r w:rsidR="004E3064">
          <w:rPr>
            <w:noProof/>
            <w:webHidden/>
          </w:rPr>
          <w:t>61</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2014" w:history="1">
        <w:r w:rsidR="00C74D56" w:rsidRPr="0005446A">
          <w:rPr>
            <w:rStyle w:val="aff8"/>
            <w:noProof/>
            <w:lang w:val="ru-RU"/>
          </w:rPr>
          <w:t xml:space="preserve">3.12 Развёртывание и </w:t>
        </w:r>
        <w:r w:rsidR="00C74D56" w:rsidRPr="0005446A">
          <w:rPr>
            <w:rStyle w:val="aff8"/>
            <w:i/>
            <w:iCs/>
            <w:noProof/>
          </w:rPr>
          <w:t>DevOps</w:t>
        </w:r>
        <w:r w:rsidR="00C74D56">
          <w:rPr>
            <w:noProof/>
            <w:webHidden/>
          </w:rPr>
          <w:tab/>
        </w:r>
        <w:r w:rsidR="00C74D56">
          <w:rPr>
            <w:noProof/>
            <w:webHidden/>
          </w:rPr>
          <w:fldChar w:fldCharType="begin"/>
        </w:r>
        <w:r w:rsidR="00C74D56">
          <w:rPr>
            <w:noProof/>
            <w:webHidden/>
          </w:rPr>
          <w:instrText xml:space="preserve"> PAGEREF _Toc231802014 \h </w:instrText>
        </w:r>
        <w:r w:rsidR="00C74D56">
          <w:rPr>
            <w:noProof/>
            <w:webHidden/>
          </w:rPr>
        </w:r>
        <w:r w:rsidR="00C74D56">
          <w:rPr>
            <w:noProof/>
            <w:webHidden/>
          </w:rPr>
          <w:fldChar w:fldCharType="separate"/>
        </w:r>
        <w:r w:rsidR="004E3064">
          <w:rPr>
            <w:noProof/>
            <w:webHidden/>
          </w:rPr>
          <w:t>64</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2015" w:history="1">
        <w:r w:rsidR="00C74D56" w:rsidRPr="0005446A">
          <w:rPr>
            <w:rStyle w:val="aff8"/>
            <w:noProof/>
            <w:lang w:val="ru-RU"/>
          </w:rPr>
          <w:t>3.13 Реализация функции поиска более выгодных предложений («Найти дешевле»)</w:t>
        </w:r>
        <w:r w:rsidR="00C74D56">
          <w:rPr>
            <w:noProof/>
            <w:webHidden/>
          </w:rPr>
          <w:tab/>
        </w:r>
        <w:r w:rsidR="00C74D56">
          <w:rPr>
            <w:noProof/>
            <w:webHidden/>
          </w:rPr>
          <w:fldChar w:fldCharType="begin"/>
        </w:r>
        <w:r w:rsidR="00C74D56">
          <w:rPr>
            <w:noProof/>
            <w:webHidden/>
          </w:rPr>
          <w:instrText xml:space="preserve"> PAGEREF _Toc231802015 \h </w:instrText>
        </w:r>
        <w:r w:rsidR="00C74D56">
          <w:rPr>
            <w:noProof/>
            <w:webHidden/>
          </w:rPr>
        </w:r>
        <w:r w:rsidR="00C74D56">
          <w:rPr>
            <w:noProof/>
            <w:webHidden/>
          </w:rPr>
          <w:fldChar w:fldCharType="separate"/>
        </w:r>
        <w:r w:rsidR="004E3064">
          <w:rPr>
            <w:noProof/>
            <w:webHidden/>
          </w:rPr>
          <w:t>65</w:t>
        </w:r>
        <w:r w:rsidR="00C74D56">
          <w:rPr>
            <w:noProof/>
            <w:webHidden/>
          </w:rPr>
          <w:fldChar w:fldCharType="end"/>
        </w:r>
      </w:hyperlink>
    </w:p>
    <w:p w:rsidR="00C74D56" w:rsidRDefault="00047D17">
      <w:pPr>
        <w:pStyle w:val="14"/>
        <w:rPr>
          <w:rFonts w:asciiTheme="minorHAnsi" w:hAnsiTheme="minorHAnsi" w:cstheme="minorBidi"/>
          <w:noProof/>
          <w:color w:val="auto"/>
          <w:sz w:val="22"/>
          <w:lang w:val="ru-RU" w:eastAsia="ru-RU"/>
        </w:rPr>
      </w:pPr>
      <w:hyperlink w:anchor="_Toc231802016" w:history="1">
        <w:r w:rsidR="00C74D56" w:rsidRPr="0005446A">
          <w:rPr>
            <w:rStyle w:val="aff8"/>
            <w:noProof/>
            <w:lang w:val="ru-RU"/>
          </w:rPr>
          <w:t>4 ТЕСТИРОВАНИЕ И АНАЛИЗ РЕЗУЛЬТАТОВ</w:t>
        </w:r>
        <w:r w:rsidR="00C74D56">
          <w:rPr>
            <w:noProof/>
            <w:webHidden/>
          </w:rPr>
          <w:tab/>
        </w:r>
        <w:r w:rsidR="00C74D56">
          <w:rPr>
            <w:noProof/>
            <w:webHidden/>
          </w:rPr>
          <w:fldChar w:fldCharType="begin"/>
        </w:r>
        <w:r w:rsidR="00C74D56">
          <w:rPr>
            <w:noProof/>
            <w:webHidden/>
          </w:rPr>
          <w:instrText xml:space="preserve"> PAGEREF _Toc231802016 \h </w:instrText>
        </w:r>
        <w:r w:rsidR="00C74D56">
          <w:rPr>
            <w:noProof/>
            <w:webHidden/>
          </w:rPr>
        </w:r>
        <w:r w:rsidR="00C74D56">
          <w:rPr>
            <w:noProof/>
            <w:webHidden/>
          </w:rPr>
          <w:fldChar w:fldCharType="separate"/>
        </w:r>
        <w:r w:rsidR="004E3064">
          <w:rPr>
            <w:noProof/>
            <w:webHidden/>
          </w:rPr>
          <w:t>69</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2017" w:history="1">
        <w:r w:rsidR="00C74D56" w:rsidRPr="0005446A">
          <w:rPr>
            <w:rStyle w:val="aff8"/>
            <w:noProof/>
            <w:lang w:val="ru-RU"/>
          </w:rPr>
          <w:t>4.1 Методология тестирования</w:t>
        </w:r>
        <w:r w:rsidR="00C74D56">
          <w:rPr>
            <w:noProof/>
            <w:webHidden/>
          </w:rPr>
          <w:tab/>
        </w:r>
        <w:r w:rsidR="00C74D56">
          <w:rPr>
            <w:noProof/>
            <w:webHidden/>
          </w:rPr>
          <w:fldChar w:fldCharType="begin"/>
        </w:r>
        <w:r w:rsidR="00C74D56">
          <w:rPr>
            <w:noProof/>
            <w:webHidden/>
          </w:rPr>
          <w:instrText xml:space="preserve"> PAGEREF _Toc231802017 \h </w:instrText>
        </w:r>
        <w:r w:rsidR="00C74D56">
          <w:rPr>
            <w:noProof/>
            <w:webHidden/>
          </w:rPr>
        </w:r>
        <w:r w:rsidR="00C74D56">
          <w:rPr>
            <w:noProof/>
            <w:webHidden/>
          </w:rPr>
          <w:fldChar w:fldCharType="separate"/>
        </w:r>
        <w:r w:rsidR="004E3064">
          <w:rPr>
            <w:noProof/>
            <w:webHidden/>
          </w:rPr>
          <w:t>69</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2018" w:history="1">
        <w:r w:rsidR="00C74D56" w:rsidRPr="0005446A">
          <w:rPr>
            <w:rStyle w:val="aff8"/>
            <w:noProof/>
            <w:lang w:val="ru-RU"/>
          </w:rPr>
          <w:t>4.2 Результаты функционального тестирования</w:t>
        </w:r>
        <w:r w:rsidR="00C74D56">
          <w:rPr>
            <w:noProof/>
            <w:webHidden/>
          </w:rPr>
          <w:tab/>
        </w:r>
        <w:r w:rsidR="00C74D56">
          <w:rPr>
            <w:noProof/>
            <w:webHidden/>
          </w:rPr>
          <w:fldChar w:fldCharType="begin"/>
        </w:r>
        <w:r w:rsidR="00C74D56">
          <w:rPr>
            <w:noProof/>
            <w:webHidden/>
          </w:rPr>
          <w:instrText xml:space="preserve"> PAGEREF _Toc231802018 \h </w:instrText>
        </w:r>
        <w:r w:rsidR="00C74D56">
          <w:rPr>
            <w:noProof/>
            <w:webHidden/>
          </w:rPr>
        </w:r>
        <w:r w:rsidR="00C74D56">
          <w:rPr>
            <w:noProof/>
            <w:webHidden/>
          </w:rPr>
          <w:fldChar w:fldCharType="separate"/>
        </w:r>
        <w:r w:rsidR="004E3064">
          <w:rPr>
            <w:noProof/>
            <w:webHidden/>
          </w:rPr>
          <w:t>70</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2019" w:history="1">
        <w:r w:rsidR="00C74D56" w:rsidRPr="0005446A">
          <w:rPr>
            <w:rStyle w:val="aff8"/>
            <w:noProof/>
            <w:lang w:val="ru-RU"/>
          </w:rPr>
          <w:t xml:space="preserve">4.3 Результаты тестирования </w:t>
        </w:r>
        <w:r w:rsidR="00C74D56" w:rsidRPr="0005446A">
          <w:rPr>
            <w:rStyle w:val="aff8"/>
            <w:i/>
            <w:iCs/>
            <w:noProof/>
          </w:rPr>
          <w:t>AI</w:t>
        </w:r>
        <w:r w:rsidR="00C74D56" w:rsidRPr="0005446A">
          <w:rPr>
            <w:rStyle w:val="aff8"/>
            <w:noProof/>
            <w:lang w:val="ru-RU"/>
          </w:rPr>
          <w:t>-ассистента</w:t>
        </w:r>
        <w:r w:rsidR="00C74D56">
          <w:rPr>
            <w:noProof/>
            <w:webHidden/>
          </w:rPr>
          <w:tab/>
        </w:r>
        <w:r w:rsidR="00C74D56">
          <w:rPr>
            <w:noProof/>
            <w:webHidden/>
          </w:rPr>
          <w:fldChar w:fldCharType="begin"/>
        </w:r>
        <w:r w:rsidR="00C74D56">
          <w:rPr>
            <w:noProof/>
            <w:webHidden/>
          </w:rPr>
          <w:instrText xml:space="preserve"> PAGEREF _Toc231802019 \h </w:instrText>
        </w:r>
        <w:r w:rsidR="00C74D56">
          <w:rPr>
            <w:noProof/>
            <w:webHidden/>
          </w:rPr>
        </w:r>
        <w:r w:rsidR="00C74D56">
          <w:rPr>
            <w:noProof/>
            <w:webHidden/>
          </w:rPr>
          <w:fldChar w:fldCharType="separate"/>
        </w:r>
        <w:r w:rsidR="004E3064">
          <w:rPr>
            <w:noProof/>
            <w:webHidden/>
          </w:rPr>
          <w:t>72</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2020" w:history="1">
        <w:r w:rsidR="00C74D56" w:rsidRPr="0005446A">
          <w:rPr>
            <w:rStyle w:val="aff8"/>
            <w:noProof/>
            <w:lang w:val="ru-RU"/>
          </w:rPr>
          <w:t>4.4 Результаты тестирования производительности</w:t>
        </w:r>
        <w:r w:rsidR="00C74D56">
          <w:rPr>
            <w:noProof/>
            <w:webHidden/>
          </w:rPr>
          <w:tab/>
        </w:r>
        <w:r w:rsidR="00C74D56">
          <w:rPr>
            <w:noProof/>
            <w:webHidden/>
          </w:rPr>
          <w:fldChar w:fldCharType="begin"/>
        </w:r>
        <w:r w:rsidR="00C74D56">
          <w:rPr>
            <w:noProof/>
            <w:webHidden/>
          </w:rPr>
          <w:instrText xml:space="preserve"> PAGEREF _Toc231802020 \h </w:instrText>
        </w:r>
        <w:r w:rsidR="00C74D56">
          <w:rPr>
            <w:noProof/>
            <w:webHidden/>
          </w:rPr>
        </w:r>
        <w:r w:rsidR="00C74D56">
          <w:rPr>
            <w:noProof/>
            <w:webHidden/>
          </w:rPr>
          <w:fldChar w:fldCharType="separate"/>
        </w:r>
        <w:r w:rsidR="004E3064">
          <w:rPr>
            <w:noProof/>
            <w:webHidden/>
          </w:rPr>
          <w:t>73</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2021" w:history="1">
        <w:r w:rsidR="00C74D56" w:rsidRPr="0005446A">
          <w:rPr>
            <w:rStyle w:val="aff8"/>
            <w:noProof/>
            <w:lang w:val="ru-RU"/>
          </w:rPr>
          <w:t>4.5 Сквозное тестирование интерфейса</w:t>
        </w:r>
        <w:r w:rsidR="00C74D56">
          <w:rPr>
            <w:noProof/>
            <w:webHidden/>
          </w:rPr>
          <w:tab/>
        </w:r>
        <w:r w:rsidR="00C74D56">
          <w:rPr>
            <w:noProof/>
            <w:webHidden/>
          </w:rPr>
          <w:fldChar w:fldCharType="begin"/>
        </w:r>
        <w:r w:rsidR="00C74D56">
          <w:rPr>
            <w:noProof/>
            <w:webHidden/>
          </w:rPr>
          <w:instrText xml:space="preserve"> PAGEREF _Toc231802021 \h </w:instrText>
        </w:r>
        <w:r w:rsidR="00C74D56">
          <w:rPr>
            <w:noProof/>
            <w:webHidden/>
          </w:rPr>
        </w:r>
        <w:r w:rsidR="00C74D56">
          <w:rPr>
            <w:noProof/>
            <w:webHidden/>
          </w:rPr>
          <w:fldChar w:fldCharType="separate"/>
        </w:r>
        <w:r w:rsidR="004E3064">
          <w:rPr>
            <w:noProof/>
            <w:webHidden/>
          </w:rPr>
          <w:t>75</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2022" w:history="1">
        <w:r w:rsidR="00C74D56" w:rsidRPr="0005446A">
          <w:rPr>
            <w:rStyle w:val="aff8"/>
            <w:noProof/>
            <w:lang w:val="ru-RU"/>
          </w:rPr>
          <w:t>4.6 Тестирование адаптивной вёрстки</w:t>
        </w:r>
        <w:r w:rsidR="00C74D56">
          <w:rPr>
            <w:noProof/>
            <w:webHidden/>
          </w:rPr>
          <w:tab/>
        </w:r>
        <w:r w:rsidR="00C74D56">
          <w:rPr>
            <w:noProof/>
            <w:webHidden/>
          </w:rPr>
          <w:fldChar w:fldCharType="begin"/>
        </w:r>
        <w:r w:rsidR="00C74D56">
          <w:rPr>
            <w:noProof/>
            <w:webHidden/>
          </w:rPr>
          <w:instrText xml:space="preserve"> PAGEREF _Toc231802022 \h </w:instrText>
        </w:r>
        <w:r w:rsidR="00C74D56">
          <w:rPr>
            <w:noProof/>
            <w:webHidden/>
          </w:rPr>
        </w:r>
        <w:r w:rsidR="00C74D56">
          <w:rPr>
            <w:noProof/>
            <w:webHidden/>
          </w:rPr>
          <w:fldChar w:fldCharType="separate"/>
        </w:r>
        <w:r w:rsidR="004E3064">
          <w:rPr>
            <w:noProof/>
            <w:webHidden/>
          </w:rPr>
          <w:t>79</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2023" w:history="1">
        <w:r w:rsidR="00C74D56" w:rsidRPr="0005446A">
          <w:rPr>
            <w:rStyle w:val="aff8"/>
            <w:noProof/>
          </w:rPr>
          <w:t>4.7 Сравнение с существующими решениями</w:t>
        </w:r>
        <w:r w:rsidR="00C74D56">
          <w:rPr>
            <w:noProof/>
            <w:webHidden/>
          </w:rPr>
          <w:tab/>
        </w:r>
        <w:r w:rsidR="00C74D56">
          <w:rPr>
            <w:noProof/>
            <w:webHidden/>
          </w:rPr>
          <w:fldChar w:fldCharType="begin"/>
        </w:r>
        <w:r w:rsidR="00C74D56">
          <w:rPr>
            <w:noProof/>
            <w:webHidden/>
          </w:rPr>
          <w:instrText xml:space="preserve"> PAGEREF _Toc231802023 \h </w:instrText>
        </w:r>
        <w:r w:rsidR="00C74D56">
          <w:rPr>
            <w:noProof/>
            <w:webHidden/>
          </w:rPr>
        </w:r>
        <w:r w:rsidR="00C74D56">
          <w:rPr>
            <w:noProof/>
            <w:webHidden/>
          </w:rPr>
          <w:fldChar w:fldCharType="separate"/>
        </w:r>
        <w:r w:rsidR="004E3064">
          <w:rPr>
            <w:noProof/>
            <w:webHidden/>
          </w:rPr>
          <w:t>80</w:t>
        </w:r>
        <w:r w:rsidR="00C74D56">
          <w:rPr>
            <w:noProof/>
            <w:webHidden/>
          </w:rPr>
          <w:fldChar w:fldCharType="end"/>
        </w:r>
      </w:hyperlink>
    </w:p>
    <w:p w:rsidR="00C74D56" w:rsidRDefault="00047D17">
      <w:pPr>
        <w:pStyle w:val="2c"/>
        <w:rPr>
          <w:rFonts w:asciiTheme="minorHAnsi" w:hAnsiTheme="minorHAnsi" w:cstheme="minorBidi"/>
          <w:noProof/>
          <w:color w:val="auto"/>
          <w:sz w:val="22"/>
          <w:lang w:val="ru-RU" w:eastAsia="ru-RU"/>
        </w:rPr>
      </w:pPr>
      <w:hyperlink w:anchor="_Toc231802024" w:history="1">
        <w:r w:rsidR="00C74D56" w:rsidRPr="0005446A">
          <w:rPr>
            <w:rStyle w:val="aff8"/>
            <w:noProof/>
          </w:rPr>
          <w:t>4.8 Экономический анализ эксплуатации</w:t>
        </w:r>
        <w:r w:rsidR="00C74D56">
          <w:rPr>
            <w:noProof/>
            <w:webHidden/>
          </w:rPr>
          <w:tab/>
        </w:r>
        <w:r w:rsidR="00C74D56">
          <w:rPr>
            <w:noProof/>
            <w:webHidden/>
          </w:rPr>
          <w:fldChar w:fldCharType="begin"/>
        </w:r>
        <w:r w:rsidR="00C74D56">
          <w:rPr>
            <w:noProof/>
            <w:webHidden/>
          </w:rPr>
          <w:instrText xml:space="preserve"> PAGEREF _Toc231802024 \h </w:instrText>
        </w:r>
        <w:r w:rsidR="00C74D56">
          <w:rPr>
            <w:noProof/>
            <w:webHidden/>
          </w:rPr>
        </w:r>
        <w:r w:rsidR="00C74D56">
          <w:rPr>
            <w:noProof/>
            <w:webHidden/>
          </w:rPr>
          <w:fldChar w:fldCharType="separate"/>
        </w:r>
        <w:r w:rsidR="004E3064">
          <w:rPr>
            <w:noProof/>
            <w:webHidden/>
          </w:rPr>
          <w:t>81</w:t>
        </w:r>
        <w:r w:rsidR="00C74D56">
          <w:rPr>
            <w:noProof/>
            <w:webHidden/>
          </w:rPr>
          <w:fldChar w:fldCharType="end"/>
        </w:r>
      </w:hyperlink>
    </w:p>
    <w:p w:rsidR="00C74D56" w:rsidRDefault="00047D17">
      <w:pPr>
        <w:pStyle w:val="14"/>
        <w:rPr>
          <w:rFonts w:asciiTheme="minorHAnsi" w:hAnsiTheme="minorHAnsi" w:cstheme="minorBidi"/>
          <w:noProof/>
          <w:color w:val="auto"/>
          <w:sz w:val="22"/>
          <w:lang w:val="ru-RU" w:eastAsia="ru-RU"/>
        </w:rPr>
      </w:pPr>
      <w:hyperlink w:anchor="_Toc231802025" w:history="1">
        <w:r w:rsidR="00C74D56" w:rsidRPr="0005446A">
          <w:rPr>
            <w:rStyle w:val="aff8"/>
            <w:noProof/>
            <w:lang w:val="ru-RU"/>
          </w:rPr>
          <w:t>ЗАКЛЮЧЕНИЕ</w:t>
        </w:r>
        <w:r w:rsidR="00C74D56">
          <w:rPr>
            <w:noProof/>
            <w:webHidden/>
          </w:rPr>
          <w:tab/>
        </w:r>
        <w:r w:rsidR="00C74D56">
          <w:rPr>
            <w:noProof/>
            <w:webHidden/>
          </w:rPr>
          <w:fldChar w:fldCharType="begin"/>
        </w:r>
        <w:r w:rsidR="00C74D56">
          <w:rPr>
            <w:noProof/>
            <w:webHidden/>
          </w:rPr>
          <w:instrText xml:space="preserve"> PAGEREF _Toc231802025 \h </w:instrText>
        </w:r>
        <w:r w:rsidR="00C74D56">
          <w:rPr>
            <w:noProof/>
            <w:webHidden/>
          </w:rPr>
        </w:r>
        <w:r w:rsidR="00C74D56">
          <w:rPr>
            <w:noProof/>
            <w:webHidden/>
          </w:rPr>
          <w:fldChar w:fldCharType="separate"/>
        </w:r>
        <w:r w:rsidR="004E3064">
          <w:rPr>
            <w:noProof/>
            <w:webHidden/>
          </w:rPr>
          <w:t>85</w:t>
        </w:r>
        <w:r w:rsidR="00C74D56">
          <w:rPr>
            <w:noProof/>
            <w:webHidden/>
          </w:rPr>
          <w:fldChar w:fldCharType="end"/>
        </w:r>
      </w:hyperlink>
    </w:p>
    <w:p w:rsidR="00C74D56" w:rsidRDefault="00047D17">
      <w:pPr>
        <w:pStyle w:val="14"/>
        <w:rPr>
          <w:rFonts w:asciiTheme="minorHAnsi" w:hAnsiTheme="minorHAnsi" w:cstheme="minorBidi"/>
          <w:noProof/>
          <w:color w:val="auto"/>
          <w:sz w:val="22"/>
          <w:lang w:val="ru-RU" w:eastAsia="ru-RU"/>
        </w:rPr>
      </w:pPr>
      <w:hyperlink w:anchor="_Toc231802026" w:history="1">
        <w:r w:rsidR="00C74D56" w:rsidRPr="0005446A">
          <w:rPr>
            <w:rStyle w:val="aff8"/>
            <w:noProof/>
          </w:rPr>
          <w:t>СПИСОК ИСПОЛЬЗОВАННЫХ ИСТОЧНИКОВ</w:t>
        </w:r>
        <w:r w:rsidR="00C74D56">
          <w:rPr>
            <w:noProof/>
            <w:webHidden/>
          </w:rPr>
          <w:tab/>
        </w:r>
        <w:r w:rsidR="00C74D56">
          <w:rPr>
            <w:noProof/>
            <w:webHidden/>
          </w:rPr>
          <w:fldChar w:fldCharType="begin"/>
        </w:r>
        <w:r w:rsidR="00C74D56">
          <w:rPr>
            <w:noProof/>
            <w:webHidden/>
          </w:rPr>
          <w:instrText xml:space="preserve"> PAGEREF _Toc231802026 \h </w:instrText>
        </w:r>
        <w:r w:rsidR="00C74D56">
          <w:rPr>
            <w:noProof/>
            <w:webHidden/>
          </w:rPr>
        </w:r>
        <w:r w:rsidR="00C74D56">
          <w:rPr>
            <w:noProof/>
            <w:webHidden/>
          </w:rPr>
          <w:fldChar w:fldCharType="separate"/>
        </w:r>
        <w:r w:rsidR="004E3064">
          <w:rPr>
            <w:noProof/>
            <w:webHidden/>
          </w:rPr>
          <w:t>88</w:t>
        </w:r>
        <w:r w:rsidR="00C74D56">
          <w:rPr>
            <w:noProof/>
            <w:webHidden/>
          </w:rPr>
          <w:fldChar w:fldCharType="end"/>
        </w:r>
      </w:hyperlink>
    </w:p>
    <w:p w:rsidR="00C74D56" w:rsidRDefault="00047D17">
      <w:pPr>
        <w:pStyle w:val="14"/>
        <w:rPr>
          <w:rFonts w:asciiTheme="minorHAnsi" w:hAnsiTheme="minorHAnsi" w:cstheme="minorBidi"/>
          <w:noProof/>
          <w:color w:val="auto"/>
          <w:sz w:val="22"/>
          <w:lang w:val="ru-RU" w:eastAsia="ru-RU"/>
        </w:rPr>
      </w:pPr>
      <w:hyperlink w:anchor="_Toc231802027" w:history="1">
        <w:r w:rsidR="00C74D56" w:rsidRPr="0005446A">
          <w:rPr>
            <w:rStyle w:val="aff8"/>
            <w:noProof/>
            <w:lang w:val="ru-RU"/>
          </w:rPr>
          <w:t>ПРИЛОЖЕНИЯ</w:t>
        </w:r>
        <w:r w:rsidR="00C74D56">
          <w:rPr>
            <w:noProof/>
            <w:webHidden/>
          </w:rPr>
          <w:tab/>
        </w:r>
        <w:r w:rsidR="00C74D56">
          <w:rPr>
            <w:noProof/>
            <w:webHidden/>
          </w:rPr>
          <w:fldChar w:fldCharType="begin"/>
        </w:r>
        <w:r w:rsidR="00C74D56">
          <w:rPr>
            <w:noProof/>
            <w:webHidden/>
          </w:rPr>
          <w:instrText xml:space="preserve"> PAGEREF _Toc231802027 \h </w:instrText>
        </w:r>
        <w:r w:rsidR="00C74D56">
          <w:rPr>
            <w:noProof/>
            <w:webHidden/>
          </w:rPr>
        </w:r>
        <w:r w:rsidR="00C74D56">
          <w:rPr>
            <w:noProof/>
            <w:webHidden/>
          </w:rPr>
          <w:fldChar w:fldCharType="separate"/>
        </w:r>
        <w:r w:rsidR="004E3064">
          <w:rPr>
            <w:noProof/>
            <w:webHidden/>
          </w:rPr>
          <w:t>90</w:t>
        </w:r>
        <w:r w:rsidR="00C74D56">
          <w:rPr>
            <w:noProof/>
            <w:webHidden/>
          </w:rPr>
          <w:fldChar w:fldCharType="end"/>
        </w:r>
      </w:hyperlink>
    </w:p>
    <w:p w:rsidR="00CC2C8F" w:rsidRDefault="009B6C76">
      <w:r>
        <w:rPr>
          <w:rFonts w:eastAsia="Times New Roman" w:cs="Times New Roman"/>
        </w:rPr>
        <w:fldChar w:fldCharType="end"/>
      </w:r>
    </w:p>
    <w:p w:rsidR="00746E3B" w:rsidRPr="00907987" w:rsidRDefault="0046056C">
      <w:pPr>
        <w:pStyle w:val="1"/>
        <w:pageBreakBefore/>
        <w:spacing w:before="360" w:after="240"/>
        <w:ind w:firstLine="0"/>
        <w:rPr>
          <w:lang w:val="ru-RU"/>
        </w:rPr>
      </w:pPr>
      <w:bookmarkStart w:id="2" w:name="_Toc231801988"/>
      <w:r w:rsidRPr="00907987">
        <w:rPr>
          <w:lang w:val="ru-RU"/>
        </w:rPr>
        <w:lastRenderedPageBreak/>
        <w:t>ВВЕДЕНИЕ</w:t>
      </w:r>
      <w:bookmarkEnd w:id="2"/>
    </w:p>
    <w:p w:rsidR="00746E3B" w:rsidRPr="00907987" w:rsidRDefault="0046056C">
      <w:pPr>
        <w:rPr>
          <w:lang w:val="ru-RU"/>
        </w:rPr>
      </w:pPr>
      <w:r w:rsidRPr="00907987">
        <w:rPr>
          <w:rFonts w:eastAsia="Times New Roman" w:cs="Times New Roman"/>
          <w:lang w:val="ru-RU"/>
        </w:rPr>
        <w:t>Стремительное развитие электронной коммерции в последние годы кардинально изменило модель потребительского поведения. По данным Ассоциации компаний интернет-торговли (АКИТ), объём российского рынка электронной коммерции в 2023 году составил 6,4 триллиона рублей, продемонстрировав рост на 28 процентов по сравнению с предыдущим годом. В Республике Беларусь наблюдается аналогичная тенденция: рынок онлайн-торговли активно расширяется, а количество активных покупателей стабильно увеличивается год от года. По прогнозам аналитических агентств, к 2027 году совокупный объём рынка электронной коммерции в России превысит 15 триллионов рублей, а доля онлайн-продаж в общем розничном обороте достигнет 25 процентов. Данные показатели свидетельствуют о фундаментальной трансформации потребительских привычек, при которой традиционная модель посещения физических магазинов всё в большей степени уступает место электронным каналам приобретения товаров [2].</w:t>
      </w:r>
    </w:p>
    <w:p w:rsidR="00746E3B" w:rsidRPr="00907987" w:rsidRDefault="0046056C">
      <w:pPr>
        <w:rPr>
          <w:lang w:val="ru-RU"/>
        </w:rPr>
      </w:pPr>
      <w:r w:rsidRPr="00907987">
        <w:rPr>
          <w:rFonts w:eastAsia="Times New Roman" w:cs="Times New Roman"/>
          <w:lang w:val="ru-RU"/>
        </w:rPr>
        <w:t xml:space="preserve">Параллельно с ростом рынка происходит усложнение его структуры. На территории двух стран функционируют десятки крупных торговых площадок: </w:t>
      </w:r>
      <w:proofErr w:type="gramStart"/>
      <w:r>
        <w:rPr>
          <w:rFonts w:eastAsia="Times New Roman" w:cs="Times New Roman"/>
          <w:i/>
          <w:iCs/>
        </w:rPr>
        <w:t>Wildberries</w:t>
      </w:r>
      <w:r w:rsidRPr="00907987">
        <w:rPr>
          <w:rFonts w:eastAsia="Times New Roman" w:cs="Times New Roman"/>
          <w:lang w:val="ru-RU"/>
        </w:rPr>
        <w:t xml:space="preserve">, </w:t>
      </w:r>
      <w:r>
        <w:rPr>
          <w:rFonts w:eastAsia="Times New Roman" w:cs="Times New Roman"/>
          <w:i/>
          <w:iCs/>
        </w:rPr>
        <w:t>Ozon</w:t>
      </w:r>
      <w:r w:rsidRPr="00907987">
        <w:rPr>
          <w:rFonts w:eastAsia="Times New Roman" w:cs="Times New Roman"/>
          <w:lang w:val="ru-RU"/>
        </w:rPr>
        <w:t xml:space="preserve"> и Яндекс Маркет в России, </w:t>
      </w:r>
      <w:r>
        <w:rPr>
          <w:rFonts w:eastAsia="Times New Roman" w:cs="Times New Roman"/>
          <w:i/>
          <w:iCs/>
        </w:rPr>
        <w:t>Onliner</w:t>
      </w:r>
      <w:r w:rsidRPr="00907987">
        <w:rPr>
          <w:rFonts w:eastAsia="Times New Roman" w:cs="Times New Roman"/>
          <w:lang w:val="ru-RU"/>
        </w:rPr>
        <w:t>.</w:t>
      </w:r>
      <w:r>
        <w:rPr>
          <w:rFonts w:eastAsia="Times New Roman" w:cs="Times New Roman"/>
          <w:i/>
          <w:iCs/>
        </w:rPr>
        <w:t>by</w:t>
      </w:r>
      <w:r w:rsidRPr="00907987">
        <w:rPr>
          <w:rFonts w:eastAsia="Times New Roman" w:cs="Times New Roman"/>
          <w:lang w:val="ru-RU"/>
        </w:rPr>
        <w:t xml:space="preserve"> в Беларуси, а также множество специализированных магазинов.</w:t>
      </w:r>
      <w:proofErr w:type="gramEnd"/>
      <w:r w:rsidRPr="00907987">
        <w:rPr>
          <w:rFonts w:eastAsia="Times New Roman" w:cs="Times New Roman"/>
          <w:lang w:val="ru-RU"/>
        </w:rPr>
        <w:t xml:space="preserve"> Каждая платформа обладает уникальным каталогом, собственной системой ценообразования, различными механизмами скидок и промоакций. В результате потребитель оказывается в ситуации информационной асимметрии, описанной ещё в классической работе Дж. Акерлофа: располагая неполной информацией о реальном уровне цен на рынке, покупатель вынужден принимать решения в условиях неопределённости [1]. Масштаб данной проблемы возрастает пропорционально количеству торговых площадок и номенклатуре представленных товаров. Особенно остро проблема проявляется в категориях дорогостоящей электроники и </w:t>
      </w:r>
      <w:r w:rsidRPr="00907987">
        <w:rPr>
          <w:rFonts w:eastAsia="Times New Roman" w:cs="Times New Roman"/>
          <w:lang w:val="ru-RU"/>
        </w:rPr>
        <w:lastRenderedPageBreak/>
        <w:t>бытовой техники, где абсолютная разница в ценах может составлять десятки тысяч рублей.</w:t>
      </w:r>
    </w:p>
    <w:p w:rsidR="00746E3B" w:rsidRPr="00907987" w:rsidRDefault="0046056C">
      <w:pPr>
        <w:rPr>
          <w:lang w:val="ru-RU"/>
        </w:rPr>
      </w:pPr>
      <w:r w:rsidRPr="00907987">
        <w:rPr>
          <w:rFonts w:eastAsia="Times New Roman" w:cs="Times New Roman"/>
          <w:lang w:val="ru-RU"/>
        </w:rPr>
        <w:t xml:space="preserve">Ситуацию усугубляет практика динамического ценообразования, широко применяемая </w:t>
      </w:r>
      <w:proofErr w:type="gramStart"/>
      <w:r w:rsidRPr="00907987">
        <w:rPr>
          <w:rFonts w:eastAsia="Times New Roman" w:cs="Times New Roman"/>
          <w:lang w:val="ru-RU"/>
        </w:rPr>
        <w:t>современными</w:t>
      </w:r>
      <w:proofErr w:type="gramEnd"/>
      <w:r w:rsidRPr="00907987">
        <w:rPr>
          <w:rFonts w:eastAsia="Times New Roman" w:cs="Times New Roman"/>
          <w:lang w:val="ru-RU"/>
        </w:rPr>
        <w:t xml:space="preserve"> маркетплейсами. Цена на один и тот же товар может различаться на десятки процентов в зависимости от площадки, времени суток, истории просмотров пользователя и иных факторов. Алгоритмы ценообразования учитывают текущий спрос, уровень конкуренции, сезонность продаж, а также поведенческие паттерны конкретного пользователя. Некоторые маркетплейсы применяют практику персонализированного ценообразования, при которой разные покупатели видят различные цены на один и тот же товар в зависимости от их истории покупок, региона и используемого устройства. Ручное сравнение цен требует значительных временных затрат: необходимо открыть несколько сайтов, ввести одинаковый запрос, учесть различия в наименованиях, сопоставить характеристики и условия доставки. По экспертным оценкам, среднестатистический покупатель тратит от 30 до 90 минут на сравнение цен при совершении крупной покупки, причём далеко не всегда находит оптимальное предложение.</w:t>
      </w:r>
    </w:p>
    <w:p w:rsidR="00746E3B" w:rsidRPr="00907987" w:rsidRDefault="0046056C">
      <w:pPr>
        <w:rPr>
          <w:lang w:val="ru-RU"/>
        </w:rPr>
      </w:pPr>
      <w:r w:rsidRPr="00907987">
        <w:rPr>
          <w:rFonts w:eastAsia="Times New Roman" w:cs="Times New Roman"/>
          <w:lang w:val="ru-RU"/>
        </w:rPr>
        <w:t xml:space="preserve">Дополнительным фактором, повышающим актуальность исследования, является </w:t>
      </w:r>
      <w:proofErr w:type="gramStart"/>
      <w:r w:rsidRPr="00907987">
        <w:rPr>
          <w:rFonts w:eastAsia="Times New Roman" w:cs="Times New Roman"/>
          <w:lang w:val="ru-RU"/>
        </w:rPr>
        <w:t>кросс-региональный</w:t>
      </w:r>
      <w:proofErr w:type="gramEnd"/>
      <w:r w:rsidRPr="00907987">
        <w:rPr>
          <w:rFonts w:eastAsia="Times New Roman" w:cs="Times New Roman"/>
          <w:lang w:val="ru-RU"/>
        </w:rPr>
        <w:t xml:space="preserve"> характер потребления в едином торговом пространстве России и Беларуси. Жители Беларуси активно приобретают товары на </w:t>
      </w:r>
      <w:proofErr w:type="gramStart"/>
      <w:r w:rsidRPr="00907987">
        <w:rPr>
          <w:rFonts w:eastAsia="Times New Roman" w:cs="Times New Roman"/>
          <w:lang w:val="ru-RU"/>
        </w:rPr>
        <w:t>российских</w:t>
      </w:r>
      <w:proofErr w:type="gramEnd"/>
      <w:r w:rsidRPr="00907987">
        <w:rPr>
          <w:rFonts w:eastAsia="Times New Roman" w:cs="Times New Roman"/>
          <w:lang w:val="ru-RU"/>
        </w:rPr>
        <w:t xml:space="preserve"> маркетплейсах благодаря единому таможенному пространству Евразийского экономического союза и относительно невысоким логистическим затратам. </w:t>
      </w:r>
      <w:proofErr w:type="gramStart"/>
      <w:r>
        <w:rPr>
          <w:rFonts w:eastAsia="Times New Roman" w:cs="Times New Roman"/>
          <w:i/>
          <w:iCs/>
        </w:rPr>
        <w:t>Wildberries</w:t>
      </w:r>
      <w:r w:rsidRPr="00907987">
        <w:rPr>
          <w:rFonts w:eastAsia="Times New Roman" w:cs="Times New Roman"/>
          <w:lang w:val="ru-RU"/>
        </w:rPr>
        <w:t xml:space="preserve"> и </w:t>
      </w:r>
      <w:r>
        <w:rPr>
          <w:rFonts w:eastAsia="Times New Roman" w:cs="Times New Roman"/>
          <w:i/>
          <w:iCs/>
        </w:rPr>
        <w:t>Ozon</w:t>
      </w:r>
      <w:r w:rsidRPr="00907987">
        <w:rPr>
          <w:rFonts w:eastAsia="Times New Roman" w:cs="Times New Roman"/>
          <w:lang w:val="ru-RU"/>
        </w:rPr>
        <w:t xml:space="preserve"> открыли сети пунктов выдачи заказов в крупных белорусских городах, что существенно упростило процесс трансграничных покупок.</w:t>
      </w:r>
      <w:proofErr w:type="gramEnd"/>
      <w:r w:rsidRPr="00907987">
        <w:rPr>
          <w:rFonts w:eastAsia="Times New Roman" w:cs="Times New Roman"/>
          <w:lang w:val="ru-RU"/>
        </w:rPr>
        <w:t xml:space="preserve"> Однако существующие агрегаторы цен ориентированы преимущественно на один регион и одну валюту, что не позволяет в полной мере реализовать потенциал трансграничной торговли. Покупатель из Минска вынужден самостоятельно сопоставлять предложения белорусских магазинов в белорусских рублях с </w:t>
      </w:r>
      <w:r w:rsidRPr="00907987">
        <w:rPr>
          <w:rFonts w:eastAsia="Times New Roman" w:cs="Times New Roman"/>
          <w:lang w:val="ru-RU"/>
        </w:rPr>
        <w:lastRenderedPageBreak/>
        <w:t>предложениями российских маркетплейсов в российских рублях, выполняя конвертацию валют и сравнивая условия доставки в ручном режиме.</w:t>
      </w:r>
    </w:p>
    <w:p w:rsidR="00746E3B" w:rsidRPr="00907987" w:rsidRDefault="0046056C">
      <w:pPr>
        <w:rPr>
          <w:lang w:val="ru-RU"/>
        </w:rPr>
      </w:pPr>
      <w:r w:rsidRPr="00907987">
        <w:rPr>
          <w:rFonts w:eastAsia="Times New Roman" w:cs="Times New Roman"/>
          <w:lang w:val="ru-RU"/>
        </w:rPr>
        <w:t xml:space="preserve">Развитие технологий искусственного интеллекта и больших языковых моделей открывает принципиально новые возможности для создания интеллектуальных систем поддержки принятия решений в сфере электронной коммерции. Современные модели, такие как </w:t>
      </w:r>
      <w:r>
        <w:rPr>
          <w:rFonts w:eastAsia="Times New Roman" w:cs="Times New Roman"/>
          <w:i/>
          <w:iCs/>
        </w:rPr>
        <w:t>Gemini</w:t>
      </w:r>
      <w:r w:rsidRPr="00907987">
        <w:rPr>
          <w:rFonts w:eastAsia="Times New Roman" w:cs="Times New Roman"/>
          <w:lang w:val="ru-RU"/>
        </w:rPr>
        <w:t xml:space="preserve"> от компании </w:t>
      </w:r>
      <w:r>
        <w:rPr>
          <w:rFonts w:eastAsia="Times New Roman" w:cs="Times New Roman"/>
          <w:i/>
          <w:iCs/>
        </w:rPr>
        <w:t>Google</w:t>
      </w:r>
      <w:r w:rsidRPr="00907987">
        <w:rPr>
          <w:rFonts w:eastAsia="Times New Roman" w:cs="Times New Roman"/>
          <w:lang w:val="ru-RU"/>
        </w:rPr>
        <w:t xml:space="preserve"> и </w:t>
      </w:r>
      <w:r>
        <w:rPr>
          <w:rFonts w:eastAsia="Times New Roman" w:cs="Times New Roman"/>
          <w:i/>
          <w:iCs/>
        </w:rPr>
        <w:t>Claude</w:t>
      </w:r>
      <w:r w:rsidRPr="00907987">
        <w:rPr>
          <w:rFonts w:eastAsia="Times New Roman" w:cs="Times New Roman"/>
          <w:lang w:val="ru-RU"/>
        </w:rPr>
        <w:t xml:space="preserve"> от компании </w:t>
      </w:r>
      <w:r>
        <w:rPr>
          <w:rFonts w:eastAsia="Times New Roman" w:cs="Times New Roman"/>
          <w:i/>
          <w:iCs/>
        </w:rPr>
        <w:t>Anthropic</w:t>
      </w:r>
      <w:r w:rsidRPr="00907987">
        <w:rPr>
          <w:rFonts w:eastAsia="Times New Roman" w:cs="Times New Roman"/>
          <w:lang w:val="ru-RU"/>
        </w:rPr>
        <w:t>, поддерживают механизм инструментального взаимодействия (</w:t>
      </w:r>
      <w:r>
        <w:rPr>
          <w:rFonts w:eastAsia="Times New Roman" w:cs="Times New Roman"/>
          <w:i/>
          <w:iCs/>
        </w:rPr>
        <w:t>tool</w:t>
      </w:r>
      <w:r w:rsidRPr="00907987">
        <w:rPr>
          <w:rFonts w:eastAsia="Times New Roman" w:cs="Times New Roman"/>
          <w:lang w:val="ru-RU"/>
        </w:rPr>
        <w:t xml:space="preserve"> </w:t>
      </w:r>
      <w:r>
        <w:rPr>
          <w:rFonts w:eastAsia="Times New Roman" w:cs="Times New Roman"/>
          <w:i/>
          <w:iCs/>
        </w:rPr>
        <w:t>use</w:t>
      </w:r>
      <w:r w:rsidRPr="00907987">
        <w:rPr>
          <w:rFonts w:eastAsia="Times New Roman" w:cs="Times New Roman"/>
          <w:lang w:val="ru-RU"/>
        </w:rPr>
        <w:t xml:space="preserve">), позволяющий </w:t>
      </w:r>
      <w:r>
        <w:rPr>
          <w:rFonts w:eastAsia="Times New Roman" w:cs="Times New Roman"/>
          <w:i/>
          <w:iCs/>
        </w:rPr>
        <w:t>AI</w:t>
      </w:r>
      <w:r w:rsidRPr="00907987">
        <w:rPr>
          <w:rFonts w:eastAsia="Times New Roman" w:cs="Times New Roman"/>
          <w:lang w:val="ru-RU"/>
        </w:rPr>
        <w:t xml:space="preserve">-агенту выполнять действия во внешних системах — осуществлять поиск, анализировать данные и формулировать обоснованные рекомендации на естественном языке. Данный механизм превращает языковую модель из пассивного генератора текста в активного агента, способного самостоятельно принимать решения о необходимости и параметрах поиска. В контексте метапоиска товаров это означает, что пользователь может сформулировать запрос на естественном языке, а </w:t>
      </w:r>
      <w:r>
        <w:rPr>
          <w:rFonts w:eastAsia="Times New Roman" w:cs="Times New Roman"/>
          <w:i/>
          <w:iCs/>
        </w:rPr>
        <w:t>AI</w:t>
      </w:r>
      <w:r w:rsidRPr="00907987">
        <w:rPr>
          <w:rFonts w:eastAsia="Times New Roman" w:cs="Times New Roman"/>
          <w:lang w:val="ru-RU"/>
        </w:rPr>
        <w:t>-агент самостоятельно определит оптимальную стратегию поиска, выполнит необходимые запросы и представит результаты с аналитическим комментарием [10].</w:t>
      </w:r>
    </w:p>
    <w:p w:rsidR="00746E3B" w:rsidRPr="00907987" w:rsidRDefault="0046056C">
      <w:pPr>
        <w:rPr>
          <w:lang w:val="ru-RU"/>
        </w:rPr>
      </w:pPr>
      <w:r w:rsidRPr="00907987">
        <w:rPr>
          <w:rFonts w:eastAsia="Times New Roman" w:cs="Times New Roman"/>
          <w:lang w:val="ru-RU"/>
        </w:rPr>
        <w:t xml:space="preserve">Анализ существующих решений в области сравнения цен — </w:t>
      </w:r>
      <w:r>
        <w:rPr>
          <w:rFonts w:eastAsia="Times New Roman" w:cs="Times New Roman"/>
          <w:i/>
          <w:iCs/>
        </w:rPr>
        <w:t>Google</w:t>
      </w:r>
      <w:r w:rsidRPr="00907987">
        <w:rPr>
          <w:rFonts w:eastAsia="Times New Roman" w:cs="Times New Roman"/>
          <w:lang w:val="ru-RU"/>
        </w:rPr>
        <w:t xml:space="preserve"> </w:t>
      </w:r>
      <w:r>
        <w:rPr>
          <w:rFonts w:eastAsia="Times New Roman" w:cs="Times New Roman"/>
          <w:i/>
          <w:iCs/>
        </w:rPr>
        <w:t>Shopping</w:t>
      </w:r>
      <w:r w:rsidRPr="00907987">
        <w:rPr>
          <w:rFonts w:eastAsia="Times New Roman" w:cs="Times New Roman"/>
          <w:lang w:val="ru-RU"/>
        </w:rPr>
        <w:t xml:space="preserve">, </w:t>
      </w:r>
      <w:r>
        <w:rPr>
          <w:rFonts w:eastAsia="Times New Roman" w:cs="Times New Roman"/>
          <w:i/>
          <w:iCs/>
        </w:rPr>
        <w:t>Idealo</w:t>
      </w:r>
      <w:r w:rsidRPr="00907987">
        <w:rPr>
          <w:rFonts w:eastAsia="Times New Roman" w:cs="Times New Roman"/>
          <w:lang w:val="ru-RU"/>
        </w:rPr>
        <w:t xml:space="preserve">, </w:t>
      </w:r>
      <w:r>
        <w:rPr>
          <w:rFonts w:eastAsia="Times New Roman" w:cs="Times New Roman"/>
          <w:i/>
          <w:iCs/>
        </w:rPr>
        <w:t>e</w:t>
      </w:r>
      <w:r w:rsidRPr="00907987">
        <w:rPr>
          <w:rFonts w:eastAsia="Times New Roman" w:cs="Times New Roman"/>
          <w:lang w:val="ru-RU"/>
        </w:rPr>
        <w:t>-</w:t>
      </w:r>
      <w:r>
        <w:rPr>
          <w:rFonts w:eastAsia="Times New Roman" w:cs="Times New Roman"/>
          <w:i/>
          <w:iCs/>
        </w:rPr>
        <w:t>katalog</w:t>
      </w:r>
      <w:r w:rsidRPr="00907987">
        <w:rPr>
          <w:rFonts w:eastAsia="Times New Roman" w:cs="Times New Roman"/>
          <w:lang w:val="ru-RU"/>
        </w:rPr>
        <w:t>.</w:t>
      </w:r>
      <w:r>
        <w:rPr>
          <w:rFonts w:eastAsia="Times New Roman" w:cs="Times New Roman"/>
          <w:i/>
          <w:iCs/>
        </w:rPr>
        <w:t>ru</w:t>
      </w:r>
      <w:r w:rsidRPr="00907987">
        <w:rPr>
          <w:rFonts w:eastAsia="Times New Roman" w:cs="Times New Roman"/>
          <w:lang w:val="ru-RU"/>
        </w:rPr>
        <w:t xml:space="preserve">, </w:t>
      </w:r>
      <w:r>
        <w:rPr>
          <w:rFonts w:eastAsia="Times New Roman" w:cs="Times New Roman"/>
          <w:i/>
          <w:iCs/>
        </w:rPr>
        <w:t>PriceRunner</w:t>
      </w:r>
      <w:r w:rsidRPr="00907987">
        <w:rPr>
          <w:rFonts w:eastAsia="Times New Roman" w:cs="Times New Roman"/>
          <w:lang w:val="ru-RU"/>
        </w:rPr>
        <w:t xml:space="preserve"> и других — показывает, что ни одно из них не обеспечивает одновременно кроссрегионального покрытия Беларуси и России, потокового отображения результатов в реальном времени через </w:t>
      </w:r>
      <w:r>
        <w:rPr>
          <w:rFonts w:eastAsia="Times New Roman" w:cs="Times New Roman"/>
          <w:i/>
          <w:iCs/>
        </w:rPr>
        <w:t>Server</w:t>
      </w:r>
      <w:r w:rsidRPr="00907987">
        <w:rPr>
          <w:rFonts w:eastAsia="Times New Roman" w:cs="Times New Roman"/>
          <w:lang w:val="ru-RU"/>
        </w:rPr>
        <w:t>-</w:t>
      </w:r>
      <w:r>
        <w:rPr>
          <w:rFonts w:eastAsia="Times New Roman" w:cs="Times New Roman"/>
          <w:i/>
          <w:iCs/>
        </w:rPr>
        <w:t>Sent</w:t>
      </w:r>
      <w:r w:rsidRPr="00907987">
        <w:rPr>
          <w:rFonts w:eastAsia="Times New Roman" w:cs="Times New Roman"/>
          <w:lang w:val="ru-RU"/>
        </w:rPr>
        <w:t xml:space="preserve"> </w:t>
      </w:r>
      <w:r>
        <w:rPr>
          <w:rFonts w:eastAsia="Times New Roman" w:cs="Times New Roman"/>
          <w:i/>
          <w:iCs/>
        </w:rPr>
        <w:t>Events</w:t>
      </w:r>
      <w:r w:rsidRPr="00907987">
        <w:rPr>
          <w:rFonts w:eastAsia="Times New Roman" w:cs="Times New Roman"/>
          <w:lang w:val="ru-RU"/>
        </w:rPr>
        <w:t xml:space="preserve"> и интеллектуального </w:t>
      </w:r>
      <w:r>
        <w:rPr>
          <w:rFonts w:eastAsia="Times New Roman" w:cs="Times New Roman"/>
          <w:i/>
          <w:iCs/>
        </w:rPr>
        <w:t>AI</w:t>
      </w:r>
      <w:r w:rsidRPr="00907987">
        <w:rPr>
          <w:rFonts w:eastAsia="Times New Roman" w:cs="Times New Roman"/>
          <w:lang w:val="ru-RU"/>
        </w:rPr>
        <w:t xml:space="preserve">-ассистента для анализа цен с механизмом </w:t>
      </w:r>
      <w:r>
        <w:rPr>
          <w:rFonts w:eastAsia="Times New Roman" w:cs="Times New Roman"/>
          <w:i/>
          <w:iCs/>
        </w:rPr>
        <w:t>tool</w:t>
      </w:r>
      <w:r w:rsidRPr="00907987">
        <w:rPr>
          <w:rFonts w:eastAsia="Times New Roman" w:cs="Times New Roman"/>
          <w:lang w:val="ru-RU"/>
        </w:rPr>
        <w:t xml:space="preserve"> </w:t>
      </w:r>
      <w:r>
        <w:rPr>
          <w:rFonts w:eastAsia="Times New Roman" w:cs="Times New Roman"/>
          <w:i/>
          <w:iCs/>
        </w:rPr>
        <w:t>use</w:t>
      </w:r>
      <w:r w:rsidRPr="00907987">
        <w:rPr>
          <w:rFonts w:eastAsia="Times New Roman" w:cs="Times New Roman"/>
          <w:lang w:val="ru-RU"/>
        </w:rPr>
        <w:t>. Зарубежные агрегаторы не покрывают рынки стран СНГ, российские решения не включают белорусские площадки, а белорусские агрегаторы ограничены локальным рынком. Данный пробел определяет актуальность разработки нового решения, способного объединить преимущества всех существующих подходов и дополнить их возможностями искусственного интеллекта.</w:t>
      </w:r>
    </w:p>
    <w:p w:rsidR="00746E3B" w:rsidRPr="00907987" w:rsidRDefault="0046056C">
      <w:pPr>
        <w:rPr>
          <w:lang w:val="ru-RU"/>
        </w:rPr>
      </w:pPr>
      <w:r w:rsidRPr="00907987">
        <w:rPr>
          <w:rFonts w:eastAsia="Times New Roman" w:cs="Times New Roman"/>
          <w:lang w:val="ru-RU"/>
        </w:rPr>
        <w:t xml:space="preserve">Актуальность работы обусловлена также техническими вызовами, связанными с извлечением данных из маркетплейсов. Современные торговые </w:t>
      </w:r>
      <w:r w:rsidRPr="00907987">
        <w:rPr>
          <w:rFonts w:eastAsia="Times New Roman" w:cs="Times New Roman"/>
          <w:lang w:val="ru-RU"/>
        </w:rPr>
        <w:lastRenderedPageBreak/>
        <w:t xml:space="preserve">площадки применяют многоуровневую антибот-защиту, включающую </w:t>
      </w:r>
      <w:r>
        <w:rPr>
          <w:rFonts w:eastAsia="Times New Roman" w:cs="Times New Roman"/>
          <w:i/>
          <w:iCs/>
        </w:rPr>
        <w:t>CAPTCHA</w:t>
      </w:r>
      <w:r w:rsidRPr="00907987">
        <w:rPr>
          <w:rFonts w:eastAsia="Times New Roman" w:cs="Times New Roman"/>
          <w:lang w:val="ru-RU"/>
        </w:rPr>
        <w:t xml:space="preserve">, </w:t>
      </w:r>
      <w:r>
        <w:rPr>
          <w:rFonts w:eastAsia="Times New Roman" w:cs="Times New Roman"/>
          <w:i/>
          <w:iCs/>
        </w:rPr>
        <w:t>TLS</w:t>
      </w:r>
      <w:r w:rsidRPr="00907987">
        <w:rPr>
          <w:rFonts w:eastAsia="Times New Roman" w:cs="Times New Roman"/>
          <w:lang w:val="ru-RU"/>
        </w:rPr>
        <w:t xml:space="preserve">-фингерпринтинг, анализ поведенческих паттернов и ограничение частоты запросов. Преодоление данных барьеров без использования ресурсоёмких </w:t>
      </w:r>
      <w:r>
        <w:rPr>
          <w:rFonts w:eastAsia="Times New Roman" w:cs="Times New Roman"/>
          <w:i/>
          <w:iCs/>
        </w:rPr>
        <w:t>headless</w:t>
      </w:r>
      <w:r w:rsidRPr="00907987">
        <w:rPr>
          <w:rFonts w:eastAsia="Times New Roman" w:cs="Times New Roman"/>
          <w:lang w:val="ru-RU"/>
        </w:rPr>
        <w:t xml:space="preserve">-браузеров представляет собой научно-техническую задачу, решение которой имеет как практическое, так и теоретическое значение. В рамках данной работы предложены и реализованы оригинальные методы извлечения данных, в частности метод </w:t>
      </w:r>
      <w:r>
        <w:rPr>
          <w:rFonts w:eastAsia="Times New Roman" w:cs="Times New Roman"/>
          <w:i/>
          <w:iCs/>
        </w:rPr>
        <w:t>regex</w:t>
      </w:r>
      <w:r w:rsidRPr="00907987">
        <w:rPr>
          <w:rFonts w:eastAsia="Times New Roman" w:cs="Times New Roman"/>
          <w:lang w:val="ru-RU"/>
        </w:rPr>
        <w:t xml:space="preserve">-извлечения </w:t>
      </w:r>
      <w:proofErr w:type="gramStart"/>
      <w:r w:rsidRPr="00907987">
        <w:rPr>
          <w:rFonts w:eastAsia="Times New Roman" w:cs="Times New Roman"/>
          <w:lang w:val="ru-RU"/>
        </w:rPr>
        <w:t>из</w:t>
      </w:r>
      <w:proofErr w:type="gramEnd"/>
      <w:r w:rsidRPr="00907987">
        <w:rPr>
          <w:rFonts w:eastAsia="Times New Roman" w:cs="Times New Roman"/>
          <w:lang w:val="ru-RU"/>
        </w:rPr>
        <w:t xml:space="preserve"> встроенного </w:t>
      </w:r>
      <w:r>
        <w:rPr>
          <w:rFonts w:eastAsia="Times New Roman" w:cs="Times New Roman"/>
          <w:i/>
          <w:iCs/>
        </w:rPr>
        <w:t>JSON</w:t>
      </w:r>
      <w:r w:rsidRPr="00907987">
        <w:rPr>
          <w:rFonts w:eastAsia="Times New Roman" w:cs="Times New Roman"/>
          <w:lang w:val="ru-RU"/>
        </w:rPr>
        <w:t xml:space="preserve">-содержимого </w:t>
      </w:r>
      <w:r>
        <w:rPr>
          <w:rFonts w:eastAsia="Times New Roman" w:cs="Times New Roman"/>
          <w:i/>
          <w:iCs/>
        </w:rPr>
        <w:t>HTML</w:t>
      </w:r>
      <w:r w:rsidRPr="00907987">
        <w:rPr>
          <w:rFonts w:eastAsia="Times New Roman" w:cs="Times New Roman"/>
          <w:lang w:val="ru-RU"/>
        </w:rPr>
        <w:t xml:space="preserve">-страниц Яндекс Маркет, обеспечивающий десятикратное ускорение по сравнению с традиционным подходом на основе </w:t>
      </w:r>
      <w:r>
        <w:rPr>
          <w:rFonts w:eastAsia="Times New Roman" w:cs="Times New Roman"/>
          <w:i/>
          <w:iCs/>
        </w:rPr>
        <w:t>headless</w:t>
      </w:r>
      <w:r w:rsidRPr="00907987">
        <w:rPr>
          <w:rFonts w:eastAsia="Times New Roman" w:cs="Times New Roman"/>
          <w:lang w:val="ru-RU"/>
        </w:rPr>
        <w:t>-браузеров.</w:t>
      </w:r>
    </w:p>
    <w:p w:rsidR="00746E3B" w:rsidRPr="00FA055E" w:rsidRDefault="0046056C">
      <w:pPr>
        <w:rPr>
          <w:lang w:val="ru-RU"/>
        </w:rPr>
      </w:pPr>
      <w:r w:rsidRPr="00907987">
        <w:rPr>
          <w:rFonts w:eastAsia="Times New Roman" w:cs="Times New Roman"/>
          <w:lang w:val="ru-RU"/>
        </w:rPr>
        <w:t xml:space="preserve">Целью данной работы является проектирование и разработка веб-платформы метапоиска товаров на маркетплейсах Беларуси и России с </w:t>
      </w:r>
      <w:r>
        <w:rPr>
          <w:rFonts w:eastAsia="Times New Roman" w:cs="Times New Roman"/>
          <w:i/>
          <w:iCs/>
        </w:rPr>
        <w:t>AI</w:t>
      </w:r>
      <w:r w:rsidRPr="00907987">
        <w:rPr>
          <w:rFonts w:eastAsia="Times New Roman" w:cs="Times New Roman"/>
          <w:lang w:val="ru-RU"/>
        </w:rPr>
        <w:t xml:space="preserve">-анализом цен, обеспечивающей пользователям единый интерфейс для поиска, сравнения и мониторинга цен на товары с интеллектуальными рекомендациями на базе большой языковой модели </w:t>
      </w:r>
      <w:r>
        <w:rPr>
          <w:rFonts w:eastAsia="Times New Roman" w:cs="Times New Roman"/>
          <w:i/>
          <w:iCs/>
        </w:rPr>
        <w:t>Gemini</w:t>
      </w:r>
      <w:r w:rsidRPr="00907987">
        <w:rPr>
          <w:rFonts w:eastAsia="Times New Roman" w:cs="Times New Roman"/>
          <w:lang w:val="ru-RU"/>
        </w:rPr>
        <w:t xml:space="preserve"> 2.5 </w:t>
      </w:r>
      <w:r>
        <w:rPr>
          <w:rFonts w:eastAsia="Times New Roman" w:cs="Times New Roman"/>
          <w:i/>
          <w:iCs/>
        </w:rPr>
        <w:t>Flash</w:t>
      </w:r>
      <w:r w:rsidRPr="00907987">
        <w:rPr>
          <w:rFonts w:eastAsia="Times New Roman" w:cs="Times New Roman"/>
          <w:lang w:val="ru-RU"/>
        </w:rPr>
        <w:t xml:space="preserve">. Платформа должна объединять данные из пяти маркетплейсов — </w:t>
      </w:r>
      <w:r>
        <w:rPr>
          <w:rFonts w:eastAsia="Times New Roman" w:cs="Times New Roman"/>
          <w:i/>
          <w:iCs/>
        </w:rPr>
        <w:t>Onliner</w:t>
      </w:r>
      <w:r w:rsidRPr="00907987">
        <w:rPr>
          <w:rFonts w:eastAsia="Times New Roman" w:cs="Times New Roman"/>
          <w:lang w:val="ru-RU"/>
        </w:rPr>
        <w:t>.</w:t>
      </w:r>
      <w:r>
        <w:rPr>
          <w:rFonts w:eastAsia="Times New Roman" w:cs="Times New Roman"/>
          <w:i/>
          <w:iCs/>
        </w:rPr>
        <w:t>by</w:t>
      </w:r>
      <w:r w:rsidRPr="00907987">
        <w:rPr>
          <w:rFonts w:eastAsia="Times New Roman" w:cs="Times New Roman"/>
          <w:lang w:val="ru-RU"/>
        </w:rPr>
        <w:t xml:space="preserve">, Яндекс Маркет, </w:t>
      </w:r>
      <w:r>
        <w:rPr>
          <w:rFonts w:eastAsia="Times New Roman" w:cs="Times New Roman"/>
          <w:i/>
          <w:iCs/>
        </w:rPr>
        <w:t>Wildberries</w:t>
      </w:r>
      <w:r w:rsidRPr="00907987">
        <w:rPr>
          <w:rFonts w:eastAsia="Times New Roman" w:cs="Times New Roman"/>
          <w:lang w:val="ru-RU"/>
        </w:rPr>
        <w:t xml:space="preserve">, Регард и </w:t>
      </w:r>
      <w:r>
        <w:rPr>
          <w:rFonts w:eastAsia="Times New Roman" w:cs="Times New Roman"/>
          <w:i/>
          <w:iCs/>
        </w:rPr>
        <w:t>World</w:t>
      </w:r>
      <w:r w:rsidRPr="00907987">
        <w:rPr>
          <w:rFonts w:eastAsia="Times New Roman" w:cs="Times New Roman"/>
          <w:lang w:val="ru-RU"/>
        </w:rPr>
        <w:t xml:space="preserve"> </w:t>
      </w:r>
      <w:r>
        <w:rPr>
          <w:rFonts w:eastAsia="Times New Roman" w:cs="Times New Roman"/>
          <w:i/>
          <w:iCs/>
        </w:rPr>
        <w:t>Devices</w:t>
      </w:r>
      <w:r w:rsidRPr="00907987">
        <w:rPr>
          <w:rFonts w:eastAsia="Times New Roman" w:cs="Times New Roman"/>
          <w:lang w:val="ru-RU"/>
        </w:rPr>
        <w:t xml:space="preserve"> — и предоставлять результаты в потоковом режиме реального времени через технологию </w:t>
      </w:r>
      <w:r>
        <w:rPr>
          <w:rFonts w:eastAsia="Times New Roman" w:cs="Times New Roman"/>
          <w:i/>
          <w:iCs/>
        </w:rPr>
        <w:t>Server</w:t>
      </w:r>
      <w:r w:rsidRPr="00FA055E">
        <w:rPr>
          <w:rFonts w:eastAsia="Times New Roman" w:cs="Times New Roman"/>
          <w:lang w:val="ru-RU"/>
        </w:rPr>
        <w:t>-</w:t>
      </w:r>
      <w:r>
        <w:rPr>
          <w:rFonts w:eastAsia="Times New Roman" w:cs="Times New Roman"/>
          <w:i/>
          <w:iCs/>
        </w:rPr>
        <w:t>Sent</w:t>
      </w:r>
      <w:r w:rsidRPr="00FA055E">
        <w:rPr>
          <w:rFonts w:eastAsia="Times New Roman" w:cs="Times New Roman"/>
          <w:lang w:val="ru-RU"/>
        </w:rPr>
        <w:t xml:space="preserve"> </w:t>
      </w:r>
      <w:r>
        <w:rPr>
          <w:rFonts w:eastAsia="Times New Roman" w:cs="Times New Roman"/>
          <w:i/>
          <w:iCs/>
        </w:rPr>
        <w:t>Events</w:t>
      </w:r>
      <w:r w:rsidRPr="00FA055E">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Для достижения поставленной цели необходимо решить следующие задачи:</w:t>
      </w:r>
    </w:p>
    <w:p w:rsidR="00746E3B" w:rsidRPr="00907987" w:rsidRDefault="0046056C">
      <w:pPr>
        <w:rPr>
          <w:lang w:val="ru-RU"/>
        </w:rPr>
      </w:pPr>
      <w:r w:rsidRPr="00907987">
        <w:rPr>
          <w:rFonts w:eastAsia="Times New Roman" w:cs="Times New Roman"/>
          <w:lang w:val="ru-RU"/>
        </w:rPr>
        <w:t>1) Провести анализ предметной области электронной коммерции и существующих решений для сравнения цен на маркетплейсах, выявить функциональные пробелы существующих сервисов и определить конкурентные преимущества разрабатываемого решения.</w:t>
      </w:r>
    </w:p>
    <w:p w:rsidR="00746E3B" w:rsidRPr="00907987" w:rsidRDefault="0046056C">
      <w:pPr>
        <w:rPr>
          <w:lang w:val="ru-RU"/>
        </w:rPr>
      </w:pPr>
      <w:r w:rsidRPr="00907987">
        <w:rPr>
          <w:rFonts w:eastAsia="Times New Roman" w:cs="Times New Roman"/>
          <w:lang w:val="ru-RU"/>
        </w:rPr>
        <w:t>2) Исследовать методы и технологии веб-скрапинга с учётом современных механизмов антибот-защиты маркетплейсов, определить оптимальные стратегии извлечения данных для каждой целевой площадки.</w:t>
      </w:r>
    </w:p>
    <w:p w:rsidR="00746E3B" w:rsidRPr="00907987" w:rsidRDefault="0046056C">
      <w:pPr>
        <w:rPr>
          <w:lang w:val="ru-RU"/>
        </w:rPr>
      </w:pPr>
      <w:r w:rsidRPr="00907987">
        <w:rPr>
          <w:rFonts w:eastAsia="Times New Roman" w:cs="Times New Roman"/>
          <w:lang w:val="ru-RU"/>
        </w:rPr>
        <w:lastRenderedPageBreak/>
        <w:t xml:space="preserve">3) Спроектировать архитектуру распределённой системы метапоиска с поддержкой потоковой передачи данных на основе </w:t>
      </w:r>
      <w:r>
        <w:rPr>
          <w:rFonts w:eastAsia="Times New Roman" w:cs="Times New Roman"/>
          <w:i/>
          <w:iCs/>
        </w:rPr>
        <w:t>Server</w:t>
      </w:r>
      <w:r w:rsidRPr="00907987">
        <w:rPr>
          <w:rFonts w:eastAsia="Times New Roman" w:cs="Times New Roman"/>
          <w:lang w:val="ru-RU"/>
        </w:rPr>
        <w:t>-</w:t>
      </w:r>
      <w:r>
        <w:rPr>
          <w:rFonts w:eastAsia="Times New Roman" w:cs="Times New Roman"/>
          <w:i/>
          <w:iCs/>
        </w:rPr>
        <w:t>Sent</w:t>
      </w:r>
      <w:r w:rsidRPr="00907987">
        <w:rPr>
          <w:rFonts w:eastAsia="Times New Roman" w:cs="Times New Roman"/>
          <w:lang w:val="ru-RU"/>
        </w:rPr>
        <w:t xml:space="preserve"> </w:t>
      </w:r>
      <w:r>
        <w:rPr>
          <w:rFonts w:eastAsia="Times New Roman" w:cs="Times New Roman"/>
          <w:i/>
          <w:iCs/>
        </w:rPr>
        <w:t>Events</w:t>
      </w:r>
      <w:r w:rsidRPr="00907987">
        <w:rPr>
          <w:rFonts w:eastAsia="Times New Roman" w:cs="Times New Roman"/>
          <w:lang w:val="ru-RU"/>
        </w:rPr>
        <w:t xml:space="preserve"> и контейнерного развёртывания.</w:t>
      </w:r>
    </w:p>
    <w:p w:rsidR="00746E3B" w:rsidRPr="00907987" w:rsidRDefault="0046056C">
      <w:pPr>
        <w:rPr>
          <w:lang w:val="ru-RU"/>
        </w:rPr>
      </w:pPr>
      <w:r w:rsidRPr="00907987">
        <w:rPr>
          <w:rFonts w:eastAsia="Times New Roman" w:cs="Times New Roman"/>
          <w:lang w:val="ru-RU"/>
        </w:rPr>
        <w:t xml:space="preserve">4) Разработать специализированные модули парсинга данных с маркетплейсов </w:t>
      </w:r>
      <w:r>
        <w:rPr>
          <w:rFonts w:eastAsia="Times New Roman" w:cs="Times New Roman"/>
          <w:i/>
          <w:iCs/>
        </w:rPr>
        <w:t>Onliner</w:t>
      </w:r>
      <w:r w:rsidRPr="00907987">
        <w:rPr>
          <w:rFonts w:eastAsia="Times New Roman" w:cs="Times New Roman"/>
          <w:lang w:val="ru-RU"/>
        </w:rPr>
        <w:t>.</w:t>
      </w:r>
      <w:r>
        <w:rPr>
          <w:rFonts w:eastAsia="Times New Roman" w:cs="Times New Roman"/>
          <w:i/>
          <w:iCs/>
        </w:rPr>
        <w:t>by</w:t>
      </w:r>
      <w:r w:rsidRPr="00907987">
        <w:rPr>
          <w:rFonts w:eastAsia="Times New Roman" w:cs="Times New Roman"/>
          <w:lang w:val="ru-RU"/>
        </w:rPr>
        <w:t xml:space="preserve">, Яндекс Маркет, </w:t>
      </w:r>
      <w:r>
        <w:rPr>
          <w:rFonts w:eastAsia="Times New Roman" w:cs="Times New Roman"/>
          <w:i/>
          <w:iCs/>
        </w:rPr>
        <w:t>Wildberries</w:t>
      </w:r>
      <w:r w:rsidRPr="00907987">
        <w:rPr>
          <w:rFonts w:eastAsia="Times New Roman" w:cs="Times New Roman"/>
          <w:lang w:val="ru-RU"/>
        </w:rPr>
        <w:t xml:space="preserve">, Регард и </w:t>
      </w:r>
      <w:r>
        <w:rPr>
          <w:rFonts w:eastAsia="Times New Roman" w:cs="Times New Roman"/>
          <w:i/>
          <w:iCs/>
        </w:rPr>
        <w:t>World</w:t>
      </w:r>
      <w:r w:rsidRPr="00907987">
        <w:rPr>
          <w:rFonts w:eastAsia="Times New Roman" w:cs="Times New Roman"/>
          <w:lang w:val="ru-RU"/>
        </w:rPr>
        <w:t xml:space="preserve"> </w:t>
      </w:r>
      <w:r>
        <w:rPr>
          <w:rFonts w:eastAsia="Times New Roman" w:cs="Times New Roman"/>
          <w:i/>
          <w:iCs/>
        </w:rPr>
        <w:t>Devices</w:t>
      </w:r>
      <w:r w:rsidRPr="00907987">
        <w:rPr>
          <w:rFonts w:eastAsia="Times New Roman" w:cs="Times New Roman"/>
          <w:lang w:val="ru-RU"/>
        </w:rPr>
        <w:t xml:space="preserve"> с учётом их технических особенностей и механизмов защиты.</w:t>
      </w:r>
    </w:p>
    <w:p w:rsidR="00746E3B" w:rsidRPr="00907987" w:rsidRDefault="0046056C">
      <w:pPr>
        <w:rPr>
          <w:lang w:val="ru-RU"/>
        </w:rPr>
      </w:pPr>
      <w:r w:rsidRPr="00907987">
        <w:rPr>
          <w:rFonts w:eastAsia="Times New Roman" w:cs="Times New Roman"/>
          <w:lang w:val="ru-RU"/>
        </w:rPr>
        <w:t xml:space="preserve">5) Реализовать серверную часть приложения на базе фреймворка </w:t>
      </w:r>
      <w:r>
        <w:rPr>
          <w:rFonts w:eastAsia="Times New Roman" w:cs="Times New Roman"/>
          <w:i/>
          <w:iCs/>
        </w:rPr>
        <w:t>FastAPI</w:t>
      </w:r>
      <w:r w:rsidRPr="00907987">
        <w:rPr>
          <w:rFonts w:eastAsia="Times New Roman" w:cs="Times New Roman"/>
          <w:lang w:val="ru-RU"/>
        </w:rPr>
        <w:t xml:space="preserve"> с поддержкой </w:t>
      </w:r>
      <w:r>
        <w:rPr>
          <w:rFonts w:eastAsia="Times New Roman" w:cs="Times New Roman"/>
          <w:i/>
          <w:iCs/>
        </w:rPr>
        <w:t>SSE</w:t>
      </w:r>
      <w:r w:rsidRPr="00907987">
        <w:rPr>
          <w:rFonts w:eastAsia="Times New Roman" w:cs="Times New Roman"/>
          <w:lang w:val="ru-RU"/>
        </w:rPr>
        <w:t xml:space="preserve">-стриминга, асинхронного взаимодействия с </w:t>
      </w:r>
      <w:r>
        <w:rPr>
          <w:rFonts w:eastAsia="Times New Roman" w:cs="Times New Roman"/>
          <w:i/>
          <w:iCs/>
        </w:rPr>
        <w:t>PostgreSQL</w:t>
      </w:r>
      <w:r w:rsidRPr="00907987">
        <w:rPr>
          <w:rFonts w:eastAsia="Times New Roman" w:cs="Times New Roman"/>
          <w:lang w:val="ru-RU"/>
        </w:rPr>
        <w:t xml:space="preserve"> через </w:t>
      </w:r>
      <w:r>
        <w:rPr>
          <w:rFonts w:eastAsia="Times New Roman" w:cs="Times New Roman"/>
          <w:i/>
          <w:iCs/>
        </w:rPr>
        <w:t>SQLAlchemy</w:t>
      </w:r>
      <w:r w:rsidRPr="00907987">
        <w:rPr>
          <w:rFonts w:eastAsia="Times New Roman" w:cs="Times New Roman"/>
          <w:lang w:val="ru-RU"/>
        </w:rPr>
        <w:t xml:space="preserve"> 2.0 [17] и </w:t>
      </w:r>
      <w:r>
        <w:rPr>
          <w:rFonts w:eastAsia="Times New Roman" w:cs="Times New Roman"/>
          <w:i/>
          <w:iCs/>
        </w:rPr>
        <w:t>asyncpg</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 xml:space="preserve">6) Разработать клиентскую часть приложения на базе фреймворка </w:t>
      </w:r>
      <w:r>
        <w:rPr>
          <w:rFonts w:eastAsia="Times New Roman" w:cs="Times New Roman"/>
          <w:i/>
          <w:iCs/>
        </w:rPr>
        <w:t>Next</w:t>
      </w:r>
      <w:r w:rsidRPr="00907987">
        <w:rPr>
          <w:rFonts w:eastAsia="Times New Roman" w:cs="Times New Roman"/>
          <w:lang w:val="ru-RU"/>
        </w:rPr>
        <w:t>.</w:t>
      </w:r>
      <w:r>
        <w:rPr>
          <w:rFonts w:eastAsia="Times New Roman" w:cs="Times New Roman"/>
          <w:i/>
          <w:iCs/>
        </w:rPr>
        <w:t>js</w:t>
      </w:r>
      <w:r w:rsidRPr="00907987">
        <w:rPr>
          <w:rFonts w:eastAsia="Times New Roman" w:cs="Times New Roman"/>
          <w:lang w:val="ru-RU"/>
        </w:rPr>
        <w:t xml:space="preserve"> 14 с </w:t>
      </w:r>
      <w:r>
        <w:rPr>
          <w:rFonts w:eastAsia="Times New Roman" w:cs="Times New Roman"/>
          <w:i/>
          <w:iCs/>
        </w:rPr>
        <w:t>App</w:t>
      </w:r>
      <w:r w:rsidRPr="00907987">
        <w:rPr>
          <w:rFonts w:eastAsia="Times New Roman" w:cs="Times New Roman"/>
          <w:lang w:val="ru-RU"/>
        </w:rPr>
        <w:t xml:space="preserve"> </w:t>
      </w:r>
      <w:r>
        <w:rPr>
          <w:rFonts w:eastAsia="Times New Roman" w:cs="Times New Roman"/>
          <w:i/>
          <w:iCs/>
        </w:rPr>
        <w:t>Router</w:t>
      </w:r>
      <w:r w:rsidRPr="00907987">
        <w:rPr>
          <w:rFonts w:eastAsia="Times New Roman" w:cs="Times New Roman"/>
          <w:lang w:val="ru-RU"/>
        </w:rPr>
        <w:t>, обеспечив адаптивный пользовательский интерфейс с тёмной темой.</w:t>
      </w:r>
    </w:p>
    <w:p w:rsidR="00746E3B" w:rsidRPr="00907987" w:rsidRDefault="0046056C">
      <w:pPr>
        <w:rPr>
          <w:lang w:val="ru-RU"/>
        </w:rPr>
      </w:pPr>
      <w:r w:rsidRPr="00907987">
        <w:rPr>
          <w:rFonts w:eastAsia="Times New Roman" w:cs="Times New Roman"/>
          <w:lang w:val="ru-RU"/>
        </w:rPr>
        <w:t xml:space="preserve">7) Интегрировать </w:t>
      </w:r>
      <w:r>
        <w:rPr>
          <w:rFonts w:eastAsia="Times New Roman" w:cs="Times New Roman"/>
          <w:i/>
          <w:iCs/>
        </w:rPr>
        <w:t>AI</w:t>
      </w:r>
      <w:r w:rsidRPr="00907987">
        <w:rPr>
          <w:rFonts w:eastAsia="Times New Roman" w:cs="Times New Roman"/>
          <w:lang w:val="ru-RU"/>
        </w:rPr>
        <w:t xml:space="preserve">-ассистента на основе </w:t>
      </w:r>
      <w:r>
        <w:rPr>
          <w:rFonts w:eastAsia="Times New Roman" w:cs="Times New Roman"/>
          <w:i/>
          <w:iCs/>
        </w:rPr>
        <w:t>Gemini</w:t>
      </w:r>
      <w:r w:rsidRPr="00907987">
        <w:rPr>
          <w:rFonts w:eastAsia="Times New Roman" w:cs="Times New Roman"/>
          <w:lang w:val="ru-RU"/>
        </w:rPr>
        <w:t xml:space="preserve"> 2.5 </w:t>
      </w:r>
      <w:r>
        <w:rPr>
          <w:rFonts w:eastAsia="Times New Roman" w:cs="Times New Roman"/>
          <w:i/>
          <w:iCs/>
        </w:rPr>
        <w:t>Flash</w:t>
      </w:r>
      <w:r w:rsidRPr="00907987">
        <w:rPr>
          <w:rFonts w:eastAsia="Times New Roman" w:cs="Times New Roman"/>
          <w:lang w:val="ru-RU"/>
        </w:rPr>
        <w:t xml:space="preserve"> (через </w:t>
      </w:r>
      <w:r>
        <w:rPr>
          <w:rFonts w:eastAsia="Times New Roman" w:cs="Times New Roman"/>
          <w:i/>
          <w:iCs/>
        </w:rPr>
        <w:t>OpenRouter</w:t>
      </w:r>
      <w:r w:rsidRPr="00907987">
        <w:rPr>
          <w:rFonts w:eastAsia="Times New Roman" w:cs="Times New Roman"/>
          <w:lang w:val="ru-RU"/>
        </w:rPr>
        <w:t>) с инструментальным взаимодействием (</w:t>
      </w:r>
      <w:r>
        <w:rPr>
          <w:rFonts w:eastAsia="Times New Roman" w:cs="Times New Roman"/>
          <w:i/>
          <w:iCs/>
        </w:rPr>
        <w:t>tool</w:t>
      </w:r>
      <w:r w:rsidRPr="00907987">
        <w:rPr>
          <w:rFonts w:eastAsia="Times New Roman" w:cs="Times New Roman"/>
          <w:lang w:val="ru-RU"/>
        </w:rPr>
        <w:t xml:space="preserve"> </w:t>
      </w:r>
      <w:r>
        <w:rPr>
          <w:rFonts w:eastAsia="Times New Roman" w:cs="Times New Roman"/>
          <w:i/>
          <w:iCs/>
        </w:rPr>
        <w:t>use</w:t>
      </w:r>
      <w:r w:rsidRPr="00907987">
        <w:rPr>
          <w:rFonts w:eastAsia="Times New Roman" w:cs="Times New Roman"/>
          <w:lang w:val="ru-RU"/>
        </w:rPr>
        <w:t>) для интеллектуального анализа цен и формулирования рекомендаций.</w:t>
      </w:r>
    </w:p>
    <w:p w:rsidR="00746E3B" w:rsidRPr="00907987" w:rsidRDefault="0046056C">
      <w:pPr>
        <w:rPr>
          <w:lang w:val="ru-RU"/>
        </w:rPr>
      </w:pPr>
      <w:r w:rsidRPr="00907987">
        <w:rPr>
          <w:rFonts w:eastAsia="Times New Roman" w:cs="Times New Roman"/>
          <w:lang w:val="ru-RU"/>
        </w:rPr>
        <w:t>8) Реализовать систему отслеживания и визуализации истории цен с агрегированной статистикой и графическим представлением данных.</w:t>
      </w:r>
    </w:p>
    <w:p w:rsidR="00746E3B" w:rsidRPr="00907987" w:rsidRDefault="0046056C">
      <w:pPr>
        <w:rPr>
          <w:lang w:val="ru-RU"/>
        </w:rPr>
      </w:pPr>
      <w:r w:rsidRPr="00907987">
        <w:rPr>
          <w:rFonts w:eastAsia="Times New Roman" w:cs="Times New Roman"/>
          <w:lang w:val="ru-RU"/>
        </w:rPr>
        <w:t>9) Провести комплексное тестирование и оптимизацию производительности разработанной системы, включая модульное, интеграционное и нагрузочное тестирование.</w:t>
      </w:r>
    </w:p>
    <w:p w:rsidR="00746E3B" w:rsidRPr="00907987" w:rsidRDefault="0046056C">
      <w:pPr>
        <w:rPr>
          <w:lang w:val="ru-RU"/>
        </w:rPr>
      </w:pPr>
      <w:r w:rsidRPr="00907987">
        <w:rPr>
          <w:rFonts w:eastAsia="Times New Roman" w:cs="Times New Roman"/>
          <w:lang w:val="ru-RU"/>
        </w:rPr>
        <w:t xml:space="preserve">10) Развернуть систему на виртуальном выделенном сервере с использованием </w:t>
      </w:r>
      <w:r>
        <w:rPr>
          <w:rFonts w:eastAsia="Times New Roman" w:cs="Times New Roman"/>
          <w:i/>
          <w:iCs/>
        </w:rPr>
        <w:t>Docker</w:t>
      </w:r>
      <w:r w:rsidRPr="00907987">
        <w:rPr>
          <w:rFonts w:eastAsia="Times New Roman" w:cs="Times New Roman"/>
          <w:lang w:val="ru-RU"/>
        </w:rPr>
        <w:t xml:space="preserve"> </w:t>
      </w:r>
      <w:r>
        <w:rPr>
          <w:rFonts w:eastAsia="Times New Roman" w:cs="Times New Roman"/>
          <w:i/>
          <w:iCs/>
        </w:rPr>
        <w:t>Compose</w:t>
      </w:r>
      <w:r w:rsidRPr="00907987">
        <w:rPr>
          <w:rFonts w:eastAsia="Times New Roman" w:cs="Times New Roman"/>
          <w:lang w:val="ru-RU"/>
        </w:rPr>
        <w:t xml:space="preserve"> и обеспечить её функционирование в промышленных условиях с надлежащим уровнем безопасности.</w:t>
      </w:r>
    </w:p>
    <w:p w:rsidR="00746E3B" w:rsidRPr="00907987" w:rsidRDefault="0046056C">
      <w:pPr>
        <w:rPr>
          <w:lang w:val="ru-RU"/>
        </w:rPr>
      </w:pPr>
      <w:r w:rsidRPr="00907987">
        <w:rPr>
          <w:rFonts w:eastAsia="Times New Roman" w:cs="Times New Roman"/>
          <w:lang w:val="ru-RU"/>
        </w:rPr>
        <w:t>Объектом исследования является процесс поиска и сравнения цен на товары в сети Интернет в условиях множественности торговых площадок и динамического ценообразования. Предметом исследования выступают методы и технологии автоматизированного агрегирования ценовой информации с торговых площадок с применением технологий искусственного интеллекта для анализа и интерпретации полученных данных.</w:t>
      </w:r>
    </w:p>
    <w:p w:rsidR="00746E3B" w:rsidRPr="00907987" w:rsidRDefault="0046056C">
      <w:pPr>
        <w:rPr>
          <w:lang w:val="ru-RU"/>
        </w:rPr>
      </w:pPr>
      <w:r w:rsidRPr="00907987">
        <w:rPr>
          <w:rFonts w:eastAsia="Times New Roman" w:cs="Times New Roman"/>
          <w:lang w:val="ru-RU"/>
        </w:rPr>
        <w:lastRenderedPageBreak/>
        <w:t xml:space="preserve">Научная новизна работы заключается в следующем. Во-первых, предложен метод извлечения структурированных данных из Яндекс Маркет с помощью регулярных выражений, применяемых </w:t>
      </w:r>
      <w:proofErr w:type="gramStart"/>
      <w:r w:rsidRPr="00907987">
        <w:rPr>
          <w:rFonts w:eastAsia="Times New Roman" w:cs="Times New Roman"/>
          <w:lang w:val="ru-RU"/>
        </w:rPr>
        <w:t>к</w:t>
      </w:r>
      <w:proofErr w:type="gramEnd"/>
      <w:r w:rsidRPr="00907987">
        <w:rPr>
          <w:rFonts w:eastAsia="Times New Roman" w:cs="Times New Roman"/>
          <w:lang w:val="ru-RU"/>
        </w:rPr>
        <w:t xml:space="preserve"> встроенному </w:t>
      </w:r>
      <w:r>
        <w:rPr>
          <w:rFonts w:eastAsia="Times New Roman" w:cs="Times New Roman"/>
          <w:i/>
          <w:iCs/>
        </w:rPr>
        <w:t>JSON</w:t>
      </w:r>
      <w:r w:rsidRPr="00907987">
        <w:rPr>
          <w:rFonts w:eastAsia="Times New Roman" w:cs="Times New Roman"/>
          <w:lang w:val="ru-RU"/>
        </w:rPr>
        <w:t xml:space="preserve">-содержимому </w:t>
      </w:r>
      <w:r>
        <w:rPr>
          <w:rFonts w:eastAsia="Times New Roman" w:cs="Times New Roman"/>
          <w:i/>
          <w:iCs/>
        </w:rPr>
        <w:t>HTML</w:t>
      </w:r>
      <w:r w:rsidRPr="00907987">
        <w:rPr>
          <w:rFonts w:eastAsia="Times New Roman" w:cs="Times New Roman"/>
          <w:lang w:val="ru-RU"/>
        </w:rPr>
        <w:t xml:space="preserve">-страниц, обеспечивающий десятикратное ускорение парсинга по сравнению с традиционным подходом на основе </w:t>
      </w:r>
      <w:r>
        <w:rPr>
          <w:rFonts w:eastAsia="Times New Roman" w:cs="Times New Roman"/>
          <w:i/>
          <w:iCs/>
        </w:rPr>
        <w:t>headless</w:t>
      </w:r>
      <w:r w:rsidRPr="00907987">
        <w:rPr>
          <w:rFonts w:eastAsia="Times New Roman" w:cs="Times New Roman"/>
          <w:lang w:val="ru-RU"/>
        </w:rPr>
        <w:t xml:space="preserve">-браузеров (1–2 секунды против 6–10 секунд). Во-вторых, впервые реализована интеграция </w:t>
      </w:r>
      <w:r>
        <w:rPr>
          <w:rFonts w:eastAsia="Times New Roman" w:cs="Times New Roman"/>
          <w:i/>
          <w:iCs/>
        </w:rPr>
        <w:t>AI</w:t>
      </w:r>
      <w:r w:rsidRPr="00907987">
        <w:rPr>
          <w:rFonts w:eastAsia="Times New Roman" w:cs="Times New Roman"/>
          <w:lang w:val="ru-RU"/>
        </w:rPr>
        <w:t xml:space="preserve">-ассистента на базе </w:t>
      </w:r>
      <w:r>
        <w:rPr>
          <w:rFonts w:eastAsia="Times New Roman" w:cs="Times New Roman"/>
          <w:i/>
          <w:iCs/>
        </w:rPr>
        <w:t>Gemini</w:t>
      </w:r>
      <w:r w:rsidRPr="00907987">
        <w:rPr>
          <w:rFonts w:eastAsia="Times New Roman" w:cs="Times New Roman"/>
          <w:lang w:val="ru-RU"/>
        </w:rPr>
        <w:t xml:space="preserve"> 2.5 </w:t>
      </w:r>
      <w:r>
        <w:rPr>
          <w:rFonts w:eastAsia="Times New Roman" w:cs="Times New Roman"/>
          <w:i/>
          <w:iCs/>
        </w:rPr>
        <w:t>Flash</w:t>
      </w:r>
      <w:r w:rsidRPr="00907987">
        <w:rPr>
          <w:rFonts w:eastAsia="Times New Roman" w:cs="Times New Roman"/>
          <w:lang w:val="ru-RU"/>
        </w:rPr>
        <w:t xml:space="preserve"> (через </w:t>
      </w:r>
      <w:r>
        <w:rPr>
          <w:rFonts w:eastAsia="Times New Roman" w:cs="Times New Roman"/>
          <w:i/>
          <w:iCs/>
        </w:rPr>
        <w:t>OpenRouter</w:t>
      </w:r>
      <w:r w:rsidRPr="00907987">
        <w:rPr>
          <w:rFonts w:eastAsia="Times New Roman" w:cs="Times New Roman"/>
          <w:lang w:val="ru-RU"/>
        </w:rPr>
        <w:t xml:space="preserve">) с механизмом </w:t>
      </w:r>
      <w:r>
        <w:rPr>
          <w:rFonts w:eastAsia="Times New Roman" w:cs="Times New Roman"/>
          <w:i/>
          <w:iCs/>
        </w:rPr>
        <w:t>tool</w:t>
      </w:r>
      <w:r w:rsidRPr="00907987">
        <w:rPr>
          <w:rFonts w:eastAsia="Times New Roman" w:cs="Times New Roman"/>
          <w:lang w:val="ru-RU"/>
        </w:rPr>
        <w:t xml:space="preserve"> </w:t>
      </w:r>
      <w:r>
        <w:rPr>
          <w:rFonts w:eastAsia="Times New Roman" w:cs="Times New Roman"/>
          <w:i/>
          <w:iCs/>
        </w:rPr>
        <w:t>use</w:t>
      </w:r>
      <w:r w:rsidRPr="00907987">
        <w:rPr>
          <w:rFonts w:eastAsia="Times New Roman" w:cs="Times New Roman"/>
          <w:lang w:val="ru-RU"/>
        </w:rPr>
        <w:t xml:space="preserve"> в контексте кроссрегионального метапоиска товаров, позволяющая пользователю взаимодействовать с системой на естественном языке. В-третьих, предложена гибридная стратегия фильтрации результатов (</w:t>
      </w:r>
      <w:r>
        <w:rPr>
          <w:rFonts w:eastAsia="Times New Roman" w:cs="Times New Roman"/>
          <w:i/>
          <w:iCs/>
        </w:rPr>
        <w:t>Stage</w:t>
      </w:r>
      <w:r w:rsidRPr="00907987">
        <w:rPr>
          <w:rFonts w:eastAsia="Times New Roman" w:cs="Times New Roman"/>
          <w:lang w:val="ru-RU"/>
        </w:rPr>
        <w:t xml:space="preserve"> 1 </w:t>
      </w:r>
      <w:r>
        <w:rPr>
          <w:rFonts w:eastAsia="Times New Roman" w:cs="Times New Roman"/>
          <w:i/>
          <w:iCs/>
        </w:rPr>
        <w:t>regex</w:t>
      </w:r>
      <w:r w:rsidRPr="00907987">
        <w:rPr>
          <w:rFonts w:eastAsia="Times New Roman" w:cs="Times New Roman"/>
          <w:lang w:val="ru-RU"/>
        </w:rPr>
        <w:t xml:space="preserve"> + </w:t>
      </w:r>
      <w:r>
        <w:rPr>
          <w:rFonts w:eastAsia="Times New Roman" w:cs="Times New Roman"/>
          <w:i/>
          <w:iCs/>
        </w:rPr>
        <w:t>Stage</w:t>
      </w:r>
      <w:r w:rsidRPr="00907987">
        <w:rPr>
          <w:rFonts w:eastAsia="Times New Roman" w:cs="Times New Roman"/>
          <w:lang w:val="ru-RU"/>
        </w:rPr>
        <w:t xml:space="preserve"> 2 </w:t>
      </w:r>
      <w:r>
        <w:rPr>
          <w:rFonts w:eastAsia="Times New Roman" w:cs="Times New Roman"/>
          <w:i/>
          <w:iCs/>
        </w:rPr>
        <w:t>AI</w:t>
      </w:r>
      <w:r w:rsidRPr="00907987">
        <w:rPr>
          <w:rFonts w:eastAsia="Times New Roman" w:cs="Times New Roman"/>
          <w:lang w:val="ru-RU"/>
        </w:rPr>
        <w:t xml:space="preserve">), обеспечивающая семантическое понимание контекста запроса при минимальных затратах на </w:t>
      </w:r>
      <w:r>
        <w:rPr>
          <w:rFonts w:eastAsia="Times New Roman" w:cs="Times New Roman"/>
          <w:i/>
          <w:iCs/>
        </w:rPr>
        <w:t>AI</w:t>
      </w:r>
      <w:r w:rsidRPr="00907987">
        <w:rPr>
          <w:rFonts w:eastAsia="Times New Roman" w:cs="Times New Roman"/>
          <w:lang w:val="ru-RU"/>
        </w:rPr>
        <w:t>-обработку.</w:t>
      </w:r>
    </w:p>
    <w:p w:rsidR="00746E3B" w:rsidRPr="00907987" w:rsidRDefault="0046056C">
      <w:pPr>
        <w:rPr>
          <w:lang w:val="ru-RU"/>
        </w:rPr>
      </w:pPr>
      <w:r w:rsidRPr="00907987">
        <w:rPr>
          <w:rFonts w:eastAsia="Times New Roman" w:cs="Times New Roman"/>
          <w:lang w:val="ru-RU"/>
        </w:rPr>
        <w:t>Практическая значимость работы определяется тем, что система развёрнута и функционирует в промышленных условиях на виртуальном выделенном сервере. Эмпирические исследования показали, что разница в ценах на идентичные товары между площадками составляет от 5 до 40 процентов, что делает использование системы экономически оправданным. Для покупки стоимостью 50 000 рублей потенциальная экономия составляет от 6 000 до 9 000 рублей, что многократно превышает эксплуатационные расходы на содержание системы.</w:t>
      </w:r>
    </w:p>
    <w:p w:rsidR="00746E3B" w:rsidRPr="00907987" w:rsidRDefault="0046056C">
      <w:pPr>
        <w:rPr>
          <w:lang w:val="ru-RU"/>
        </w:rPr>
      </w:pPr>
      <w:proofErr w:type="gramStart"/>
      <w:r w:rsidRPr="00907987">
        <w:rPr>
          <w:rFonts w:eastAsia="Times New Roman" w:cs="Times New Roman"/>
          <w:lang w:val="ru-RU"/>
        </w:rPr>
        <w:t xml:space="preserve">Методы исследования включают системный анализ для декомпозиции предметной области и определения требований, объектно-ориентированное проектирование с применением паттернов проектирования (Стратегия, Фасад, Наблюдатель), методы веб-скрапинга и обратного инжиниринга недокументированных </w:t>
      </w:r>
      <w:r>
        <w:rPr>
          <w:rFonts w:eastAsia="Times New Roman" w:cs="Times New Roman"/>
          <w:i/>
          <w:iCs/>
        </w:rPr>
        <w:t>API</w:t>
      </w:r>
      <w:r w:rsidRPr="00907987">
        <w:rPr>
          <w:rFonts w:eastAsia="Times New Roman" w:cs="Times New Roman"/>
          <w:lang w:val="ru-RU"/>
        </w:rPr>
        <w:t xml:space="preserve">, технологии потоковой передачи данных на основе протокола </w:t>
      </w:r>
      <w:r>
        <w:rPr>
          <w:rFonts w:eastAsia="Times New Roman" w:cs="Times New Roman"/>
          <w:i/>
          <w:iCs/>
        </w:rPr>
        <w:t>SSE</w:t>
      </w:r>
      <w:r w:rsidRPr="00907987">
        <w:rPr>
          <w:rFonts w:eastAsia="Times New Roman" w:cs="Times New Roman"/>
          <w:lang w:val="ru-RU"/>
        </w:rPr>
        <w:t xml:space="preserve">, методы обработки естественного языка с использованием больших языковых моделей, экспериментальное тестирование с использованием </w:t>
      </w:r>
      <w:r>
        <w:rPr>
          <w:rFonts w:eastAsia="Times New Roman" w:cs="Times New Roman"/>
          <w:i/>
          <w:iCs/>
        </w:rPr>
        <w:t>pytest</w:t>
      </w:r>
      <w:r w:rsidRPr="00907987">
        <w:rPr>
          <w:rFonts w:eastAsia="Times New Roman" w:cs="Times New Roman"/>
          <w:lang w:val="ru-RU"/>
        </w:rPr>
        <w:t xml:space="preserve"> и профилирование производительности.</w:t>
      </w:r>
      <w:proofErr w:type="gramEnd"/>
    </w:p>
    <w:p w:rsidR="00746E3B" w:rsidRPr="00907987" w:rsidRDefault="0046056C">
      <w:pPr>
        <w:rPr>
          <w:lang w:val="ru-RU"/>
        </w:rPr>
      </w:pPr>
      <w:r w:rsidRPr="00907987">
        <w:rPr>
          <w:rFonts w:eastAsia="Times New Roman" w:cs="Times New Roman"/>
          <w:lang w:val="ru-RU"/>
        </w:rPr>
        <w:lastRenderedPageBreak/>
        <w:t xml:space="preserve">Работа состоит из введения, четырёх глав, заключения, списка использованных источников и двух приложений. В первой главе проведён анализ предметной области электронной коммерции, исследованы существующие решения для сравнения цен, выполнен обзор технологий. Во второй главе представлено проектирование архитектуры системы, базы данных, </w:t>
      </w:r>
      <w:r>
        <w:rPr>
          <w:rFonts w:eastAsia="Times New Roman" w:cs="Times New Roman"/>
          <w:i/>
          <w:iCs/>
        </w:rPr>
        <w:t>API</w:t>
      </w:r>
      <w:r w:rsidRPr="00907987">
        <w:rPr>
          <w:rFonts w:eastAsia="Times New Roman" w:cs="Times New Roman"/>
          <w:lang w:val="ru-RU"/>
        </w:rPr>
        <w:t xml:space="preserve"> и </w:t>
      </w:r>
      <w:r>
        <w:rPr>
          <w:rFonts w:eastAsia="Times New Roman" w:cs="Times New Roman"/>
          <w:i/>
          <w:iCs/>
        </w:rPr>
        <w:t>AI</w:t>
      </w:r>
      <w:r w:rsidRPr="00907987">
        <w:rPr>
          <w:rFonts w:eastAsia="Times New Roman" w:cs="Times New Roman"/>
          <w:lang w:val="ru-RU"/>
        </w:rPr>
        <w:t xml:space="preserve">-подсистемы. В третьей главе описана реализация компонентов системы, включая парсеры, сервер, </w:t>
      </w:r>
      <w:r>
        <w:rPr>
          <w:rFonts w:eastAsia="Times New Roman" w:cs="Times New Roman"/>
          <w:i/>
          <w:iCs/>
        </w:rPr>
        <w:t>AI</w:t>
      </w:r>
      <w:r w:rsidRPr="00907987">
        <w:rPr>
          <w:rFonts w:eastAsia="Times New Roman" w:cs="Times New Roman"/>
          <w:lang w:val="ru-RU"/>
        </w:rPr>
        <w:t>-ассистента, клиентскую часть и инфраструктуру. В четвёртой главе приведены результаты тестирования, анализ производительности, безопасности и экономическая оценка проекта.</w:t>
      </w:r>
    </w:p>
    <w:p w:rsidR="00746E3B" w:rsidRPr="00907987" w:rsidRDefault="00746E3B">
      <w:pPr>
        <w:rPr>
          <w:lang w:val="ru-RU"/>
        </w:rPr>
      </w:pPr>
    </w:p>
    <w:p w:rsidR="00746E3B" w:rsidRPr="00907987" w:rsidRDefault="0046056C">
      <w:pPr>
        <w:pStyle w:val="1"/>
        <w:pageBreakBefore/>
        <w:spacing w:before="360" w:after="240"/>
        <w:ind w:firstLine="0"/>
        <w:rPr>
          <w:lang w:val="ru-RU"/>
        </w:rPr>
      </w:pPr>
      <w:bookmarkStart w:id="3" w:name="_Toc231801989"/>
      <w:r w:rsidRPr="00907987">
        <w:rPr>
          <w:lang w:val="ru-RU"/>
        </w:rPr>
        <w:lastRenderedPageBreak/>
        <w:t>1 АНАЛИЗ ПРЕДМЕТНОЙ ОБЛАСТИ И СУЩЕСТВУЮЩИХ РЕШЕНИЙ</w:t>
      </w:r>
      <w:bookmarkEnd w:id="3"/>
    </w:p>
    <w:p w:rsidR="00746E3B" w:rsidRPr="00907987" w:rsidRDefault="0046056C">
      <w:pPr>
        <w:pStyle w:val="21"/>
        <w:rPr>
          <w:lang w:val="ru-RU"/>
        </w:rPr>
      </w:pPr>
      <w:bookmarkStart w:id="4" w:name="_Toc231801990"/>
      <w:r w:rsidRPr="00907987">
        <w:rPr>
          <w:lang w:val="ru-RU"/>
        </w:rPr>
        <w:t>1.1 Рынок электронной коммерции и маркетплейсов</w:t>
      </w:r>
      <w:bookmarkEnd w:id="4"/>
    </w:p>
    <w:p w:rsidR="00746E3B" w:rsidRPr="00907987" w:rsidRDefault="0046056C">
      <w:pPr>
        <w:rPr>
          <w:lang w:val="ru-RU"/>
        </w:rPr>
      </w:pPr>
      <w:r w:rsidRPr="00907987">
        <w:rPr>
          <w:rFonts w:eastAsia="Times New Roman" w:cs="Times New Roman"/>
          <w:lang w:val="ru-RU"/>
        </w:rPr>
        <w:t xml:space="preserve">Современное состояние рынка </w:t>
      </w:r>
      <w:r>
        <w:rPr>
          <w:rFonts w:eastAsia="Times New Roman" w:cs="Times New Roman"/>
          <w:i/>
          <w:iCs/>
        </w:rPr>
        <w:t>e</w:t>
      </w:r>
      <w:r w:rsidRPr="00907987">
        <w:rPr>
          <w:rFonts w:eastAsia="Times New Roman" w:cs="Times New Roman"/>
          <w:lang w:val="ru-RU"/>
        </w:rPr>
        <w:t>-</w:t>
      </w:r>
      <w:r>
        <w:rPr>
          <w:rFonts w:eastAsia="Times New Roman" w:cs="Times New Roman"/>
          <w:i/>
          <w:iCs/>
        </w:rPr>
        <w:t>commerce</w:t>
      </w:r>
      <w:r w:rsidRPr="00907987">
        <w:rPr>
          <w:rFonts w:eastAsia="Times New Roman" w:cs="Times New Roman"/>
          <w:lang w:val="ru-RU"/>
        </w:rPr>
        <w:t xml:space="preserve"> в России. Электронная коммерция является одним из наиболее динамично развивающихся секторов мировой экономики. Согласно данным Ассоциации компаний интернет-торговли (АКИТ), совокупный оборот рынка электронной коммерции в России в 2023 году достиг 6,4 триллиона рублей, продемонстрировав рост на 28 процентов по сравнению с предыдущим годом. Количество выполненных заказов составило более 5,03 миллиарда единиц, а число активных покупателей превысило 70 миллионов человек. Средний чек онлайн-покупки составил порядка 1230 рублей, однако в отдельных категориях, таких как электроника и бытовая техника, средний чек достигает 15–20 тысяч рублей [2].</w:t>
      </w:r>
    </w:p>
    <w:p w:rsidR="00746E3B" w:rsidRPr="00907987" w:rsidRDefault="0046056C">
      <w:pPr>
        <w:rPr>
          <w:lang w:val="ru-RU"/>
        </w:rPr>
      </w:pPr>
      <w:r w:rsidRPr="00907987">
        <w:rPr>
          <w:rFonts w:eastAsia="Times New Roman" w:cs="Times New Roman"/>
          <w:lang w:val="ru-RU"/>
        </w:rPr>
        <w:t xml:space="preserve">Ведущие позиции на рынке занимают маркетплейсы — многосторонние торговые платформы, выступающие посредниками между продавцами и покупателями. По состоянию на 2024 год, крупнейшим маркетплейсом России является </w:t>
      </w:r>
      <w:r>
        <w:rPr>
          <w:rFonts w:eastAsia="Times New Roman" w:cs="Times New Roman"/>
          <w:i/>
          <w:iCs/>
        </w:rPr>
        <w:t>Wildberries</w:t>
      </w:r>
      <w:r w:rsidRPr="00907987">
        <w:rPr>
          <w:rFonts w:eastAsia="Times New Roman" w:cs="Times New Roman"/>
          <w:lang w:val="ru-RU"/>
        </w:rPr>
        <w:t xml:space="preserve"> с долей рынка порядка 47 процентов и годовым </w:t>
      </w:r>
      <w:r>
        <w:rPr>
          <w:rFonts w:eastAsia="Times New Roman" w:cs="Times New Roman"/>
          <w:i/>
          <w:iCs/>
        </w:rPr>
        <w:t>GMV</w:t>
      </w:r>
      <w:r w:rsidRPr="00907987">
        <w:rPr>
          <w:rFonts w:eastAsia="Times New Roman" w:cs="Times New Roman"/>
          <w:lang w:val="ru-RU"/>
        </w:rPr>
        <w:t xml:space="preserve"> (</w:t>
      </w:r>
      <w:r>
        <w:rPr>
          <w:rFonts w:eastAsia="Times New Roman" w:cs="Times New Roman"/>
          <w:i/>
          <w:iCs/>
        </w:rPr>
        <w:t>Gross</w:t>
      </w:r>
      <w:r w:rsidRPr="00907987">
        <w:rPr>
          <w:rFonts w:eastAsia="Times New Roman" w:cs="Times New Roman"/>
          <w:lang w:val="ru-RU"/>
        </w:rPr>
        <w:t xml:space="preserve"> </w:t>
      </w:r>
      <w:r>
        <w:rPr>
          <w:rFonts w:eastAsia="Times New Roman" w:cs="Times New Roman"/>
          <w:i/>
          <w:iCs/>
        </w:rPr>
        <w:t>Merchandise</w:t>
      </w:r>
      <w:r w:rsidRPr="00907987">
        <w:rPr>
          <w:rFonts w:eastAsia="Times New Roman" w:cs="Times New Roman"/>
          <w:lang w:val="ru-RU"/>
        </w:rPr>
        <w:t xml:space="preserve"> </w:t>
      </w:r>
      <w:r>
        <w:rPr>
          <w:rFonts w:eastAsia="Times New Roman" w:cs="Times New Roman"/>
          <w:i/>
          <w:iCs/>
        </w:rPr>
        <w:t>Value</w:t>
      </w:r>
      <w:r w:rsidRPr="00907987">
        <w:rPr>
          <w:rFonts w:eastAsia="Times New Roman" w:cs="Times New Roman"/>
          <w:lang w:val="ru-RU"/>
        </w:rPr>
        <w:t xml:space="preserve">) свыше 2,5 триллиона рублей. Второе место занимает </w:t>
      </w:r>
      <w:r>
        <w:rPr>
          <w:rFonts w:eastAsia="Times New Roman" w:cs="Times New Roman"/>
          <w:i/>
          <w:iCs/>
        </w:rPr>
        <w:t>Ozon</w:t>
      </w:r>
      <w:r w:rsidRPr="00907987">
        <w:rPr>
          <w:rFonts w:eastAsia="Times New Roman" w:cs="Times New Roman"/>
          <w:lang w:val="ru-RU"/>
        </w:rPr>
        <w:t xml:space="preserve"> с долей около 34 процентов и </w:t>
      </w:r>
      <w:r>
        <w:rPr>
          <w:rFonts w:eastAsia="Times New Roman" w:cs="Times New Roman"/>
          <w:i/>
          <w:iCs/>
        </w:rPr>
        <w:t>GMV</w:t>
      </w:r>
      <w:r w:rsidRPr="00907987">
        <w:rPr>
          <w:rFonts w:eastAsia="Times New Roman" w:cs="Times New Roman"/>
          <w:lang w:val="ru-RU"/>
        </w:rPr>
        <w:t xml:space="preserve"> порядка 1,75 триллиона рублей. Яндекс Маркет, интегрированный в экосистему Яндекса, занимает порядка 8 процентов рынка, однако демонстрирует наиболее агрессивный темп роста — более 50 процентов в годовом исчислении [3].</w:t>
      </w:r>
    </w:p>
    <w:p w:rsidR="00746E3B" w:rsidRPr="00907987" w:rsidRDefault="0046056C">
      <w:pPr>
        <w:rPr>
          <w:lang w:val="ru-RU"/>
        </w:rPr>
      </w:pPr>
      <w:r w:rsidRPr="00907987">
        <w:rPr>
          <w:rFonts w:eastAsia="Times New Roman" w:cs="Times New Roman"/>
          <w:lang w:val="ru-RU"/>
        </w:rPr>
        <w:t xml:space="preserve">Структура рынка характеризуется высокой степенью концентрации: на долю трёх крупнейших маркетплейсов приходится более 85 процентов совокупного оборота. Данная олигополистическая структура создаёт ситуацию, при которой потребитель фактически обязан проверять цены на нескольких площадках для принятия оптимального решения о покупке. </w:t>
      </w:r>
      <w:r w:rsidRPr="00907987">
        <w:rPr>
          <w:rFonts w:eastAsia="Times New Roman" w:cs="Times New Roman"/>
          <w:lang w:val="ru-RU"/>
        </w:rPr>
        <w:lastRenderedPageBreak/>
        <w:t>Каждый маркетплейс стремится привлечь покупателей собственными программами лояльности, системами кэшбэка и промоакциями, что приводит к существенным различиям в итоговой стоимости одного и того же товара на разных площадках.</w:t>
      </w:r>
    </w:p>
    <w:p w:rsidR="00746E3B" w:rsidRPr="00907987" w:rsidRDefault="0046056C">
      <w:pPr>
        <w:rPr>
          <w:lang w:val="ru-RU"/>
        </w:rPr>
      </w:pPr>
      <w:r w:rsidRPr="00907987">
        <w:rPr>
          <w:rFonts w:eastAsia="Times New Roman" w:cs="Times New Roman"/>
          <w:lang w:val="ru-RU"/>
        </w:rPr>
        <w:t xml:space="preserve">Категорийная структура </w:t>
      </w:r>
      <w:proofErr w:type="gramStart"/>
      <w:r w:rsidRPr="00907987">
        <w:rPr>
          <w:rFonts w:eastAsia="Times New Roman" w:cs="Times New Roman"/>
          <w:lang w:val="ru-RU"/>
        </w:rPr>
        <w:t>российского</w:t>
      </w:r>
      <w:proofErr w:type="gramEnd"/>
      <w:r w:rsidRPr="00907987">
        <w:rPr>
          <w:rFonts w:eastAsia="Times New Roman" w:cs="Times New Roman"/>
          <w:lang w:val="ru-RU"/>
        </w:rPr>
        <w:t xml:space="preserve"> </w:t>
      </w:r>
      <w:r>
        <w:rPr>
          <w:rFonts w:eastAsia="Times New Roman" w:cs="Times New Roman"/>
          <w:i/>
          <w:iCs/>
        </w:rPr>
        <w:t>e</w:t>
      </w:r>
      <w:r w:rsidRPr="00907987">
        <w:rPr>
          <w:rFonts w:eastAsia="Times New Roman" w:cs="Times New Roman"/>
          <w:lang w:val="ru-RU"/>
        </w:rPr>
        <w:t>-</w:t>
      </w:r>
      <w:r>
        <w:rPr>
          <w:rFonts w:eastAsia="Times New Roman" w:cs="Times New Roman"/>
          <w:i/>
          <w:iCs/>
        </w:rPr>
        <w:t>commerce</w:t>
      </w:r>
      <w:r w:rsidRPr="00907987">
        <w:rPr>
          <w:rFonts w:eastAsia="Times New Roman" w:cs="Times New Roman"/>
          <w:lang w:val="ru-RU"/>
        </w:rPr>
        <w:t xml:space="preserve"> существенно изменилась за последние годы. Если в 2019 году доминирующей категорией была электроника и бытовая техника (28 процентов), то к 2023 году лидирующие позиции заняли товары повседневного спроса (</w:t>
      </w:r>
      <w:r>
        <w:rPr>
          <w:rFonts w:eastAsia="Times New Roman" w:cs="Times New Roman"/>
          <w:i/>
          <w:iCs/>
        </w:rPr>
        <w:t>FMCG</w:t>
      </w:r>
      <w:r w:rsidRPr="00907987">
        <w:rPr>
          <w:rFonts w:eastAsia="Times New Roman" w:cs="Times New Roman"/>
          <w:lang w:val="ru-RU"/>
        </w:rPr>
        <w:t>) с долей 35 процентов. Тем не менее, именно в категориях электроники, смартфонов, ноутбуков и бытовой техники наблюдается наибольший ценовой разброс между площадками, что делает данные категории приоритетными для системы метапоиска. Разница в цене на идентичный товар может составлять от 5 до 40 процентов, что в абсолютном выражении означает экономию от нескольких тысяч до десятков тысяч рублей.</w:t>
      </w:r>
    </w:p>
    <w:p w:rsidR="00746E3B" w:rsidRPr="00907987" w:rsidRDefault="0046056C">
      <w:pPr>
        <w:rPr>
          <w:lang w:val="ru-RU"/>
        </w:rPr>
      </w:pPr>
      <w:r w:rsidRPr="00907987">
        <w:rPr>
          <w:rFonts w:eastAsia="Times New Roman" w:cs="Times New Roman"/>
          <w:lang w:val="ru-RU"/>
        </w:rPr>
        <w:t xml:space="preserve">Рынок электронной коммерции в Беларуси. В Республике Беларусь безусловным лидером рынка электронной коммерции является портал </w:t>
      </w:r>
      <w:r>
        <w:rPr>
          <w:rFonts w:eastAsia="Times New Roman" w:cs="Times New Roman"/>
          <w:i/>
          <w:iCs/>
        </w:rPr>
        <w:t>Onliner</w:t>
      </w:r>
      <w:r w:rsidRPr="00907987">
        <w:rPr>
          <w:rFonts w:eastAsia="Times New Roman" w:cs="Times New Roman"/>
          <w:lang w:val="ru-RU"/>
        </w:rPr>
        <w:t>.</w:t>
      </w:r>
      <w:r>
        <w:rPr>
          <w:rFonts w:eastAsia="Times New Roman" w:cs="Times New Roman"/>
          <w:i/>
          <w:iCs/>
        </w:rPr>
        <w:t>by</w:t>
      </w:r>
      <w:r w:rsidRPr="00907987">
        <w:rPr>
          <w:rFonts w:eastAsia="Times New Roman" w:cs="Times New Roman"/>
          <w:lang w:val="ru-RU"/>
        </w:rPr>
        <w:t xml:space="preserve">, основанный в 2001 году и представляющий собой уникальный для постсоветского пространства агрегатор товарных предложений. Ежемесячная аудитория портала превышает 3 миллиона уникальных посетителей, что составляет более трети населения страны. </w:t>
      </w:r>
      <w:proofErr w:type="gramStart"/>
      <w:r w:rsidRPr="00907987">
        <w:rPr>
          <w:rFonts w:eastAsia="Times New Roman" w:cs="Times New Roman"/>
          <w:lang w:val="ru-RU"/>
        </w:rPr>
        <w:t xml:space="preserve">В отличие от российских маркетплейсов, </w:t>
      </w:r>
      <w:r>
        <w:rPr>
          <w:rFonts w:eastAsia="Times New Roman" w:cs="Times New Roman"/>
          <w:i/>
          <w:iCs/>
        </w:rPr>
        <w:t>Onliner</w:t>
      </w:r>
      <w:r w:rsidRPr="00907987">
        <w:rPr>
          <w:rFonts w:eastAsia="Times New Roman" w:cs="Times New Roman"/>
          <w:lang w:val="ru-RU"/>
        </w:rPr>
        <w:t xml:space="preserve"> не является непосредственной торговой площадкой: он агрегирует предложения от сотен интернет-магазинов, предоставляя покупателям возможность сравнить цены и перейти на сайт продавца для оформления заказа.</w:t>
      </w:r>
      <w:proofErr w:type="gramEnd"/>
      <w:r w:rsidRPr="00907987">
        <w:rPr>
          <w:rFonts w:eastAsia="Times New Roman" w:cs="Times New Roman"/>
          <w:lang w:val="ru-RU"/>
        </w:rPr>
        <w:t xml:space="preserve"> Данная модель обеспечивает высокую степень ценовой прозрачности на белорусском рынке [4].</w:t>
      </w:r>
    </w:p>
    <w:p w:rsidR="00746E3B" w:rsidRPr="00907987" w:rsidRDefault="0046056C">
      <w:pPr>
        <w:rPr>
          <w:lang w:val="ru-RU"/>
        </w:rPr>
      </w:pPr>
      <w:r w:rsidRPr="00907987">
        <w:rPr>
          <w:rFonts w:eastAsia="Times New Roman" w:cs="Times New Roman"/>
          <w:lang w:val="ru-RU"/>
        </w:rPr>
        <w:t xml:space="preserve">Белорусский рынок электронной коммерции характеризуется активным проникновением </w:t>
      </w:r>
      <w:proofErr w:type="gramStart"/>
      <w:r w:rsidRPr="00907987">
        <w:rPr>
          <w:rFonts w:eastAsia="Times New Roman" w:cs="Times New Roman"/>
          <w:lang w:val="ru-RU"/>
        </w:rPr>
        <w:t>российских</w:t>
      </w:r>
      <w:proofErr w:type="gramEnd"/>
      <w:r w:rsidRPr="00907987">
        <w:rPr>
          <w:rFonts w:eastAsia="Times New Roman" w:cs="Times New Roman"/>
          <w:lang w:val="ru-RU"/>
        </w:rPr>
        <w:t xml:space="preserve"> маркетплейсов. </w:t>
      </w:r>
      <w:proofErr w:type="gramStart"/>
      <w:r>
        <w:rPr>
          <w:rFonts w:eastAsia="Times New Roman" w:cs="Times New Roman"/>
          <w:i/>
          <w:iCs/>
        </w:rPr>
        <w:t>Wildberries</w:t>
      </w:r>
      <w:r w:rsidRPr="00907987">
        <w:rPr>
          <w:rFonts w:eastAsia="Times New Roman" w:cs="Times New Roman"/>
          <w:lang w:val="ru-RU"/>
        </w:rPr>
        <w:t xml:space="preserve"> и </w:t>
      </w:r>
      <w:r>
        <w:rPr>
          <w:rFonts w:eastAsia="Times New Roman" w:cs="Times New Roman"/>
          <w:i/>
          <w:iCs/>
        </w:rPr>
        <w:t>Ozon</w:t>
      </w:r>
      <w:r w:rsidRPr="00907987">
        <w:rPr>
          <w:rFonts w:eastAsia="Times New Roman" w:cs="Times New Roman"/>
          <w:lang w:val="ru-RU"/>
        </w:rPr>
        <w:t xml:space="preserve"> открыли пункты выдачи заказов в крупных городах Беларуси, а белорусские покупатели всё чаще совершают покупки на российских площадках, используя преимущества единого таможенного пространства ЕАЭС.</w:t>
      </w:r>
      <w:proofErr w:type="gramEnd"/>
      <w:r w:rsidRPr="00907987">
        <w:rPr>
          <w:rFonts w:eastAsia="Times New Roman" w:cs="Times New Roman"/>
          <w:lang w:val="ru-RU"/>
        </w:rPr>
        <w:t xml:space="preserve"> Объём </w:t>
      </w:r>
      <w:r w:rsidRPr="00907987">
        <w:rPr>
          <w:rFonts w:eastAsia="Times New Roman" w:cs="Times New Roman"/>
          <w:lang w:val="ru-RU"/>
        </w:rPr>
        <w:lastRenderedPageBreak/>
        <w:t>трансграничной торговли демонстрирует ежегодный рост порядка 15–20 процентов. Вместе с тем белорусские покупатели сталкиваются с необходимостью сопоставления цен в разных валютах — белорусских и российских рублях, что существенно усложняет процесс принятия решения. Курсовые колебания могут существенно влиять на выгодность той или иной покупки, особенно при приобретении дорогостоящих товаров.</w:t>
      </w:r>
    </w:p>
    <w:p w:rsidR="00746E3B" w:rsidRPr="00907987" w:rsidRDefault="0046056C">
      <w:pPr>
        <w:rPr>
          <w:lang w:val="ru-RU"/>
        </w:rPr>
      </w:pPr>
      <w:r w:rsidRPr="00907987">
        <w:rPr>
          <w:rFonts w:eastAsia="Times New Roman" w:cs="Times New Roman"/>
          <w:lang w:val="ru-RU"/>
        </w:rPr>
        <w:t xml:space="preserve">Особенностью белорусского рынка является также наличие развитой системы каталогизации товаров на </w:t>
      </w:r>
      <w:r>
        <w:rPr>
          <w:rFonts w:eastAsia="Times New Roman" w:cs="Times New Roman"/>
          <w:i/>
          <w:iCs/>
        </w:rPr>
        <w:t>Onliner</w:t>
      </w:r>
      <w:r w:rsidRPr="00907987">
        <w:rPr>
          <w:rFonts w:eastAsia="Times New Roman" w:cs="Times New Roman"/>
          <w:lang w:val="ru-RU"/>
        </w:rPr>
        <w:t>.</w:t>
      </w:r>
      <w:r>
        <w:rPr>
          <w:rFonts w:eastAsia="Times New Roman" w:cs="Times New Roman"/>
          <w:i/>
          <w:iCs/>
        </w:rPr>
        <w:t>by</w:t>
      </w:r>
      <w:r w:rsidRPr="00907987">
        <w:rPr>
          <w:rFonts w:eastAsia="Times New Roman" w:cs="Times New Roman"/>
          <w:lang w:val="ru-RU"/>
        </w:rPr>
        <w:t xml:space="preserve">. Каждый товар снабжён подробными техническими характеристиками, отзывами покупателей, историей цен и списком предложений от различных продавцов. Это создаёт уникальную информационную среду, данные из которой представляют значительную ценность для системы метапоиска. Техническая реализация </w:t>
      </w:r>
      <w:r>
        <w:rPr>
          <w:rFonts w:eastAsia="Times New Roman" w:cs="Times New Roman"/>
          <w:i/>
          <w:iCs/>
        </w:rPr>
        <w:t>Onliner</w:t>
      </w:r>
      <w:r w:rsidRPr="00907987">
        <w:rPr>
          <w:rFonts w:eastAsia="Times New Roman" w:cs="Times New Roman"/>
          <w:lang w:val="ru-RU"/>
        </w:rPr>
        <w:t xml:space="preserve"> предполагает наличие открытого </w:t>
      </w:r>
      <w:r>
        <w:rPr>
          <w:rFonts w:eastAsia="Times New Roman" w:cs="Times New Roman"/>
          <w:i/>
          <w:iCs/>
        </w:rPr>
        <w:t>JSON</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 xml:space="preserve"> для каталога товаров, что существенно упрощает интеграцию и извлечение данных по сравнению </w:t>
      </w:r>
      <w:proofErr w:type="gramStart"/>
      <w:r w:rsidRPr="00907987">
        <w:rPr>
          <w:rFonts w:eastAsia="Times New Roman" w:cs="Times New Roman"/>
          <w:lang w:val="ru-RU"/>
        </w:rPr>
        <w:t>с</w:t>
      </w:r>
      <w:proofErr w:type="gramEnd"/>
      <w:r w:rsidRPr="00907987">
        <w:rPr>
          <w:rFonts w:eastAsia="Times New Roman" w:cs="Times New Roman"/>
          <w:lang w:val="ru-RU"/>
        </w:rPr>
        <w:t xml:space="preserve"> российскими маркетплейсами, применяющими агрессивную антибот-защиту.</w:t>
      </w:r>
    </w:p>
    <w:p w:rsidR="00746E3B" w:rsidRPr="00907987" w:rsidRDefault="0046056C">
      <w:pPr>
        <w:rPr>
          <w:lang w:val="ru-RU"/>
        </w:rPr>
      </w:pPr>
      <w:r w:rsidRPr="00907987">
        <w:rPr>
          <w:rFonts w:eastAsia="Times New Roman" w:cs="Times New Roman"/>
          <w:lang w:val="ru-RU"/>
        </w:rPr>
        <w:t xml:space="preserve">Тенденции развития рынка </w:t>
      </w:r>
      <w:r>
        <w:rPr>
          <w:rFonts w:eastAsia="Times New Roman" w:cs="Times New Roman"/>
          <w:i/>
          <w:iCs/>
        </w:rPr>
        <w:t>e</w:t>
      </w:r>
      <w:r w:rsidRPr="00907987">
        <w:rPr>
          <w:rFonts w:eastAsia="Times New Roman" w:cs="Times New Roman"/>
          <w:lang w:val="ru-RU"/>
        </w:rPr>
        <w:t>-</w:t>
      </w:r>
      <w:r>
        <w:rPr>
          <w:rFonts w:eastAsia="Times New Roman" w:cs="Times New Roman"/>
          <w:i/>
          <w:iCs/>
        </w:rPr>
        <w:t>commerce</w:t>
      </w:r>
      <w:r w:rsidRPr="00907987">
        <w:rPr>
          <w:rFonts w:eastAsia="Times New Roman" w:cs="Times New Roman"/>
          <w:lang w:val="ru-RU"/>
        </w:rPr>
        <w:t xml:space="preserve">. К ключевым тенденциям развития рынка электронной коммерции в регионе относятся следующие. Во-первых, доминирование маркетплейс-модели: по прогнозам аналитиков, к 2026 году доля маркетплейсов превысит 80 процентов совокупного оборота электронной коммерции, вытеснив монобрендовые </w:t>
      </w:r>
      <w:proofErr w:type="gramStart"/>
      <w:r w:rsidRPr="00907987">
        <w:rPr>
          <w:rFonts w:eastAsia="Times New Roman" w:cs="Times New Roman"/>
          <w:lang w:val="ru-RU"/>
        </w:rPr>
        <w:t>интернет-магазины</w:t>
      </w:r>
      <w:proofErr w:type="gramEnd"/>
      <w:r w:rsidRPr="00907987">
        <w:rPr>
          <w:rFonts w:eastAsia="Times New Roman" w:cs="Times New Roman"/>
          <w:lang w:val="ru-RU"/>
        </w:rPr>
        <w:t>. Во-вторых, стремительный рост мобильной коммерции: до 70 процентов заказов уже совершаются с мобильных устройств, что предъявляет повышенные требования к адаптивности веб-интерфейсов. В-третьих, расширение категорий товаров, доступных для онлайн-покупки, включая продукты питания, лекарственные средства и услуги.</w:t>
      </w:r>
    </w:p>
    <w:p w:rsidR="00746E3B" w:rsidRPr="00907987" w:rsidRDefault="0046056C">
      <w:pPr>
        <w:rPr>
          <w:lang w:val="ru-RU"/>
        </w:rPr>
      </w:pPr>
      <w:r w:rsidRPr="00907987">
        <w:rPr>
          <w:rFonts w:eastAsia="Times New Roman" w:cs="Times New Roman"/>
          <w:lang w:val="ru-RU"/>
        </w:rPr>
        <w:t xml:space="preserve">Четвёртой значимой тенденцией является развитие логистической инфраструктуры: маркетплейсы инвестируют значительные средства в строительство распределительных центров и сетей пунктов выдачи заказов. Пятой — внедрение технологий искусственного интеллекта для персонализации рекомендаций и оптимизации ценообразования. Шестой — </w:t>
      </w:r>
      <w:r w:rsidRPr="00907987">
        <w:rPr>
          <w:rFonts w:eastAsia="Times New Roman" w:cs="Times New Roman"/>
          <w:lang w:val="ru-RU"/>
        </w:rPr>
        <w:lastRenderedPageBreak/>
        <w:t>рост значимости социальной коммерции и интеграции с мессенджерами и социальными сетями. Данные тенденции формируют растущую потребность в инструментах, позволяющих потребителям ориентироваться в многообразии предложений и принимать обоснованные решения о покупке. Возрастающая сложность рынка делает невозможным эффективное ручное сравнение цен и усиливает востребованность автоматизированных решений.</w:t>
      </w:r>
    </w:p>
    <w:p w:rsidR="00746E3B" w:rsidRPr="00801F8D" w:rsidRDefault="0046056C" w:rsidP="00801F8D">
      <w:pPr>
        <w:keepNext/>
        <w:keepLines/>
        <w:spacing w:before="240" w:line="240" w:lineRule="auto"/>
        <w:ind w:firstLine="0"/>
        <w:rPr>
          <w:spacing w:val="30"/>
          <w:lang w:val="ru-RU"/>
        </w:rPr>
      </w:pPr>
      <w:r w:rsidRPr="00801F8D">
        <w:rPr>
          <w:rFonts w:eastAsia="Times New Roman" w:cs="Times New Roman"/>
          <w:spacing w:val="30"/>
          <w:lang w:val="ru-RU"/>
        </w:rPr>
        <w:t>Таблица 1 — Сравнительная характеристика маркетплейсов</w:t>
      </w:r>
    </w:p>
    <w:tbl>
      <w:tblPr>
        <w:tblStyle w:val="aff0"/>
        <w:tblW w:w="4948" w:type="pct"/>
        <w:tblInd w:w="100" w:type="dxa"/>
        <w:tblLook w:val="04A0" w:firstRow="1" w:lastRow="0" w:firstColumn="1" w:lastColumn="0" w:noHBand="0" w:noVBand="1"/>
      </w:tblPr>
      <w:tblGrid>
        <w:gridCol w:w="1545"/>
        <w:gridCol w:w="1579"/>
        <w:gridCol w:w="1577"/>
        <w:gridCol w:w="1582"/>
        <w:gridCol w:w="1588"/>
        <w:gridCol w:w="1585"/>
      </w:tblGrid>
      <w:tr w:rsidR="00746E3B" w:rsidTr="00801F8D">
        <w:trPr>
          <w:cantSplit/>
          <w:trHeight w:val="400"/>
        </w:trPr>
        <w:tc>
          <w:tcPr>
            <w:tcW w:w="1492"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Маркетплейс</w:t>
            </w:r>
          </w:p>
        </w:tc>
        <w:tc>
          <w:tcPr>
            <w:tcW w:w="1592"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Регион</w:t>
            </w:r>
          </w:p>
        </w:tc>
        <w:tc>
          <w:tcPr>
            <w:tcW w:w="1592"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GMV</w:t>
            </w:r>
            <w:r>
              <w:rPr>
                <w:rFonts w:eastAsia="Times New Roman" w:cs="Times New Roman"/>
                <w:b/>
                <w:sz w:val="22"/>
              </w:rPr>
              <w:t xml:space="preserve"> (2023)</w:t>
            </w:r>
          </w:p>
        </w:tc>
        <w:tc>
          <w:tcPr>
            <w:tcW w:w="1593"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Валюта</w:t>
            </w:r>
          </w:p>
        </w:tc>
        <w:tc>
          <w:tcPr>
            <w:tcW w:w="1593"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 xml:space="preserve">Открытый </w:t>
            </w:r>
            <w:r>
              <w:rPr>
                <w:rFonts w:eastAsia="Times New Roman" w:cs="Times New Roman"/>
                <w:b/>
                <w:i/>
                <w:iCs/>
                <w:sz w:val="22"/>
              </w:rPr>
              <w:t>API</w:t>
            </w:r>
          </w:p>
        </w:tc>
        <w:tc>
          <w:tcPr>
            <w:tcW w:w="1593"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Антибот-защита</w:t>
            </w:r>
          </w:p>
        </w:tc>
      </w:tr>
      <w:tr w:rsidR="00746E3B" w:rsidTr="00801F8D">
        <w:trPr>
          <w:cantSplit/>
          <w:trHeight w:val="340"/>
        </w:trPr>
        <w:tc>
          <w:tcPr>
            <w:tcW w:w="1492"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Wildberries</w:t>
            </w:r>
          </w:p>
        </w:tc>
        <w:tc>
          <w:tcPr>
            <w:tcW w:w="1592"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РФ, РБ</w:t>
            </w:r>
          </w:p>
        </w:tc>
        <w:tc>
          <w:tcPr>
            <w:tcW w:w="1592"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~2,5 трлн ₽</w:t>
            </w:r>
          </w:p>
        </w:tc>
        <w:tc>
          <w:tcPr>
            <w:tcW w:w="1593"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RUB</w:t>
            </w:r>
          </w:p>
        </w:tc>
        <w:tc>
          <w:tcPr>
            <w:tcW w:w="1593"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593"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Высокая</w:t>
            </w:r>
          </w:p>
        </w:tc>
      </w:tr>
      <w:tr w:rsidR="00746E3B" w:rsidTr="00801F8D">
        <w:trPr>
          <w:cantSplit/>
          <w:trHeight w:val="340"/>
        </w:trPr>
        <w:tc>
          <w:tcPr>
            <w:tcW w:w="1492"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Ozon</w:t>
            </w:r>
          </w:p>
        </w:tc>
        <w:tc>
          <w:tcPr>
            <w:tcW w:w="1592"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РФ, РБ</w:t>
            </w:r>
          </w:p>
        </w:tc>
        <w:tc>
          <w:tcPr>
            <w:tcW w:w="1592"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~1,75 трлн ₽</w:t>
            </w:r>
          </w:p>
        </w:tc>
        <w:tc>
          <w:tcPr>
            <w:tcW w:w="1593"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RUB</w:t>
            </w:r>
          </w:p>
        </w:tc>
        <w:tc>
          <w:tcPr>
            <w:tcW w:w="1593"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Частичный</w:t>
            </w:r>
          </w:p>
        </w:tc>
        <w:tc>
          <w:tcPr>
            <w:tcW w:w="1593"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Очень высокая</w:t>
            </w:r>
          </w:p>
        </w:tc>
      </w:tr>
      <w:tr w:rsidR="00746E3B" w:rsidTr="00801F8D">
        <w:trPr>
          <w:cantSplit/>
          <w:trHeight w:val="340"/>
        </w:trPr>
        <w:tc>
          <w:tcPr>
            <w:tcW w:w="1492"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Яндекс Маркет</w:t>
            </w:r>
          </w:p>
        </w:tc>
        <w:tc>
          <w:tcPr>
            <w:tcW w:w="1592"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РФ</w:t>
            </w:r>
          </w:p>
        </w:tc>
        <w:tc>
          <w:tcPr>
            <w:tcW w:w="1592"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~0,8 трлн ₽</w:t>
            </w:r>
          </w:p>
        </w:tc>
        <w:tc>
          <w:tcPr>
            <w:tcW w:w="1593"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RUB</w:t>
            </w:r>
          </w:p>
        </w:tc>
        <w:tc>
          <w:tcPr>
            <w:tcW w:w="1593"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593"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Средняя</w:t>
            </w:r>
          </w:p>
        </w:tc>
      </w:tr>
      <w:tr w:rsidR="00746E3B" w:rsidTr="00801F8D">
        <w:trPr>
          <w:cantSplit/>
          <w:trHeight w:val="340"/>
        </w:trPr>
        <w:tc>
          <w:tcPr>
            <w:tcW w:w="1492"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Onliner.by</w:t>
            </w:r>
          </w:p>
        </w:tc>
        <w:tc>
          <w:tcPr>
            <w:tcW w:w="1592"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РБ</w:t>
            </w:r>
          </w:p>
        </w:tc>
        <w:tc>
          <w:tcPr>
            <w:tcW w:w="1592"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 xml:space="preserve">~1 млрд </w:t>
            </w:r>
            <w:r>
              <w:rPr>
                <w:rFonts w:eastAsia="Times New Roman" w:cs="Times New Roman"/>
                <w:i/>
                <w:iCs/>
                <w:sz w:val="22"/>
              </w:rPr>
              <w:t>BYN</w:t>
            </w:r>
          </w:p>
        </w:tc>
        <w:tc>
          <w:tcPr>
            <w:tcW w:w="1593"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BYN</w:t>
            </w:r>
          </w:p>
        </w:tc>
        <w:tc>
          <w:tcPr>
            <w:tcW w:w="1593"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Да</w:t>
            </w:r>
          </w:p>
        </w:tc>
        <w:tc>
          <w:tcPr>
            <w:tcW w:w="1593"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Низкая</w:t>
            </w:r>
          </w:p>
        </w:tc>
      </w:tr>
    </w:tbl>
    <w:p w:rsidR="00462D39" w:rsidRDefault="00462D39"/>
    <w:p w:rsidR="00746E3B" w:rsidRPr="00907987" w:rsidRDefault="0046056C">
      <w:pPr>
        <w:rPr>
          <w:lang w:val="ru-RU"/>
        </w:rPr>
      </w:pPr>
      <w:r w:rsidRPr="00907987">
        <w:rPr>
          <w:rFonts w:eastAsia="Times New Roman" w:cs="Times New Roman"/>
          <w:lang w:val="ru-RU"/>
        </w:rPr>
        <w:t>Исследуемые маркетплейсы существенно различаются по ключевым параметрам: объёму товарооборота, географическому покрытию, доступности программных интерфейсов и уровню антибот-защиты. Эти различия определяют необходимость разработки индивидуальных стратегий извлечения данных для каждой площадки, что является одной из ключевых технических задач настоящей работы.</w:t>
      </w:r>
    </w:p>
    <w:p w:rsidR="00746E3B" w:rsidRPr="00907987" w:rsidRDefault="0046056C">
      <w:pPr>
        <w:rPr>
          <w:lang w:val="ru-RU"/>
        </w:rPr>
      </w:pPr>
      <w:r w:rsidRPr="00907987">
        <w:rPr>
          <w:rFonts w:eastAsia="Times New Roman" w:cs="Times New Roman"/>
          <w:lang w:val="ru-RU"/>
        </w:rPr>
        <w:t xml:space="preserve">Проблема ценовой прозрачности и информационной асимметрии. Феномен информационной асимметрии, описанный в работе Дж. </w:t>
      </w:r>
      <w:r w:rsidRPr="00FA055E">
        <w:rPr>
          <w:rFonts w:eastAsia="Times New Roman" w:cs="Times New Roman"/>
          <w:lang w:val="ru-RU"/>
        </w:rPr>
        <w:t xml:space="preserve">Акерлофа, приобретает новые формы в условиях электронной коммерции [1]. </w:t>
      </w:r>
      <w:r w:rsidRPr="00907987">
        <w:rPr>
          <w:rFonts w:eastAsia="Times New Roman" w:cs="Times New Roman"/>
          <w:lang w:val="ru-RU"/>
        </w:rPr>
        <w:t xml:space="preserve">Многообразие торговых площадок с различными каталогами, системами ценообразования и условиями доставки создаёт новый тип информационного неравенства: покупатель физически не способен одновременно отслеживать цены на всех маркетплейсах. В отличие от классического рынка лимонов, описанного Акерлофом, здесь проблема заключается не в скрытых характеристиках товара, а в скрытых ценовых предложениях: покупатель </w:t>
      </w:r>
      <w:r w:rsidRPr="00907987">
        <w:rPr>
          <w:rFonts w:eastAsia="Times New Roman" w:cs="Times New Roman"/>
          <w:lang w:val="ru-RU"/>
        </w:rPr>
        <w:lastRenderedPageBreak/>
        <w:t>может не знать о наличии более выгодного предложения на площадке, которую он не посещал.</w:t>
      </w:r>
    </w:p>
    <w:p w:rsidR="00746E3B" w:rsidRPr="00907987" w:rsidRDefault="0046056C">
      <w:pPr>
        <w:rPr>
          <w:lang w:val="ru-RU"/>
        </w:rPr>
      </w:pPr>
      <w:proofErr w:type="gramStart"/>
      <w:r w:rsidRPr="00907987">
        <w:rPr>
          <w:rFonts w:eastAsia="Times New Roman" w:cs="Times New Roman"/>
          <w:lang w:val="ru-RU"/>
        </w:rPr>
        <w:t>Современные маркетплейсы активно применяют динамическое ценообразование — алгоритмическую корректировку цен в зависимости от множества факторов.</w:t>
      </w:r>
      <w:proofErr w:type="gramEnd"/>
      <w:r w:rsidRPr="00907987">
        <w:rPr>
          <w:rFonts w:eastAsia="Times New Roman" w:cs="Times New Roman"/>
          <w:lang w:val="ru-RU"/>
        </w:rPr>
        <w:t xml:space="preserve"> К числу факторов, влияющих на формирование цены, относятся: текущий уровень спроса на товар, действия конкурентов, история просмотров и покупок конкретного пользователя, время суток, день недели, сезонность, регион доступа и тип используемого устройства. Алгоритмы ценообразования </w:t>
      </w:r>
      <w:r>
        <w:rPr>
          <w:rFonts w:eastAsia="Times New Roman" w:cs="Times New Roman"/>
          <w:i/>
          <w:iCs/>
        </w:rPr>
        <w:t>Wildberries</w:t>
      </w:r>
      <w:r w:rsidRPr="00907987">
        <w:rPr>
          <w:rFonts w:eastAsia="Times New Roman" w:cs="Times New Roman"/>
          <w:lang w:val="ru-RU"/>
        </w:rPr>
        <w:t>, по оценкам экспертов, корректируют цены на отдельные товары до нескольких раз в сутки, что делает ценовой ландшафт чрезвычайно динамичным и непредсказуемым для потребителя.</w:t>
      </w:r>
    </w:p>
    <w:p w:rsidR="00746E3B" w:rsidRPr="00907987" w:rsidRDefault="0046056C">
      <w:pPr>
        <w:rPr>
          <w:lang w:val="ru-RU"/>
        </w:rPr>
      </w:pPr>
      <w:r w:rsidRPr="00907987">
        <w:rPr>
          <w:rFonts w:eastAsia="Times New Roman" w:cs="Times New Roman"/>
          <w:lang w:val="ru-RU"/>
        </w:rPr>
        <w:t>Эмпирические исследования, проведённые в рамках данной работы на выборке из 200 товаров в категориях электроники и бытовой техники, показали, что разница в цене на идентичные товары между четырьмя исследуемыми маркетплейсами составляет от 5 до 40 процентов. Медианное значение ценового разброса составило 14 процентов, что для товара стоимостью 50 000 рублей эквивалентно 7 000 рублей. Значительную роль играет также психологическое ценообразование: перечёркнутые старые цены зачастую являются искусственно завышенными, создавая у покупателя иллюзию значительной скидки. Без инструмента отслеживания истории цен потребитель не может отличить реальную скидку от маркетингового приёма, что ещё более усиливает информационную асимметрию.</w:t>
      </w:r>
    </w:p>
    <w:p w:rsidR="00526957" w:rsidRPr="00907987" w:rsidRDefault="0046056C" w:rsidP="00526957">
      <w:pPr>
        <w:spacing w:after="120"/>
        <w:ind w:firstLine="0"/>
        <w:jc w:val="center"/>
        <w:rPr>
          <w:lang w:val="ru-RU"/>
        </w:rPr>
      </w:pPr>
      <w:r w:rsidRPr="00907987">
        <w:rPr>
          <w:rFonts w:eastAsia="Times New Roman" w:cs="Times New Roman"/>
          <w:lang w:val="ru-RU"/>
        </w:rPr>
        <w:t xml:space="preserve">Потребность в автоматизированном сравнении цен. Типичный пользовательский сценарий демонстрирует масштаб проблемы: покупатель, желающий приобрести конкретную модель смартфона по наиболее выгодной цене, вынужден последовательно открыть несколько веб-сайтов маркетплейсов, ввести поисковый запрос на каждом из них, учитывая при этом различия в наименованиях товаров, сопоставить найденные варианты по цене, рейтингу, наличию на складе и условиям доставки. Полный цикл ручного сравнения занимает от 30 до 90 минут для одного товара, а при </w:t>
      </w:r>
      <w:r w:rsidRPr="00907987">
        <w:rPr>
          <w:rFonts w:eastAsia="Times New Roman" w:cs="Times New Roman"/>
          <w:lang w:val="ru-RU"/>
        </w:rPr>
        <w:lastRenderedPageBreak/>
        <w:t>необходимости сравнить несколько альтернативных моделей время увеличивается пропорционально. При этом за время сравнения цены могут измениться, делая результаты частично устаревшими.</w:t>
      </w:r>
      <w:r w:rsidR="004839CC" w:rsidRPr="004839CC">
        <w:rPr>
          <w:rFonts w:eastAsia="Times New Roman" w:cs="Times New Roman"/>
          <w:noProof/>
          <w:lang w:val="ru-RU" w:eastAsia="ru-RU"/>
        </w:rPr>
        <w:t xml:space="preserve"> </w:t>
      </w:r>
    </w:p>
    <w:p w:rsidR="00746E3B" w:rsidRPr="00907987" w:rsidRDefault="004839CC">
      <w:pPr>
        <w:keepNext/>
        <w:spacing w:before="240"/>
        <w:rPr>
          <w:lang w:val="ru-RU"/>
        </w:rPr>
      </w:pPr>
      <w:r>
        <w:rPr>
          <w:rFonts w:eastAsia="Times New Roman" w:cs="Times New Roman"/>
          <w:noProof/>
          <w:lang w:val="ru-RU" w:eastAsia="ru-RU"/>
        </w:rPr>
        <w:drawing>
          <wp:inline distT="0" distB="0" distL="0" distR="0" wp14:anchorId="78E7111A" wp14:editId="53881079">
            <wp:extent cx="5400000" cy="57713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_share.png"/>
                    <pic:cNvPicPr/>
                  </pic:nvPicPr>
                  <pic:blipFill>
                    <a:blip r:embed="rId10"/>
                    <a:stretch>
                      <a:fillRect/>
                    </a:stretch>
                  </pic:blipFill>
                  <pic:spPr>
                    <a:xfrm>
                      <a:off x="0" y="0"/>
                      <a:ext cx="5400000" cy="5771324"/>
                    </a:xfrm>
                    <a:prstGeom prst="rect">
                      <a:avLst/>
                    </a:prstGeom>
                  </pic:spPr>
                </pic:pic>
              </a:graphicData>
            </a:graphic>
          </wp:inline>
        </w:drawing>
      </w:r>
    </w:p>
    <w:p w:rsidR="00526957" w:rsidRDefault="00526957" w:rsidP="00526957">
      <w:pPr>
        <w:spacing w:after="240"/>
        <w:rPr>
          <w:rFonts w:eastAsia="Times New Roman" w:cs="Times New Roman"/>
          <w:lang w:val="ru-RU"/>
        </w:rPr>
      </w:pPr>
      <w:r w:rsidRPr="00907987">
        <w:rPr>
          <w:rFonts w:eastAsia="Times New Roman" w:cs="Times New Roman"/>
          <w:lang w:val="ru-RU"/>
        </w:rPr>
        <w:t xml:space="preserve">Рисунок 1.1 — Доли маркетплейсов на рынке </w:t>
      </w:r>
      <w:r>
        <w:rPr>
          <w:rFonts w:eastAsia="Times New Roman" w:cs="Times New Roman"/>
          <w:i/>
          <w:iCs/>
        </w:rPr>
        <w:t>e</w:t>
      </w:r>
      <w:r w:rsidRPr="00907987">
        <w:rPr>
          <w:rFonts w:eastAsia="Times New Roman" w:cs="Times New Roman"/>
          <w:lang w:val="ru-RU"/>
        </w:rPr>
        <w:t>-</w:t>
      </w:r>
      <w:r>
        <w:rPr>
          <w:rFonts w:eastAsia="Times New Roman" w:cs="Times New Roman"/>
          <w:i/>
          <w:iCs/>
        </w:rPr>
        <w:t>commerce</w:t>
      </w:r>
      <w:r w:rsidRPr="00907987">
        <w:rPr>
          <w:rFonts w:eastAsia="Times New Roman" w:cs="Times New Roman"/>
          <w:lang w:val="ru-RU"/>
        </w:rPr>
        <w:t xml:space="preserve"> России (2023)</w:t>
      </w:r>
    </w:p>
    <w:p w:rsidR="00746E3B" w:rsidRPr="00526957" w:rsidRDefault="0046056C" w:rsidP="00526957">
      <w:pPr>
        <w:rPr>
          <w:rFonts w:eastAsia="Times New Roman" w:cs="Times New Roman"/>
          <w:lang w:val="ru-RU"/>
        </w:rPr>
      </w:pPr>
      <w:r w:rsidRPr="00907987">
        <w:rPr>
          <w:rFonts w:eastAsia="Times New Roman" w:cs="Times New Roman"/>
          <w:lang w:val="ru-RU"/>
        </w:rPr>
        <w:t xml:space="preserve">Автоматизация данного процесса позволяет сократить время поиска с десятков минут до нескольких секунд, одновременно обеспечивая полноту покрытия всех исследуемых площадок. Технологии искусственного интеллекта открывают дополнительные возможности для интеллектуального анализа: выявления наиболее выгодных предложений с учётом контекста, отслеживания ценовых тенденций, формулирования развёрнутых </w:t>
      </w:r>
      <w:r w:rsidRPr="00907987">
        <w:rPr>
          <w:rFonts w:eastAsia="Times New Roman" w:cs="Times New Roman"/>
          <w:lang w:val="ru-RU"/>
        </w:rPr>
        <w:lastRenderedPageBreak/>
        <w:t xml:space="preserve">рекомендаций на естественном языке. Таким образом, существует объективная и количественно обоснованная потребность в создании системы, объединяющей данные из множества источников в едином интерфейсе с </w:t>
      </w:r>
      <w:r>
        <w:rPr>
          <w:rFonts w:eastAsia="Times New Roman" w:cs="Times New Roman"/>
          <w:i/>
          <w:iCs/>
        </w:rPr>
        <w:t>AI</w:t>
      </w:r>
      <w:r w:rsidRPr="00907987">
        <w:rPr>
          <w:rFonts w:eastAsia="Times New Roman" w:cs="Times New Roman"/>
          <w:lang w:val="ru-RU"/>
        </w:rPr>
        <w:t>-анализом и потоковым отображением результатов.</w:t>
      </w:r>
    </w:p>
    <w:p w:rsidR="00746E3B" w:rsidRPr="00907987" w:rsidRDefault="0046056C">
      <w:pPr>
        <w:pStyle w:val="21"/>
        <w:rPr>
          <w:lang w:val="ru-RU"/>
        </w:rPr>
      </w:pPr>
      <w:bookmarkStart w:id="5" w:name="_Toc231801991"/>
      <w:r w:rsidRPr="00907987">
        <w:rPr>
          <w:lang w:val="ru-RU"/>
        </w:rPr>
        <w:t>1.2 Анализ существующих решений</w:t>
      </w:r>
      <w:bookmarkEnd w:id="5"/>
    </w:p>
    <w:p w:rsidR="00746E3B" w:rsidRPr="00907987" w:rsidRDefault="0046056C">
      <w:pPr>
        <w:rPr>
          <w:lang w:val="ru-RU"/>
        </w:rPr>
      </w:pPr>
      <w:r w:rsidRPr="00907987">
        <w:rPr>
          <w:rFonts w:eastAsia="Times New Roman" w:cs="Times New Roman"/>
          <w:lang w:val="ru-RU"/>
        </w:rPr>
        <w:t xml:space="preserve">Обзор зарубежных агрегаторов цен. </w:t>
      </w:r>
      <w:proofErr w:type="gramStart"/>
      <w:r>
        <w:rPr>
          <w:rFonts w:eastAsia="Times New Roman" w:cs="Times New Roman"/>
          <w:i/>
          <w:iCs/>
        </w:rPr>
        <w:t>Google</w:t>
      </w:r>
      <w:r w:rsidRPr="00907987">
        <w:rPr>
          <w:rFonts w:eastAsia="Times New Roman" w:cs="Times New Roman"/>
          <w:lang w:val="ru-RU"/>
        </w:rPr>
        <w:t xml:space="preserve"> </w:t>
      </w:r>
      <w:r>
        <w:rPr>
          <w:rFonts w:eastAsia="Times New Roman" w:cs="Times New Roman"/>
          <w:i/>
          <w:iCs/>
        </w:rPr>
        <w:t>Shopping</w:t>
      </w:r>
      <w:r w:rsidRPr="00907987">
        <w:rPr>
          <w:rFonts w:eastAsia="Times New Roman" w:cs="Times New Roman"/>
          <w:lang w:val="ru-RU"/>
        </w:rPr>
        <w:t xml:space="preserve"> — сервис сравнения цен, интегрированный в поисковую систему </w:t>
      </w:r>
      <w:r>
        <w:rPr>
          <w:rFonts w:eastAsia="Times New Roman" w:cs="Times New Roman"/>
          <w:i/>
          <w:iCs/>
        </w:rPr>
        <w:t>Google</w:t>
      </w:r>
      <w:r w:rsidRPr="00907987">
        <w:rPr>
          <w:rFonts w:eastAsia="Times New Roman" w:cs="Times New Roman"/>
          <w:lang w:val="ru-RU"/>
        </w:rPr>
        <w:t xml:space="preserve"> и доступный в более чем 100 странах мира.</w:t>
      </w:r>
      <w:proofErr w:type="gramEnd"/>
      <w:r w:rsidRPr="00907987">
        <w:rPr>
          <w:rFonts w:eastAsia="Times New Roman" w:cs="Times New Roman"/>
          <w:lang w:val="ru-RU"/>
        </w:rPr>
        <w:t xml:space="preserve"> Основные преимущества сервиса: колоссальный охват продавцов, глубокая интеграция с поисковой системой, развитая инфраструктура индексирования товарных предложений. Вместе с тем </w:t>
      </w:r>
      <w:r>
        <w:rPr>
          <w:rFonts w:eastAsia="Times New Roman" w:cs="Times New Roman"/>
          <w:i/>
          <w:iCs/>
        </w:rPr>
        <w:t>Google</w:t>
      </w:r>
      <w:r w:rsidRPr="00907987">
        <w:rPr>
          <w:rFonts w:eastAsia="Times New Roman" w:cs="Times New Roman"/>
          <w:lang w:val="ru-RU"/>
        </w:rPr>
        <w:t xml:space="preserve"> </w:t>
      </w:r>
      <w:r>
        <w:rPr>
          <w:rFonts w:eastAsia="Times New Roman" w:cs="Times New Roman"/>
          <w:i/>
          <w:iCs/>
        </w:rPr>
        <w:t>Shopping</w:t>
      </w:r>
      <w:r w:rsidRPr="00907987">
        <w:rPr>
          <w:rFonts w:eastAsia="Times New Roman" w:cs="Times New Roman"/>
          <w:lang w:val="ru-RU"/>
        </w:rPr>
        <w:t xml:space="preserve"> имеет ряд существенных ограничений: крайне слабое покрытие российского рынка (отсутствие данных с </w:t>
      </w:r>
      <w:r>
        <w:rPr>
          <w:rFonts w:eastAsia="Times New Roman" w:cs="Times New Roman"/>
          <w:i/>
          <w:iCs/>
        </w:rPr>
        <w:t>Wildberries</w:t>
      </w:r>
      <w:r w:rsidRPr="00907987">
        <w:rPr>
          <w:rFonts w:eastAsia="Times New Roman" w:cs="Times New Roman"/>
          <w:lang w:val="ru-RU"/>
        </w:rPr>
        <w:t xml:space="preserve">, </w:t>
      </w:r>
      <w:r>
        <w:rPr>
          <w:rFonts w:eastAsia="Times New Roman" w:cs="Times New Roman"/>
          <w:i/>
          <w:iCs/>
        </w:rPr>
        <w:t>Ozon</w:t>
      </w:r>
      <w:r w:rsidRPr="00907987">
        <w:rPr>
          <w:rFonts w:eastAsia="Times New Roman" w:cs="Times New Roman"/>
          <w:lang w:val="ru-RU"/>
        </w:rPr>
        <w:t xml:space="preserve">, Яндекс Маркет), полное отсутствие белорусских магазинов, отсутствие функции отслеживания истории цен и </w:t>
      </w:r>
      <w:r>
        <w:rPr>
          <w:rFonts w:eastAsia="Times New Roman" w:cs="Times New Roman"/>
          <w:i/>
          <w:iCs/>
        </w:rPr>
        <w:t>AI</w:t>
      </w:r>
      <w:r w:rsidRPr="00907987">
        <w:rPr>
          <w:rFonts w:eastAsia="Times New Roman" w:cs="Times New Roman"/>
          <w:lang w:val="ru-RU"/>
        </w:rPr>
        <w:t xml:space="preserve">-ассистента для анализа предложений. Бизнес-модель сервиса </w:t>
      </w:r>
      <w:proofErr w:type="gramStart"/>
      <w:r w:rsidRPr="00907987">
        <w:rPr>
          <w:rFonts w:eastAsia="Times New Roman" w:cs="Times New Roman"/>
          <w:lang w:val="ru-RU"/>
        </w:rPr>
        <w:t>основана</w:t>
      </w:r>
      <w:proofErr w:type="gramEnd"/>
      <w:r w:rsidRPr="00907987">
        <w:rPr>
          <w:rFonts w:eastAsia="Times New Roman" w:cs="Times New Roman"/>
          <w:lang w:val="ru-RU"/>
        </w:rPr>
        <w:t xml:space="preserve"> на платных листингах (</w:t>
      </w:r>
      <w:r>
        <w:rPr>
          <w:rFonts w:eastAsia="Times New Roman" w:cs="Times New Roman"/>
          <w:i/>
          <w:iCs/>
        </w:rPr>
        <w:t>Product</w:t>
      </w:r>
      <w:r w:rsidRPr="00907987">
        <w:rPr>
          <w:rFonts w:eastAsia="Times New Roman" w:cs="Times New Roman"/>
          <w:lang w:val="ru-RU"/>
        </w:rPr>
        <w:t xml:space="preserve"> </w:t>
      </w:r>
      <w:r>
        <w:rPr>
          <w:rFonts w:eastAsia="Times New Roman" w:cs="Times New Roman"/>
          <w:i/>
          <w:iCs/>
        </w:rPr>
        <w:t>Listing</w:t>
      </w:r>
      <w:r w:rsidRPr="00907987">
        <w:rPr>
          <w:rFonts w:eastAsia="Times New Roman" w:cs="Times New Roman"/>
          <w:lang w:val="ru-RU"/>
        </w:rPr>
        <w:t xml:space="preserve"> </w:t>
      </w:r>
      <w:r>
        <w:rPr>
          <w:rFonts w:eastAsia="Times New Roman" w:cs="Times New Roman"/>
          <w:i/>
          <w:iCs/>
        </w:rPr>
        <w:t>Ads</w:t>
      </w:r>
      <w:r w:rsidRPr="00907987">
        <w:rPr>
          <w:rFonts w:eastAsia="Times New Roman" w:cs="Times New Roman"/>
          <w:lang w:val="ru-RU"/>
        </w:rPr>
        <w:t>), что создаёт конфликт интересов: наиболее заметные позиции занимают рекламодатели, а не объективно лучшие предложения [5].</w:t>
      </w:r>
    </w:p>
    <w:p w:rsidR="00746E3B" w:rsidRPr="00907987" w:rsidRDefault="0046056C">
      <w:pPr>
        <w:rPr>
          <w:lang w:val="ru-RU"/>
        </w:rPr>
      </w:pPr>
      <w:proofErr w:type="gramStart"/>
      <w:r>
        <w:rPr>
          <w:rFonts w:eastAsia="Times New Roman" w:cs="Times New Roman"/>
          <w:i/>
          <w:iCs/>
        </w:rPr>
        <w:t>Idealo</w:t>
      </w:r>
      <w:r w:rsidRPr="00907987">
        <w:rPr>
          <w:rFonts w:eastAsia="Times New Roman" w:cs="Times New Roman"/>
          <w:lang w:val="ru-RU"/>
        </w:rPr>
        <w:t>.</w:t>
      </w:r>
      <w:r>
        <w:rPr>
          <w:rFonts w:eastAsia="Times New Roman" w:cs="Times New Roman"/>
          <w:i/>
          <w:iCs/>
        </w:rPr>
        <w:t>de</w:t>
      </w:r>
      <w:r w:rsidRPr="00907987">
        <w:rPr>
          <w:rFonts w:eastAsia="Times New Roman" w:cs="Times New Roman"/>
          <w:lang w:val="ru-RU"/>
        </w:rPr>
        <w:t xml:space="preserve"> — ведущий европейский агрегатор цен с охватом более 50 тысяч магазинов в Германии, Великобритании, Франции и других европейских странах.</w:t>
      </w:r>
      <w:proofErr w:type="gramEnd"/>
      <w:r w:rsidRPr="00907987">
        <w:rPr>
          <w:rFonts w:eastAsia="Times New Roman" w:cs="Times New Roman"/>
          <w:lang w:val="ru-RU"/>
        </w:rPr>
        <w:t xml:space="preserve"> Сервис обладает развитой функциональностью истории цен, ценовыми оповещениями и детальными фильтрами. Основной недостаток — ограниченность европейским рынком и полное отсутствие покрытия рынков России и Беларуси. </w:t>
      </w:r>
      <w:proofErr w:type="gramStart"/>
      <w:r>
        <w:rPr>
          <w:rFonts w:eastAsia="Times New Roman" w:cs="Times New Roman"/>
          <w:i/>
          <w:iCs/>
        </w:rPr>
        <w:t>PriceRunner</w:t>
      </w:r>
      <w:r w:rsidRPr="00907987">
        <w:rPr>
          <w:rFonts w:eastAsia="Times New Roman" w:cs="Times New Roman"/>
          <w:lang w:val="ru-RU"/>
        </w:rPr>
        <w:t xml:space="preserve"> — скандинавский агрегатор, специализирующийся на рынках Северной Европы. </w:t>
      </w:r>
      <w:r>
        <w:rPr>
          <w:rFonts w:eastAsia="Times New Roman" w:cs="Times New Roman"/>
          <w:i/>
          <w:iCs/>
        </w:rPr>
        <w:t>CamelCamelCamel</w:t>
      </w:r>
      <w:r w:rsidRPr="00907987">
        <w:rPr>
          <w:rFonts w:eastAsia="Times New Roman" w:cs="Times New Roman"/>
          <w:lang w:val="ru-RU"/>
        </w:rPr>
        <w:t xml:space="preserve"> — специализированный трекер цен, работающий исключительно с платформой </w:t>
      </w:r>
      <w:r>
        <w:rPr>
          <w:rFonts w:eastAsia="Times New Roman" w:cs="Times New Roman"/>
          <w:i/>
          <w:iCs/>
        </w:rPr>
        <w:t>Amazon</w:t>
      </w:r>
      <w:r w:rsidRPr="00907987">
        <w:rPr>
          <w:rFonts w:eastAsia="Times New Roman" w:cs="Times New Roman"/>
          <w:lang w:val="ru-RU"/>
        </w:rPr>
        <w:t>.</w:t>
      </w:r>
      <w:proofErr w:type="gramEnd"/>
      <w:r w:rsidRPr="00907987">
        <w:rPr>
          <w:rFonts w:eastAsia="Times New Roman" w:cs="Times New Roman"/>
          <w:lang w:val="ru-RU"/>
        </w:rPr>
        <w:t xml:space="preserve"> Ни один из перечисленных зарубежных агрегаторов не покрывает рынки России и Беларуси, что подтверждает наличие незанятой ниши для разрабатываемого решения.</w:t>
      </w:r>
    </w:p>
    <w:p w:rsidR="00746E3B" w:rsidRPr="00907987" w:rsidRDefault="0046056C">
      <w:pPr>
        <w:rPr>
          <w:lang w:val="ru-RU"/>
        </w:rPr>
      </w:pPr>
      <w:r w:rsidRPr="00907987">
        <w:rPr>
          <w:rFonts w:eastAsia="Times New Roman" w:cs="Times New Roman"/>
          <w:lang w:val="ru-RU"/>
        </w:rPr>
        <w:lastRenderedPageBreak/>
        <w:t xml:space="preserve">Обзор российских и белорусских сервисов. </w:t>
      </w:r>
      <w:proofErr w:type="gramStart"/>
      <w:r>
        <w:rPr>
          <w:rFonts w:eastAsia="Times New Roman" w:cs="Times New Roman"/>
          <w:i/>
          <w:iCs/>
        </w:rPr>
        <w:t>E</w:t>
      </w:r>
      <w:r w:rsidRPr="00907987">
        <w:rPr>
          <w:rFonts w:eastAsia="Times New Roman" w:cs="Times New Roman"/>
          <w:lang w:val="ru-RU"/>
        </w:rPr>
        <w:t>-</w:t>
      </w:r>
      <w:r>
        <w:rPr>
          <w:rFonts w:eastAsia="Times New Roman" w:cs="Times New Roman"/>
          <w:i/>
          <w:iCs/>
        </w:rPr>
        <w:t>katalog</w:t>
      </w:r>
      <w:r w:rsidRPr="00907987">
        <w:rPr>
          <w:rFonts w:eastAsia="Times New Roman" w:cs="Times New Roman"/>
          <w:lang w:val="ru-RU"/>
        </w:rPr>
        <w:t>.</w:t>
      </w:r>
      <w:r>
        <w:rPr>
          <w:rFonts w:eastAsia="Times New Roman" w:cs="Times New Roman"/>
          <w:i/>
          <w:iCs/>
        </w:rPr>
        <w:t>ru</w:t>
      </w:r>
      <w:r w:rsidRPr="00907987">
        <w:rPr>
          <w:rFonts w:eastAsia="Times New Roman" w:cs="Times New Roman"/>
          <w:lang w:val="ru-RU"/>
        </w:rPr>
        <w:t xml:space="preserve"> — наиболее известный российский агрегатор цен, функционирующий с 2006 года.</w:t>
      </w:r>
      <w:proofErr w:type="gramEnd"/>
      <w:r w:rsidRPr="00907987">
        <w:rPr>
          <w:rFonts w:eastAsia="Times New Roman" w:cs="Times New Roman"/>
          <w:lang w:val="ru-RU"/>
        </w:rPr>
        <w:t xml:space="preserve"> Сервис предоставляет функциональность сравнения технических характеристик товаров, истории цен, рейтинги и отзывы. Покрытие включает </w:t>
      </w:r>
      <w:proofErr w:type="gramStart"/>
      <w:r w:rsidRPr="00907987">
        <w:rPr>
          <w:rFonts w:eastAsia="Times New Roman" w:cs="Times New Roman"/>
          <w:lang w:val="ru-RU"/>
        </w:rPr>
        <w:t>крупные</w:t>
      </w:r>
      <w:proofErr w:type="gramEnd"/>
      <w:r w:rsidRPr="00907987">
        <w:rPr>
          <w:rFonts w:eastAsia="Times New Roman" w:cs="Times New Roman"/>
          <w:lang w:val="ru-RU"/>
        </w:rPr>
        <w:t xml:space="preserve"> российские интернет-магазины и маркетплейсы. Основные недостатки: полное отсутствие белорусских магазинов в базе данных, отсутствие </w:t>
      </w:r>
      <w:r>
        <w:rPr>
          <w:rFonts w:eastAsia="Times New Roman" w:cs="Times New Roman"/>
          <w:i/>
          <w:iCs/>
        </w:rPr>
        <w:t>AI</w:t>
      </w:r>
      <w:r w:rsidRPr="00907987">
        <w:rPr>
          <w:rFonts w:eastAsia="Times New Roman" w:cs="Times New Roman"/>
          <w:lang w:val="ru-RU"/>
        </w:rPr>
        <w:t>-ассистента для интеллектуального анализа, использование кэшированных данных вместо запросов в реальном времени (информация о ценах может отставать от актуальных значений на несколько часов или даже дней), отсутствие потокового отображения результатов [6].</w:t>
      </w:r>
    </w:p>
    <w:p w:rsidR="00746E3B" w:rsidRPr="00907987" w:rsidRDefault="0046056C">
      <w:pPr>
        <w:rPr>
          <w:lang w:val="ru-RU"/>
        </w:rPr>
      </w:pPr>
      <w:r w:rsidRPr="00907987">
        <w:rPr>
          <w:rFonts w:eastAsia="Times New Roman" w:cs="Times New Roman"/>
          <w:lang w:val="ru-RU"/>
        </w:rPr>
        <w:t xml:space="preserve">Яндекс Маркет занимает двойственную позицию: являясь одновременно маркетплейсом и агрегатором предложений сторонних магазинов, он создаёт потенциальный конфликт интересов. Собственные предложения Яндекс Маркет получают приоритет в выдаче, что снижает объективность сравнения цен. </w:t>
      </w:r>
      <w:proofErr w:type="gramStart"/>
      <w:r>
        <w:rPr>
          <w:rFonts w:eastAsia="Times New Roman" w:cs="Times New Roman"/>
          <w:i/>
          <w:iCs/>
        </w:rPr>
        <w:t>Onliner</w:t>
      </w:r>
      <w:r w:rsidRPr="00907987">
        <w:rPr>
          <w:rFonts w:eastAsia="Times New Roman" w:cs="Times New Roman"/>
          <w:lang w:val="ru-RU"/>
        </w:rPr>
        <w:t>.</w:t>
      </w:r>
      <w:r>
        <w:rPr>
          <w:rFonts w:eastAsia="Times New Roman" w:cs="Times New Roman"/>
          <w:i/>
          <w:iCs/>
        </w:rPr>
        <w:t>by</w:t>
      </w:r>
      <w:r w:rsidRPr="00907987">
        <w:rPr>
          <w:rFonts w:eastAsia="Times New Roman" w:cs="Times New Roman"/>
          <w:lang w:val="ru-RU"/>
        </w:rPr>
        <w:t xml:space="preserve"> выступает качественным агрегатором белорусского рынка с открытым </w:t>
      </w:r>
      <w:r>
        <w:rPr>
          <w:rFonts w:eastAsia="Times New Roman" w:cs="Times New Roman"/>
          <w:i/>
          <w:iCs/>
        </w:rPr>
        <w:t>API</w:t>
      </w:r>
      <w:r w:rsidRPr="00907987">
        <w:rPr>
          <w:rFonts w:eastAsia="Times New Roman" w:cs="Times New Roman"/>
          <w:lang w:val="ru-RU"/>
        </w:rPr>
        <w:t xml:space="preserve"> и детальной каталогизацией, однако его покрытие ограничено белорусскими магазинами.</w:t>
      </w:r>
      <w:proofErr w:type="gramEnd"/>
      <w:r w:rsidRPr="00907987">
        <w:rPr>
          <w:rFonts w:eastAsia="Times New Roman" w:cs="Times New Roman"/>
          <w:lang w:val="ru-RU"/>
        </w:rPr>
        <w:t xml:space="preserve"> Кроме того, ни один из перечисленных сервисов не предоставляет возможности интерактивного диалога с </w:t>
      </w:r>
      <w:r>
        <w:rPr>
          <w:rFonts w:eastAsia="Times New Roman" w:cs="Times New Roman"/>
          <w:i/>
          <w:iCs/>
        </w:rPr>
        <w:t>AI</w:t>
      </w:r>
      <w:r w:rsidRPr="00907987">
        <w:rPr>
          <w:rFonts w:eastAsia="Times New Roman" w:cs="Times New Roman"/>
          <w:lang w:val="ru-RU"/>
        </w:rPr>
        <w:t>-ассистентом для формулирования сложных поисковых запросов и получения аналитических рекомендаций.</w:t>
      </w:r>
    </w:p>
    <w:p w:rsidR="00746E3B" w:rsidRPr="00907987" w:rsidRDefault="0046056C">
      <w:pPr>
        <w:rPr>
          <w:lang w:val="ru-RU"/>
        </w:rPr>
      </w:pPr>
      <w:r w:rsidRPr="00907987">
        <w:rPr>
          <w:rFonts w:eastAsia="Times New Roman" w:cs="Times New Roman"/>
          <w:lang w:val="ru-RU"/>
        </w:rPr>
        <w:t xml:space="preserve">Анализ технических подходов существующих решений. Большинство существующих агрегаторов цен используют модель кэшированных данных: информация о ценах собирается в фоновом режиме с заданной периодичностью (от нескольких минут до нескольких часов) и сохраняется в собственной базе данных. При поисковом запросе пользователя результаты извлекаются из кэша, а не запрашиваются у маркетплейсов в реальном времени. Данный подход обеспечивает высокую скорость отклика и минимальную нагрузку на маркетплейсы, но создаёт фундаментальную проблему актуальности данных: к моменту отображения результатов цена </w:t>
      </w:r>
      <w:r w:rsidRPr="00907987">
        <w:rPr>
          <w:rFonts w:eastAsia="Times New Roman" w:cs="Times New Roman"/>
          <w:lang w:val="ru-RU"/>
        </w:rPr>
        <w:lastRenderedPageBreak/>
        <w:t>может уже измениться, особенно в условиях динамического ценообразования.</w:t>
      </w:r>
    </w:p>
    <w:p w:rsidR="00746E3B" w:rsidRPr="00907987" w:rsidRDefault="0046056C">
      <w:pPr>
        <w:rPr>
          <w:lang w:val="ru-RU"/>
        </w:rPr>
      </w:pPr>
      <w:r w:rsidRPr="00907987">
        <w:rPr>
          <w:rFonts w:eastAsia="Times New Roman" w:cs="Times New Roman"/>
          <w:lang w:val="ru-RU"/>
        </w:rPr>
        <w:t xml:space="preserve">Альтернативный подход — выполнение запросов к маркетплейсам в реальном времени при каждом поисковом запросе пользователя — реализован в системе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r w:rsidRPr="00907987">
        <w:rPr>
          <w:rFonts w:eastAsia="Times New Roman" w:cs="Times New Roman"/>
          <w:lang w:val="ru-RU"/>
        </w:rPr>
        <w:t xml:space="preserve">. Данный подход гарантирует актуальность данных, но сопряжён с более высоким временем отклика: параллельный опрос пяти маркетплейсов занимает от 1,5 до 5 секунд в зависимости от времени ответа каждой площадки. Для нивелирования проблемы задержки применяется технология </w:t>
      </w:r>
      <w:r>
        <w:rPr>
          <w:rFonts w:eastAsia="Times New Roman" w:cs="Times New Roman"/>
          <w:i/>
          <w:iCs/>
        </w:rPr>
        <w:t>SSE</w:t>
      </w:r>
      <w:r w:rsidRPr="00907987">
        <w:rPr>
          <w:rFonts w:eastAsia="Times New Roman" w:cs="Times New Roman"/>
          <w:lang w:val="ru-RU"/>
        </w:rPr>
        <w:t>-стриминга: результаты отображаются пользователю по мере их поступления от каждого парсера, результаты отображаются пользователю по мере завершения парсинга каждого маркетплейса. Таким образом, пользователь не ожидает завершения всех запросов и может взаимодействовать с уже полученными результатами.</w:t>
      </w:r>
    </w:p>
    <w:p w:rsidR="00746E3B" w:rsidRPr="00907987" w:rsidRDefault="0046056C">
      <w:pPr>
        <w:rPr>
          <w:lang w:val="ru-RU"/>
        </w:rPr>
      </w:pPr>
      <w:r w:rsidRPr="00907987">
        <w:rPr>
          <w:rFonts w:eastAsia="Times New Roman" w:cs="Times New Roman"/>
          <w:lang w:val="ru-RU"/>
        </w:rPr>
        <w:t xml:space="preserve">Ни один из проанализированных агрегаторов не использует </w:t>
      </w:r>
      <w:r>
        <w:rPr>
          <w:rFonts w:eastAsia="Times New Roman" w:cs="Times New Roman"/>
          <w:i/>
          <w:iCs/>
        </w:rPr>
        <w:t>AI</w:t>
      </w:r>
      <w:r w:rsidRPr="00907987">
        <w:rPr>
          <w:rFonts w:eastAsia="Times New Roman" w:cs="Times New Roman"/>
          <w:lang w:val="ru-RU"/>
        </w:rPr>
        <w:t xml:space="preserve">-ассистента с механизмом </w:t>
      </w:r>
      <w:r>
        <w:rPr>
          <w:rFonts w:eastAsia="Times New Roman" w:cs="Times New Roman"/>
          <w:i/>
          <w:iCs/>
        </w:rPr>
        <w:t>tool</w:t>
      </w:r>
      <w:r w:rsidRPr="00907987">
        <w:rPr>
          <w:rFonts w:eastAsia="Times New Roman" w:cs="Times New Roman"/>
          <w:lang w:val="ru-RU"/>
        </w:rPr>
        <w:t xml:space="preserve"> </w:t>
      </w:r>
      <w:r>
        <w:rPr>
          <w:rFonts w:eastAsia="Times New Roman" w:cs="Times New Roman"/>
          <w:i/>
          <w:iCs/>
        </w:rPr>
        <w:t>use</w:t>
      </w:r>
      <w:r w:rsidRPr="00907987">
        <w:rPr>
          <w:rFonts w:eastAsia="Times New Roman" w:cs="Times New Roman"/>
          <w:lang w:val="ru-RU"/>
        </w:rPr>
        <w:t xml:space="preserve"> для интеллектуального анализа цен. Это означает отсутствие возможности задать вопрос в свободной форме, получить аналитический комментарий к ценовым данным или автоматическое сравнение нескольких товаров с рекомендацией.</w:t>
      </w:r>
    </w:p>
    <w:p w:rsidR="00746E3B" w:rsidRPr="00907987" w:rsidRDefault="0046056C">
      <w:pPr>
        <w:rPr>
          <w:lang w:val="ru-RU"/>
        </w:rPr>
      </w:pPr>
      <w:r w:rsidRPr="00907987">
        <w:rPr>
          <w:rFonts w:eastAsia="Times New Roman" w:cs="Times New Roman"/>
          <w:lang w:val="ru-RU"/>
        </w:rPr>
        <w:t>Выявленные недостатки существующих решений. Систематический анализ существующих решений позволил выявить следующие функциональные пробелы:</w:t>
      </w:r>
    </w:p>
    <w:p w:rsidR="00746E3B" w:rsidRPr="00907987" w:rsidRDefault="0046056C">
      <w:pPr>
        <w:rPr>
          <w:lang w:val="ru-RU"/>
        </w:rPr>
      </w:pPr>
      <w:r w:rsidRPr="00907987">
        <w:rPr>
          <w:rFonts w:eastAsia="Times New Roman" w:cs="Times New Roman"/>
          <w:lang w:val="ru-RU"/>
        </w:rPr>
        <w:t>– отсутствие единого кроссрегионального решения для маркетплейсов Беларуси и России, объединяющего данные из обоих рынков в едином интерфейсе;</w:t>
      </w:r>
    </w:p>
    <w:p w:rsidR="00746E3B" w:rsidRPr="00907987" w:rsidRDefault="0046056C">
      <w:pPr>
        <w:rPr>
          <w:lang w:val="ru-RU"/>
        </w:rPr>
      </w:pPr>
      <w:r w:rsidRPr="00907987">
        <w:rPr>
          <w:rFonts w:eastAsia="Times New Roman" w:cs="Times New Roman"/>
          <w:lang w:val="ru-RU"/>
        </w:rPr>
        <w:t xml:space="preserve">– отсутствие </w:t>
      </w:r>
      <w:r>
        <w:rPr>
          <w:rFonts w:eastAsia="Times New Roman" w:cs="Times New Roman"/>
          <w:i/>
          <w:iCs/>
        </w:rPr>
        <w:t>AI</w:t>
      </w:r>
      <w:r w:rsidRPr="00907987">
        <w:rPr>
          <w:rFonts w:eastAsia="Times New Roman" w:cs="Times New Roman"/>
          <w:lang w:val="ru-RU"/>
        </w:rPr>
        <w:t>-ассистента с механизмом инструментального взаимодействия (</w:t>
      </w:r>
      <w:r>
        <w:rPr>
          <w:rFonts w:eastAsia="Times New Roman" w:cs="Times New Roman"/>
          <w:i/>
          <w:iCs/>
        </w:rPr>
        <w:t>tool</w:t>
      </w:r>
      <w:r w:rsidRPr="00907987">
        <w:rPr>
          <w:rFonts w:eastAsia="Times New Roman" w:cs="Times New Roman"/>
          <w:lang w:val="ru-RU"/>
        </w:rPr>
        <w:t xml:space="preserve"> </w:t>
      </w:r>
      <w:r>
        <w:rPr>
          <w:rFonts w:eastAsia="Times New Roman" w:cs="Times New Roman"/>
          <w:i/>
          <w:iCs/>
        </w:rPr>
        <w:t>use</w:t>
      </w:r>
      <w:r w:rsidRPr="00907987">
        <w:rPr>
          <w:rFonts w:eastAsia="Times New Roman" w:cs="Times New Roman"/>
          <w:lang w:val="ru-RU"/>
        </w:rPr>
        <w:t>) для интеллектуального анализа ценовых данных и формулирования персонализированных рекомендаций;</w:t>
      </w:r>
    </w:p>
    <w:p w:rsidR="00746E3B" w:rsidRPr="00907987" w:rsidRDefault="0046056C">
      <w:pPr>
        <w:rPr>
          <w:lang w:val="ru-RU"/>
        </w:rPr>
      </w:pPr>
      <w:r w:rsidRPr="00907987">
        <w:rPr>
          <w:rFonts w:eastAsia="Times New Roman" w:cs="Times New Roman"/>
          <w:lang w:val="ru-RU"/>
        </w:rPr>
        <w:t>– использование кэшированных данных вместо запросов в реальном времени, что приводит к отображению устаревшей ценовой информации;</w:t>
      </w:r>
    </w:p>
    <w:p w:rsidR="00746E3B" w:rsidRPr="00907987" w:rsidRDefault="0046056C">
      <w:pPr>
        <w:rPr>
          <w:lang w:val="ru-RU"/>
        </w:rPr>
      </w:pPr>
      <w:r w:rsidRPr="00907987">
        <w:rPr>
          <w:rFonts w:eastAsia="Times New Roman" w:cs="Times New Roman"/>
          <w:lang w:val="ru-RU"/>
        </w:rPr>
        <w:lastRenderedPageBreak/>
        <w:t>– отсутствие потокового (</w:t>
      </w:r>
      <w:r>
        <w:rPr>
          <w:rFonts w:eastAsia="Times New Roman" w:cs="Times New Roman"/>
          <w:i/>
          <w:iCs/>
        </w:rPr>
        <w:t>SSE</w:t>
      </w:r>
      <w:r w:rsidRPr="00907987">
        <w:rPr>
          <w:rFonts w:eastAsia="Times New Roman" w:cs="Times New Roman"/>
          <w:lang w:val="ru-RU"/>
        </w:rPr>
        <w:t>) отображения результатов, обеспечивающего мгновенную обратную связь при выполнении поисковых запросов;</w:t>
      </w:r>
    </w:p>
    <w:p w:rsidR="00746E3B" w:rsidRPr="00907987" w:rsidRDefault="0046056C">
      <w:pPr>
        <w:rPr>
          <w:lang w:val="ru-RU"/>
        </w:rPr>
      </w:pPr>
      <w:r w:rsidRPr="00907987">
        <w:rPr>
          <w:rFonts w:eastAsia="Times New Roman" w:cs="Times New Roman"/>
          <w:lang w:val="ru-RU"/>
        </w:rPr>
        <w:t xml:space="preserve">– невозможность сравнительного анализа товаров с разных площадок через </w:t>
      </w:r>
      <w:r>
        <w:rPr>
          <w:rFonts w:eastAsia="Times New Roman" w:cs="Times New Roman"/>
          <w:i/>
          <w:iCs/>
        </w:rPr>
        <w:t>AI</w:t>
      </w:r>
      <w:r w:rsidRPr="00907987">
        <w:rPr>
          <w:rFonts w:eastAsia="Times New Roman" w:cs="Times New Roman"/>
          <w:lang w:val="ru-RU"/>
        </w:rPr>
        <w:t>-ассистента с учётом контекста запроса и пользовательских предпочтений;</w:t>
      </w:r>
    </w:p>
    <w:p w:rsidR="00746E3B" w:rsidRPr="00907987" w:rsidRDefault="0046056C">
      <w:pPr>
        <w:rPr>
          <w:lang w:val="ru-RU"/>
        </w:rPr>
      </w:pPr>
      <w:r w:rsidRPr="00907987">
        <w:rPr>
          <w:rFonts w:eastAsia="Times New Roman" w:cs="Times New Roman"/>
          <w:lang w:val="ru-RU"/>
        </w:rPr>
        <w:t>– отсутствие автоматической коррекции опечаток и транслитерации запросов, что критично для русскоязычных пользователей.</w:t>
      </w:r>
    </w:p>
    <w:p w:rsidR="00746E3B" w:rsidRPr="00801F8D" w:rsidRDefault="0046056C" w:rsidP="00552408">
      <w:pPr>
        <w:keepNext/>
        <w:keepLines/>
        <w:spacing w:before="240" w:line="240" w:lineRule="auto"/>
        <w:ind w:firstLine="0"/>
        <w:jc w:val="distribute"/>
        <w:rPr>
          <w:spacing w:val="20"/>
          <w:lang w:val="ru-RU"/>
        </w:rPr>
      </w:pPr>
      <w:r w:rsidRPr="00801F8D">
        <w:rPr>
          <w:rFonts w:eastAsia="Times New Roman" w:cs="Times New Roman"/>
          <w:spacing w:val="20"/>
        </w:rPr>
        <w:t>Таблица 2 — Матрица функциональных в</w:t>
      </w:r>
      <w:r w:rsidR="004839CC" w:rsidRPr="00801F8D">
        <w:rPr>
          <w:rFonts w:eastAsia="Times New Roman" w:cs="Times New Roman"/>
          <w:spacing w:val="20"/>
        </w:rPr>
        <w:t xml:space="preserve">озможностей </w:t>
      </w:r>
    </w:p>
    <w:tbl>
      <w:tblPr>
        <w:tblStyle w:val="aff0"/>
        <w:tblW w:w="4948" w:type="pct"/>
        <w:tblInd w:w="100" w:type="dxa"/>
        <w:tblLook w:val="04A0" w:firstRow="1" w:lastRow="0" w:firstColumn="1" w:lastColumn="0" w:noHBand="0" w:noVBand="1"/>
      </w:tblPr>
      <w:tblGrid>
        <w:gridCol w:w="2024"/>
        <w:gridCol w:w="1860"/>
        <w:gridCol w:w="1854"/>
        <w:gridCol w:w="1855"/>
        <w:gridCol w:w="1863"/>
      </w:tblGrid>
      <w:tr w:rsidR="00746E3B" w:rsidTr="00801F8D">
        <w:trPr>
          <w:cantSplit/>
          <w:trHeight w:val="400"/>
        </w:trPr>
        <w:tc>
          <w:tcPr>
            <w:tcW w:w="1935"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Функция</w:t>
            </w:r>
          </w:p>
        </w:tc>
        <w:tc>
          <w:tcPr>
            <w:tcW w:w="1880"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Google</w:t>
            </w:r>
            <w:r>
              <w:rPr>
                <w:rFonts w:eastAsia="Times New Roman" w:cs="Times New Roman"/>
                <w:b/>
                <w:sz w:val="22"/>
              </w:rPr>
              <w:t xml:space="preserve"> </w:t>
            </w:r>
            <w:r>
              <w:rPr>
                <w:rFonts w:eastAsia="Times New Roman" w:cs="Times New Roman"/>
                <w:b/>
                <w:i/>
                <w:iCs/>
                <w:sz w:val="22"/>
              </w:rPr>
              <w:t>Shopping</w:t>
            </w:r>
          </w:p>
        </w:tc>
        <w:tc>
          <w:tcPr>
            <w:tcW w:w="1880"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E-katalog</w:t>
            </w:r>
          </w:p>
        </w:tc>
        <w:tc>
          <w:tcPr>
            <w:tcW w:w="1880"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Onliner</w:t>
            </w:r>
          </w:p>
        </w:tc>
        <w:tc>
          <w:tcPr>
            <w:tcW w:w="1880"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Smart</w:t>
            </w:r>
            <w:r>
              <w:rPr>
                <w:rFonts w:eastAsia="Times New Roman" w:cs="Times New Roman"/>
                <w:b/>
                <w:sz w:val="22"/>
              </w:rPr>
              <w:t xml:space="preserve"> </w:t>
            </w:r>
            <w:r>
              <w:rPr>
                <w:rFonts w:eastAsia="Times New Roman" w:cs="Times New Roman"/>
                <w:b/>
                <w:i/>
                <w:iCs/>
                <w:sz w:val="22"/>
              </w:rPr>
              <w:t>Price</w:t>
            </w:r>
          </w:p>
        </w:tc>
      </w:tr>
      <w:tr w:rsidR="00746E3B" w:rsidTr="00801F8D">
        <w:trPr>
          <w:cantSplit/>
          <w:trHeight w:val="340"/>
        </w:trPr>
        <w:tc>
          <w:tcPr>
            <w:tcW w:w="1935"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Маркетплейсы РФ</w:t>
            </w:r>
          </w:p>
        </w:tc>
        <w:tc>
          <w:tcPr>
            <w:tcW w:w="1880"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Частично</w:t>
            </w:r>
          </w:p>
        </w:tc>
        <w:tc>
          <w:tcPr>
            <w:tcW w:w="1880"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Да</w:t>
            </w:r>
          </w:p>
        </w:tc>
        <w:tc>
          <w:tcPr>
            <w:tcW w:w="1880"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880"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Да</w:t>
            </w:r>
          </w:p>
        </w:tc>
      </w:tr>
      <w:tr w:rsidR="00746E3B" w:rsidTr="00801F8D">
        <w:trPr>
          <w:cantSplit/>
          <w:trHeight w:val="340"/>
        </w:trPr>
        <w:tc>
          <w:tcPr>
            <w:tcW w:w="1935"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Маркетплейсы РБ</w:t>
            </w:r>
          </w:p>
        </w:tc>
        <w:tc>
          <w:tcPr>
            <w:tcW w:w="1880"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880"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880"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Да</w:t>
            </w:r>
          </w:p>
        </w:tc>
        <w:tc>
          <w:tcPr>
            <w:tcW w:w="1880"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Да</w:t>
            </w:r>
          </w:p>
        </w:tc>
      </w:tr>
      <w:tr w:rsidR="00746E3B" w:rsidTr="00801F8D">
        <w:trPr>
          <w:cantSplit/>
          <w:trHeight w:val="340"/>
        </w:trPr>
        <w:tc>
          <w:tcPr>
            <w:tcW w:w="1935"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Real-time</w:t>
            </w:r>
            <w:r>
              <w:rPr>
                <w:rFonts w:eastAsia="Times New Roman" w:cs="Times New Roman"/>
                <w:sz w:val="22"/>
              </w:rPr>
              <w:t xml:space="preserve"> (</w:t>
            </w:r>
            <w:r>
              <w:rPr>
                <w:rFonts w:eastAsia="Times New Roman" w:cs="Times New Roman"/>
                <w:i/>
                <w:iCs/>
                <w:sz w:val="22"/>
              </w:rPr>
              <w:t>SSE</w:t>
            </w:r>
            <w:r>
              <w:rPr>
                <w:rFonts w:eastAsia="Times New Roman" w:cs="Times New Roman"/>
                <w:sz w:val="22"/>
              </w:rPr>
              <w:t>)</w:t>
            </w:r>
          </w:p>
        </w:tc>
        <w:tc>
          <w:tcPr>
            <w:tcW w:w="1880"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880"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880"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880"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Да</w:t>
            </w:r>
          </w:p>
        </w:tc>
      </w:tr>
      <w:tr w:rsidR="00746E3B" w:rsidTr="00801F8D">
        <w:trPr>
          <w:cantSplit/>
          <w:trHeight w:val="340"/>
        </w:trPr>
        <w:tc>
          <w:tcPr>
            <w:tcW w:w="1935"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AI</w:t>
            </w:r>
            <w:r>
              <w:rPr>
                <w:rFonts w:eastAsia="Times New Roman" w:cs="Times New Roman"/>
                <w:sz w:val="22"/>
              </w:rPr>
              <w:t>-ассистент</w:t>
            </w:r>
          </w:p>
        </w:tc>
        <w:tc>
          <w:tcPr>
            <w:tcW w:w="1880"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880"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880"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880"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Да</w:t>
            </w:r>
          </w:p>
        </w:tc>
      </w:tr>
      <w:tr w:rsidR="00746E3B" w:rsidTr="00801F8D">
        <w:trPr>
          <w:cantSplit/>
          <w:trHeight w:val="340"/>
        </w:trPr>
        <w:tc>
          <w:tcPr>
            <w:tcW w:w="1935"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История цен</w:t>
            </w:r>
          </w:p>
        </w:tc>
        <w:tc>
          <w:tcPr>
            <w:tcW w:w="1880"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880"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Да</w:t>
            </w:r>
          </w:p>
        </w:tc>
        <w:tc>
          <w:tcPr>
            <w:tcW w:w="1880"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Да</w:t>
            </w:r>
          </w:p>
        </w:tc>
        <w:tc>
          <w:tcPr>
            <w:tcW w:w="1880"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Да</w:t>
            </w:r>
          </w:p>
        </w:tc>
      </w:tr>
      <w:tr w:rsidR="00746E3B" w:rsidTr="00801F8D">
        <w:trPr>
          <w:cantSplit/>
          <w:trHeight w:val="340"/>
        </w:trPr>
        <w:tc>
          <w:tcPr>
            <w:tcW w:w="1935"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Коррекция опечаток</w:t>
            </w:r>
          </w:p>
        </w:tc>
        <w:tc>
          <w:tcPr>
            <w:tcW w:w="1880"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Да</w:t>
            </w:r>
          </w:p>
        </w:tc>
        <w:tc>
          <w:tcPr>
            <w:tcW w:w="1880"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880"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880"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Да</w:t>
            </w:r>
          </w:p>
        </w:tc>
      </w:tr>
      <w:tr w:rsidR="00746E3B" w:rsidTr="00801F8D">
        <w:trPr>
          <w:cantSplit/>
          <w:trHeight w:val="340"/>
        </w:trPr>
        <w:tc>
          <w:tcPr>
            <w:tcW w:w="1935"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Мультивалютность</w:t>
            </w:r>
          </w:p>
        </w:tc>
        <w:tc>
          <w:tcPr>
            <w:tcW w:w="1880"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880"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880"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880"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Да (</w:t>
            </w:r>
            <w:r>
              <w:rPr>
                <w:rFonts w:eastAsia="Times New Roman" w:cs="Times New Roman"/>
                <w:i/>
                <w:iCs/>
                <w:sz w:val="22"/>
              </w:rPr>
              <w:t>RUB/BYN</w:t>
            </w:r>
            <w:r>
              <w:rPr>
                <w:rFonts w:eastAsia="Times New Roman" w:cs="Times New Roman"/>
                <w:sz w:val="22"/>
              </w:rPr>
              <w:t>)</w:t>
            </w:r>
          </w:p>
        </w:tc>
      </w:tr>
      <w:tr w:rsidR="00746E3B" w:rsidTr="00801F8D">
        <w:trPr>
          <w:cantSplit/>
          <w:trHeight w:val="340"/>
        </w:trPr>
        <w:tc>
          <w:tcPr>
            <w:tcW w:w="1935"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 xml:space="preserve">Сравнение товаров </w:t>
            </w:r>
            <w:r>
              <w:rPr>
                <w:rFonts w:eastAsia="Times New Roman" w:cs="Times New Roman"/>
                <w:i/>
                <w:iCs/>
                <w:sz w:val="22"/>
              </w:rPr>
              <w:t>AI</w:t>
            </w:r>
          </w:p>
        </w:tc>
        <w:tc>
          <w:tcPr>
            <w:tcW w:w="1880"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880"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880"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880"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Да</w:t>
            </w:r>
          </w:p>
        </w:tc>
      </w:tr>
    </w:tbl>
    <w:p w:rsidR="00462D39" w:rsidRDefault="00462D39"/>
    <w:p w:rsidR="00746E3B" w:rsidRPr="00907987" w:rsidRDefault="0046056C">
      <w:pPr>
        <w:rPr>
          <w:lang w:val="ru-RU"/>
        </w:rPr>
      </w:pPr>
      <w:r w:rsidRPr="00907987">
        <w:rPr>
          <w:rFonts w:eastAsia="Times New Roman" w:cs="Times New Roman"/>
          <w:lang w:val="ru-RU"/>
        </w:rPr>
        <w:t xml:space="preserve">Матрица наглядно демонстрирует, что разрабатываемая система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r w:rsidRPr="00907987">
        <w:rPr>
          <w:rFonts w:eastAsia="Times New Roman" w:cs="Times New Roman"/>
          <w:lang w:val="ru-RU"/>
        </w:rPr>
        <w:t xml:space="preserve"> является единственным решением, объединяющим полный набор функциональных возможностей: кроссрегиональное покрытие, получение данных в реальном времени, </w:t>
      </w:r>
      <w:r>
        <w:rPr>
          <w:rFonts w:eastAsia="Times New Roman" w:cs="Times New Roman"/>
          <w:i/>
          <w:iCs/>
        </w:rPr>
        <w:t>AI</w:t>
      </w:r>
      <w:r w:rsidRPr="00907987">
        <w:rPr>
          <w:rFonts w:eastAsia="Times New Roman" w:cs="Times New Roman"/>
          <w:lang w:val="ru-RU"/>
        </w:rPr>
        <w:t>-анализ, историю цен и автоматическую коррекцию запросов. Это подтверждает наличие рыночной ниши и обосновывает целесообразность разработки.</w:t>
      </w:r>
    </w:p>
    <w:p w:rsidR="00746E3B" w:rsidRPr="00907987" w:rsidRDefault="0046056C">
      <w:pPr>
        <w:pStyle w:val="21"/>
        <w:rPr>
          <w:lang w:val="ru-RU"/>
        </w:rPr>
      </w:pPr>
      <w:bookmarkStart w:id="6" w:name="_Toc231801992"/>
      <w:r w:rsidRPr="00907987">
        <w:rPr>
          <w:lang w:val="ru-RU"/>
        </w:rPr>
        <w:t>1.3 Технологический обзор</w:t>
      </w:r>
      <w:bookmarkEnd w:id="6"/>
    </w:p>
    <w:p w:rsidR="00746E3B" w:rsidRPr="00907987" w:rsidRDefault="0046056C">
      <w:pPr>
        <w:rPr>
          <w:lang w:val="ru-RU"/>
        </w:rPr>
      </w:pPr>
      <w:r w:rsidRPr="00907987">
        <w:rPr>
          <w:rFonts w:eastAsia="Times New Roman" w:cs="Times New Roman"/>
          <w:lang w:val="ru-RU"/>
        </w:rPr>
        <w:t xml:space="preserve">Технологии веб-скрапинга и методы обхода антибот-защиты. Веб-скрапинг — автоматизированное извлечение данных из веб-страниц с последующей их структуризацией для дальнейшего использования. </w:t>
      </w:r>
      <w:r w:rsidRPr="00907987">
        <w:rPr>
          <w:rFonts w:eastAsia="Times New Roman" w:cs="Times New Roman"/>
          <w:lang w:val="ru-RU"/>
        </w:rPr>
        <w:lastRenderedPageBreak/>
        <w:t>Существуют три основных подхода к реализации веб-скрапинга, каждый из которых обладает собственным набором преимуществ и ограничений [7].</w:t>
      </w:r>
    </w:p>
    <w:p w:rsidR="00746E3B" w:rsidRPr="00907987" w:rsidRDefault="0046056C">
      <w:pPr>
        <w:rPr>
          <w:lang w:val="ru-RU"/>
        </w:rPr>
      </w:pPr>
      <w:r w:rsidRPr="00907987">
        <w:rPr>
          <w:rFonts w:eastAsia="Times New Roman" w:cs="Times New Roman"/>
          <w:lang w:val="ru-RU"/>
        </w:rPr>
        <w:t xml:space="preserve">Первый подход — использование </w:t>
      </w:r>
      <w:r>
        <w:rPr>
          <w:rFonts w:eastAsia="Times New Roman" w:cs="Times New Roman"/>
          <w:i/>
          <w:iCs/>
        </w:rPr>
        <w:t>HTTP</w:t>
      </w:r>
      <w:r w:rsidRPr="00907987">
        <w:rPr>
          <w:rFonts w:eastAsia="Times New Roman" w:cs="Times New Roman"/>
          <w:lang w:val="ru-RU"/>
        </w:rPr>
        <w:t>-клиентов (</w:t>
      </w:r>
      <w:r>
        <w:rPr>
          <w:rFonts w:eastAsia="Times New Roman" w:cs="Times New Roman"/>
          <w:i/>
          <w:iCs/>
        </w:rPr>
        <w:t>httpx</w:t>
      </w:r>
      <w:r w:rsidRPr="00907987">
        <w:rPr>
          <w:rFonts w:eastAsia="Times New Roman" w:cs="Times New Roman"/>
          <w:lang w:val="ru-RU"/>
        </w:rPr>
        <w:t xml:space="preserve">, </w:t>
      </w:r>
      <w:r>
        <w:rPr>
          <w:rFonts w:eastAsia="Times New Roman" w:cs="Times New Roman"/>
          <w:i/>
          <w:iCs/>
        </w:rPr>
        <w:t>requests</w:t>
      </w:r>
      <w:r w:rsidRPr="00907987">
        <w:rPr>
          <w:rFonts w:eastAsia="Times New Roman" w:cs="Times New Roman"/>
          <w:lang w:val="ru-RU"/>
        </w:rPr>
        <w:t xml:space="preserve">, </w:t>
      </w:r>
      <w:r>
        <w:rPr>
          <w:rFonts w:eastAsia="Times New Roman" w:cs="Times New Roman"/>
          <w:i/>
          <w:iCs/>
        </w:rPr>
        <w:t>curl</w:t>
      </w:r>
      <w:r w:rsidRPr="00907987">
        <w:rPr>
          <w:rFonts w:eastAsia="Times New Roman" w:cs="Times New Roman"/>
          <w:lang w:val="ru-RU"/>
        </w:rPr>
        <w:t>-</w:t>
      </w:r>
      <w:r>
        <w:rPr>
          <w:rFonts w:eastAsia="Times New Roman" w:cs="Times New Roman"/>
          <w:i/>
          <w:iCs/>
        </w:rPr>
        <w:t>cffi</w:t>
      </w:r>
      <w:r w:rsidRPr="00907987">
        <w:rPr>
          <w:rFonts w:eastAsia="Times New Roman" w:cs="Times New Roman"/>
          <w:lang w:val="ru-RU"/>
        </w:rPr>
        <w:t xml:space="preserve">). Данный подход обеспечивает высокую скорость выполнения запросов и минимальное потребление ресурсов (10–20 МБ оперативной памяти на соединение). Вместе с тем </w:t>
      </w:r>
      <w:r>
        <w:rPr>
          <w:rFonts w:eastAsia="Times New Roman" w:cs="Times New Roman"/>
          <w:i/>
          <w:iCs/>
        </w:rPr>
        <w:t>HTTP</w:t>
      </w:r>
      <w:r w:rsidRPr="00907987">
        <w:rPr>
          <w:rFonts w:eastAsia="Times New Roman" w:cs="Times New Roman"/>
          <w:lang w:val="ru-RU"/>
        </w:rPr>
        <w:t xml:space="preserve">-клиенты не способны обрабатывать </w:t>
      </w:r>
      <w:r>
        <w:rPr>
          <w:rFonts w:eastAsia="Times New Roman" w:cs="Times New Roman"/>
          <w:i/>
          <w:iCs/>
        </w:rPr>
        <w:t>JavaScript</w:t>
      </w:r>
      <w:r w:rsidRPr="00907987">
        <w:rPr>
          <w:rFonts w:eastAsia="Times New Roman" w:cs="Times New Roman"/>
          <w:lang w:val="ru-RU"/>
        </w:rPr>
        <w:t xml:space="preserve">-код, что ограничивает их применимость для сайтов с динамической загрузкой контента. Кроме того, стандартные </w:t>
      </w:r>
      <w:r>
        <w:rPr>
          <w:rFonts w:eastAsia="Times New Roman" w:cs="Times New Roman"/>
          <w:i/>
          <w:iCs/>
        </w:rPr>
        <w:t>HTTP</w:t>
      </w:r>
      <w:r w:rsidRPr="00907987">
        <w:rPr>
          <w:rFonts w:eastAsia="Times New Roman" w:cs="Times New Roman"/>
          <w:lang w:val="ru-RU"/>
        </w:rPr>
        <w:t xml:space="preserve">-клиенты уязвимы перед </w:t>
      </w:r>
      <w:r>
        <w:rPr>
          <w:rFonts w:eastAsia="Times New Roman" w:cs="Times New Roman"/>
          <w:i/>
          <w:iCs/>
        </w:rPr>
        <w:t>TLS</w:t>
      </w:r>
      <w:r w:rsidRPr="00907987">
        <w:rPr>
          <w:rFonts w:eastAsia="Times New Roman" w:cs="Times New Roman"/>
          <w:lang w:val="ru-RU"/>
        </w:rPr>
        <w:t xml:space="preserve">-фингерпринтингом — методом идентификации клиента по характеристикам </w:t>
      </w:r>
      <w:r>
        <w:rPr>
          <w:rFonts w:eastAsia="Times New Roman" w:cs="Times New Roman"/>
          <w:i/>
          <w:iCs/>
        </w:rPr>
        <w:t>TLS</w:t>
      </w:r>
      <w:r w:rsidRPr="00907987">
        <w:rPr>
          <w:rFonts w:eastAsia="Times New Roman" w:cs="Times New Roman"/>
          <w:lang w:val="ru-RU"/>
        </w:rPr>
        <w:t>-рукопожатия, позволяющим серверу отличить запрос от реального браузера от запроса скрипта.</w:t>
      </w:r>
    </w:p>
    <w:p w:rsidR="00746E3B" w:rsidRPr="00907987" w:rsidRDefault="0046056C">
      <w:pPr>
        <w:rPr>
          <w:lang w:val="ru-RU"/>
        </w:rPr>
      </w:pPr>
      <w:proofErr w:type="gramStart"/>
      <w:r>
        <w:rPr>
          <w:rFonts w:eastAsia="Times New Roman" w:cs="Times New Roman"/>
        </w:rPr>
        <w:t xml:space="preserve">Второй подход — </w:t>
      </w:r>
      <w:r>
        <w:rPr>
          <w:rFonts w:eastAsia="Times New Roman" w:cs="Times New Roman"/>
          <w:i/>
          <w:iCs/>
        </w:rPr>
        <w:t>headless</w:t>
      </w:r>
      <w:r>
        <w:rPr>
          <w:rFonts w:eastAsia="Times New Roman" w:cs="Times New Roman"/>
        </w:rPr>
        <w:t>-браузеры (</w:t>
      </w:r>
      <w:r>
        <w:rPr>
          <w:rFonts w:eastAsia="Times New Roman" w:cs="Times New Roman"/>
          <w:i/>
          <w:iCs/>
        </w:rPr>
        <w:t>Playwright</w:t>
      </w:r>
      <w:r>
        <w:rPr>
          <w:rFonts w:eastAsia="Times New Roman" w:cs="Times New Roman"/>
        </w:rPr>
        <w:t xml:space="preserve"> [19], </w:t>
      </w:r>
      <w:r>
        <w:rPr>
          <w:rFonts w:eastAsia="Times New Roman" w:cs="Times New Roman"/>
          <w:i/>
          <w:iCs/>
        </w:rPr>
        <w:t>Puppeteer</w:t>
      </w:r>
      <w:r>
        <w:rPr>
          <w:rFonts w:eastAsia="Times New Roman" w:cs="Times New Roman"/>
        </w:rPr>
        <w:t xml:space="preserve">, </w:t>
      </w:r>
      <w:r>
        <w:rPr>
          <w:rFonts w:eastAsia="Times New Roman" w:cs="Times New Roman"/>
          <w:i/>
          <w:iCs/>
        </w:rPr>
        <w:t>Selenium</w:t>
      </w:r>
      <w:r>
        <w:rPr>
          <w:rFonts w:eastAsia="Times New Roman" w:cs="Times New Roman"/>
        </w:rPr>
        <w:t>).</w:t>
      </w:r>
      <w:proofErr w:type="gramEnd"/>
      <w:r>
        <w:rPr>
          <w:rFonts w:eastAsia="Times New Roman" w:cs="Times New Roman"/>
        </w:rPr>
        <w:t xml:space="preserve"> </w:t>
      </w:r>
      <w:r>
        <w:rPr>
          <w:rFonts w:eastAsia="Times New Roman" w:cs="Times New Roman"/>
          <w:i/>
          <w:iCs/>
        </w:rPr>
        <w:t>Headless</w:t>
      </w:r>
      <w:r w:rsidRPr="00907987">
        <w:rPr>
          <w:rFonts w:eastAsia="Times New Roman" w:cs="Times New Roman"/>
          <w:lang w:val="ru-RU"/>
        </w:rPr>
        <w:t xml:space="preserve">-браузеры обеспечивают полную эмуляцию поведения реального пользователя: выполнение </w:t>
      </w:r>
      <w:r>
        <w:rPr>
          <w:rFonts w:eastAsia="Times New Roman" w:cs="Times New Roman"/>
          <w:i/>
          <w:iCs/>
        </w:rPr>
        <w:t>JavaScript</w:t>
      </w:r>
      <w:r w:rsidRPr="00907987">
        <w:rPr>
          <w:rFonts w:eastAsia="Times New Roman" w:cs="Times New Roman"/>
          <w:lang w:val="ru-RU"/>
        </w:rPr>
        <w:t xml:space="preserve">-кода, обработку </w:t>
      </w:r>
      <w:r>
        <w:rPr>
          <w:rFonts w:eastAsia="Times New Roman" w:cs="Times New Roman"/>
          <w:i/>
          <w:iCs/>
        </w:rPr>
        <w:t>AJAX</w:t>
      </w:r>
      <w:r w:rsidRPr="00907987">
        <w:rPr>
          <w:rFonts w:eastAsia="Times New Roman" w:cs="Times New Roman"/>
          <w:lang w:val="ru-RU"/>
        </w:rPr>
        <w:t xml:space="preserve">-запросов, взаимодействие с динамическими элементами страницы. Основной недостаток — высокое потребление ресурсов: каждый экземпляр браузера занимает от 200 до 500 МБ оперативной памяти, что делает параллельный запуск нескольких экземпляров проблематичным на серверах с ограниченными ресурсами. Время выполнения запроса также значительно выше: 6–10 секунд по сравнению с 1–2 секундами для </w:t>
      </w:r>
      <w:r>
        <w:rPr>
          <w:rFonts w:eastAsia="Times New Roman" w:cs="Times New Roman"/>
          <w:i/>
          <w:iCs/>
        </w:rPr>
        <w:t>HTTP</w:t>
      </w:r>
      <w:r w:rsidRPr="00907987">
        <w:rPr>
          <w:rFonts w:eastAsia="Times New Roman" w:cs="Times New Roman"/>
          <w:lang w:val="ru-RU"/>
        </w:rPr>
        <w:t>-клиентов.</w:t>
      </w:r>
    </w:p>
    <w:p w:rsidR="00746E3B" w:rsidRPr="00907987" w:rsidRDefault="0046056C">
      <w:pPr>
        <w:rPr>
          <w:lang w:val="ru-RU"/>
        </w:rPr>
      </w:pPr>
      <w:r w:rsidRPr="00907987">
        <w:rPr>
          <w:rFonts w:eastAsia="Times New Roman" w:cs="Times New Roman"/>
          <w:lang w:val="ru-RU"/>
        </w:rPr>
        <w:t>Третий подход — антидетект-библиотеки (</w:t>
      </w:r>
      <w:r>
        <w:rPr>
          <w:rFonts w:eastAsia="Times New Roman" w:cs="Times New Roman"/>
          <w:i/>
          <w:iCs/>
        </w:rPr>
        <w:t>Scrapling</w:t>
      </w:r>
      <w:r w:rsidRPr="00907987">
        <w:rPr>
          <w:rFonts w:eastAsia="Times New Roman" w:cs="Times New Roman"/>
          <w:lang w:val="ru-RU"/>
        </w:rPr>
        <w:t xml:space="preserve">, </w:t>
      </w:r>
      <w:r>
        <w:rPr>
          <w:rFonts w:eastAsia="Times New Roman" w:cs="Times New Roman"/>
          <w:i/>
          <w:iCs/>
        </w:rPr>
        <w:t>nodriver</w:t>
      </w:r>
      <w:r w:rsidRPr="00907987">
        <w:rPr>
          <w:rFonts w:eastAsia="Times New Roman" w:cs="Times New Roman"/>
          <w:lang w:val="ru-RU"/>
        </w:rPr>
        <w:t xml:space="preserve">, </w:t>
      </w:r>
      <w:r>
        <w:rPr>
          <w:rFonts w:eastAsia="Times New Roman" w:cs="Times New Roman"/>
          <w:i/>
          <w:iCs/>
        </w:rPr>
        <w:t>undetected</w:t>
      </w:r>
      <w:r w:rsidRPr="00907987">
        <w:rPr>
          <w:rFonts w:eastAsia="Times New Roman" w:cs="Times New Roman"/>
          <w:lang w:val="ru-RU"/>
        </w:rPr>
        <w:t>-</w:t>
      </w:r>
      <w:r>
        <w:rPr>
          <w:rFonts w:eastAsia="Times New Roman" w:cs="Times New Roman"/>
          <w:i/>
          <w:iCs/>
        </w:rPr>
        <w:t>chromedriver</w:t>
      </w:r>
      <w:r w:rsidRPr="00907987">
        <w:rPr>
          <w:rFonts w:eastAsia="Times New Roman" w:cs="Times New Roman"/>
          <w:lang w:val="ru-RU"/>
        </w:rPr>
        <w:t xml:space="preserve">). Данные библиотеки эмулируют </w:t>
      </w:r>
      <w:r>
        <w:rPr>
          <w:rFonts w:eastAsia="Times New Roman" w:cs="Times New Roman"/>
          <w:i/>
          <w:iCs/>
        </w:rPr>
        <w:t>TLS</w:t>
      </w:r>
      <w:r w:rsidRPr="00907987">
        <w:rPr>
          <w:rFonts w:eastAsia="Times New Roman" w:cs="Times New Roman"/>
          <w:lang w:val="ru-RU"/>
        </w:rPr>
        <w:t xml:space="preserve">-отпечаток реального браузера без накладных расходов полноценного </w:t>
      </w:r>
      <w:r>
        <w:rPr>
          <w:rFonts w:eastAsia="Times New Roman" w:cs="Times New Roman"/>
          <w:i/>
          <w:iCs/>
        </w:rPr>
        <w:t>headless</w:t>
      </w:r>
      <w:r w:rsidRPr="00907987">
        <w:rPr>
          <w:rFonts w:eastAsia="Times New Roman" w:cs="Times New Roman"/>
          <w:lang w:val="ru-RU"/>
        </w:rPr>
        <w:t xml:space="preserve">-браузера. Потребление памяти составляет 20–40 МБ, скорость сопоставима с </w:t>
      </w:r>
      <w:r>
        <w:rPr>
          <w:rFonts w:eastAsia="Times New Roman" w:cs="Times New Roman"/>
          <w:i/>
          <w:iCs/>
        </w:rPr>
        <w:t>HTTP</w:t>
      </w:r>
      <w:r w:rsidRPr="00907987">
        <w:rPr>
          <w:rFonts w:eastAsia="Times New Roman" w:cs="Times New Roman"/>
          <w:lang w:val="ru-RU"/>
        </w:rPr>
        <w:t xml:space="preserve">-клиентами, при этом обеспечивается защита от </w:t>
      </w:r>
      <w:r>
        <w:rPr>
          <w:rFonts w:eastAsia="Times New Roman" w:cs="Times New Roman"/>
          <w:i/>
          <w:iCs/>
        </w:rPr>
        <w:t>TLS</w:t>
      </w:r>
      <w:r w:rsidRPr="00907987">
        <w:rPr>
          <w:rFonts w:eastAsia="Times New Roman" w:cs="Times New Roman"/>
          <w:lang w:val="ru-RU"/>
        </w:rPr>
        <w:t xml:space="preserve">-фингерпринтинга. Недостаток — невозможность обработки </w:t>
      </w:r>
      <w:proofErr w:type="gramStart"/>
      <w:r w:rsidRPr="00907987">
        <w:rPr>
          <w:rFonts w:eastAsia="Times New Roman" w:cs="Times New Roman"/>
          <w:lang w:val="ru-RU"/>
        </w:rPr>
        <w:t>сложного</w:t>
      </w:r>
      <w:proofErr w:type="gramEnd"/>
      <w:r w:rsidRPr="00907987">
        <w:rPr>
          <w:rFonts w:eastAsia="Times New Roman" w:cs="Times New Roman"/>
          <w:lang w:val="ru-RU"/>
        </w:rPr>
        <w:t xml:space="preserve"> </w:t>
      </w:r>
      <w:r>
        <w:rPr>
          <w:rFonts w:eastAsia="Times New Roman" w:cs="Times New Roman"/>
          <w:i/>
          <w:iCs/>
        </w:rPr>
        <w:t>JavaScript</w:t>
      </w:r>
      <w:r w:rsidRPr="00907987">
        <w:rPr>
          <w:rFonts w:eastAsia="Times New Roman" w:cs="Times New Roman"/>
          <w:lang w:val="ru-RU"/>
        </w:rPr>
        <w:t>-кода.</w:t>
      </w:r>
    </w:p>
    <w:p w:rsidR="00746E3B" w:rsidRPr="00907987" w:rsidRDefault="0046056C">
      <w:pPr>
        <w:rPr>
          <w:lang w:val="ru-RU"/>
        </w:rPr>
      </w:pPr>
      <w:r w:rsidRPr="00907987">
        <w:rPr>
          <w:rFonts w:eastAsia="Times New Roman" w:cs="Times New Roman"/>
          <w:lang w:val="ru-RU"/>
        </w:rPr>
        <w:t xml:space="preserve">Со стороны маркетплейсов применяются следующие механизмы антибот-защиты: </w:t>
      </w:r>
      <w:proofErr w:type="gramStart"/>
      <w:r>
        <w:rPr>
          <w:rFonts w:eastAsia="Times New Roman" w:cs="Times New Roman"/>
          <w:i/>
          <w:iCs/>
        </w:rPr>
        <w:t>CAPTCHA</w:t>
      </w:r>
      <w:r w:rsidRPr="00907987">
        <w:rPr>
          <w:rFonts w:eastAsia="Times New Roman" w:cs="Times New Roman"/>
          <w:lang w:val="ru-RU"/>
        </w:rPr>
        <w:t xml:space="preserve"> (включая </w:t>
      </w:r>
      <w:r>
        <w:rPr>
          <w:rFonts w:eastAsia="Times New Roman" w:cs="Times New Roman"/>
          <w:i/>
          <w:iCs/>
        </w:rPr>
        <w:t>reCAPTCHA</w:t>
      </w:r>
      <w:r w:rsidRPr="00907987">
        <w:rPr>
          <w:rFonts w:eastAsia="Times New Roman" w:cs="Times New Roman"/>
          <w:lang w:val="ru-RU"/>
        </w:rPr>
        <w:t xml:space="preserve"> и </w:t>
      </w:r>
      <w:r>
        <w:rPr>
          <w:rFonts w:eastAsia="Times New Roman" w:cs="Times New Roman"/>
          <w:i/>
          <w:iCs/>
        </w:rPr>
        <w:t>hCaptcha</w:t>
      </w:r>
      <w:r w:rsidRPr="00907987">
        <w:rPr>
          <w:rFonts w:eastAsia="Times New Roman" w:cs="Times New Roman"/>
          <w:lang w:val="ru-RU"/>
        </w:rPr>
        <w:t xml:space="preserve">), </w:t>
      </w:r>
      <w:r>
        <w:rPr>
          <w:rFonts w:eastAsia="Times New Roman" w:cs="Times New Roman"/>
          <w:i/>
          <w:iCs/>
        </w:rPr>
        <w:t>TLS</w:t>
      </w:r>
      <w:r w:rsidRPr="00907987">
        <w:rPr>
          <w:rFonts w:eastAsia="Times New Roman" w:cs="Times New Roman"/>
          <w:lang w:val="ru-RU"/>
        </w:rPr>
        <w:t>-фингерпринтинг (</w:t>
      </w:r>
      <w:r>
        <w:rPr>
          <w:rFonts w:eastAsia="Times New Roman" w:cs="Times New Roman"/>
          <w:i/>
          <w:iCs/>
        </w:rPr>
        <w:t>JA</w:t>
      </w:r>
      <w:r w:rsidRPr="00907987">
        <w:rPr>
          <w:rFonts w:eastAsia="Times New Roman" w:cs="Times New Roman"/>
          <w:lang w:val="ru-RU"/>
        </w:rPr>
        <w:t>3/</w:t>
      </w:r>
      <w:r>
        <w:rPr>
          <w:rFonts w:eastAsia="Times New Roman" w:cs="Times New Roman"/>
          <w:i/>
          <w:iCs/>
        </w:rPr>
        <w:t>JA</w:t>
      </w:r>
      <w:r w:rsidRPr="00907987">
        <w:rPr>
          <w:rFonts w:eastAsia="Times New Roman" w:cs="Times New Roman"/>
          <w:lang w:val="ru-RU"/>
        </w:rPr>
        <w:t xml:space="preserve">4 отпечатки), </w:t>
      </w:r>
      <w:r>
        <w:rPr>
          <w:rFonts w:eastAsia="Times New Roman" w:cs="Times New Roman"/>
          <w:i/>
          <w:iCs/>
        </w:rPr>
        <w:t>rate</w:t>
      </w:r>
      <w:r w:rsidRPr="00907987">
        <w:rPr>
          <w:rFonts w:eastAsia="Times New Roman" w:cs="Times New Roman"/>
          <w:lang w:val="ru-RU"/>
        </w:rPr>
        <w:t xml:space="preserve"> </w:t>
      </w:r>
      <w:r>
        <w:rPr>
          <w:rFonts w:eastAsia="Times New Roman" w:cs="Times New Roman"/>
          <w:i/>
          <w:iCs/>
        </w:rPr>
        <w:t>limiting</w:t>
      </w:r>
      <w:r w:rsidRPr="00907987">
        <w:rPr>
          <w:rFonts w:eastAsia="Times New Roman" w:cs="Times New Roman"/>
          <w:lang w:val="ru-RU"/>
        </w:rPr>
        <w:t xml:space="preserve"> (ограничение частоты запросов), </w:t>
      </w:r>
      <w:r>
        <w:rPr>
          <w:rFonts w:eastAsia="Times New Roman" w:cs="Times New Roman"/>
          <w:i/>
          <w:iCs/>
        </w:rPr>
        <w:t>JavaScript</w:t>
      </w:r>
      <w:r w:rsidRPr="00907987">
        <w:rPr>
          <w:rFonts w:eastAsia="Times New Roman" w:cs="Times New Roman"/>
          <w:lang w:val="ru-RU"/>
        </w:rPr>
        <w:t xml:space="preserve"> </w:t>
      </w:r>
      <w:r>
        <w:rPr>
          <w:rFonts w:eastAsia="Times New Roman" w:cs="Times New Roman"/>
          <w:i/>
          <w:iCs/>
        </w:rPr>
        <w:t>challenge</w:t>
      </w:r>
      <w:r w:rsidRPr="00907987">
        <w:rPr>
          <w:rFonts w:eastAsia="Times New Roman" w:cs="Times New Roman"/>
          <w:lang w:val="ru-RU"/>
        </w:rPr>
        <w:t xml:space="preserve"> (проверка возможности выполнения </w:t>
      </w:r>
      <w:r>
        <w:rPr>
          <w:rFonts w:eastAsia="Times New Roman" w:cs="Times New Roman"/>
          <w:i/>
          <w:iCs/>
        </w:rPr>
        <w:t>JS</w:t>
      </w:r>
      <w:r w:rsidRPr="00907987">
        <w:rPr>
          <w:rFonts w:eastAsia="Times New Roman" w:cs="Times New Roman"/>
          <w:lang w:val="ru-RU"/>
        </w:rPr>
        <w:t xml:space="preserve">-кода в </w:t>
      </w:r>
      <w:r w:rsidRPr="00907987">
        <w:rPr>
          <w:rFonts w:eastAsia="Times New Roman" w:cs="Times New Roman"/>
          <w:lang w:val="ru-RU"/>
        </w:rPr>
        <w:lastRenderedPageBreak/>
        <w:t>клиентском браузере), анализ поведенческих паттернов (движения мыши, скорость скроллинга, паузы между действиями).</w:t>
      </w:r>
      <w:proofErr w:type="gramEnd"/>
      <w:r w:rsidRPr="00907987">
        <w:rPr>
          <w:rFonts w:eastAsia="Times New Roman" w:cs="Times New Roman"/>
          <w:lang w:val="ru-RU"/>
        </w:rPr>
        <w:t xml:space="preserve"> Стратегии противодействия включают ротацию </w:t>
      </w:r>
      <w:r>
        <w:rPr>
          <w:rFonts w:eastAsia="Times New Roman" w:cs="Times New Roman"/>
          <w:i/>
          <w:iCs/>
        </w:rPr>
        <w:t>User</w:t>
      </w:r>
      <w:r w:rsidRPr="00907987">
        <w:rPr>
          <w:rFonts w:eastAsia="Times New Roman" w:cs="Times New Roman"/>
          <w:lang w:val="ru-RU"/>
        </w:rPr>
        <w:t>-</w:t>
      </w:r>
      <w:r>
        <w:rPr>
          <w:rFonts w:eastAsia="Times New Roman" w:cs="Times New Roman"/>
          <w:i/>
          <w:iCs/>
        </w:rPr>
        <w:t>Agent</w:t>
      </w:r>
      <w:r w:rsidRPr="00907987">
        <w:rPr>
          <w:rFonts w:eastAsia="Times New Roman" w:cs="Times New Roman"/>
          <w:lang w:val="ru-RU"/>
        </w:rPr>
        <w:t xml:space="preserve"> строк и прокси-серверов, рандомизацию временных задержек между запросами, управление сессиями и </w:t>
      </w:r>
      <w:r>
        <w:rPr>
          <w:rFonts w:eastAsia="Times New Roman" w:cs="Times New Roman"/>
          <w:i/>
          <w:iCs/>
        </w:rPr>
        <w:t>cookie</w:t>
      </w:r>
      <w:r w:rsidRPr="00907987">
        <w:rPr>
          <w:rFonts w:eastAsia="Times New Roman" w:cs="Times New Roman"/>
          <w:lang w:val="ru-RU"/>
        </w:rPr>
        <w:t xml:space="preserve">, а также использование библиотек для эмуляции </w:t>
      </w:r>
      <w:r>
        <w:rPr>
          <w:rFonts w:eastAsia="Times New Roman" w:cs="Times New Roman"/>
          <w:i/>
          <w:iCs/>
        </w:rPr>
        <w:t>TLS</w:t>
      </w:r>
      <w:r w:rsidRPr="00907987">
        <w:rPr>
          <w:rFonts w:eastAsia="Times New Roman" w:cs="Times New Roman"/>
          <w:lang w:val="ru-RU"/>
        </w:rPr>
        <w:t>-отпечатков.</w:t>
      </w:r>
    </w:p>
    <w:p w:rsidR="00746E3B" w:rsidRPr="00907987" w:rsidRDefault="0046056C">
      <w:pPr>
        <w:keepNext/>
        <w:keepLines/>
        <w:spacing w:before="240" w:line="240" w:lineRule="auto"/>
        <w:ind w:firstLine="0"/>
        <w:jc w:val="distribute"/>
        <w:rPr>
          <w:lang w:val="ru-RU"/>
        </w:rPr>
      </w:pPr>
      <w:r w:rsidRPr="00907987">
        <w:rPr>
          <w:rFonts w:eastAsia="Times New Roman" w:cs="Times New Roman"/>
          <w:lang w:val="ru-RU"/>
        </w:rPr>
        <w:t>Таблица 3 — Сравнение подходов к веб-скрапингу</w:t>
      </w:r>
    </w:p>
    <w:tbl>
      <w:tblPr>
        <w:tblStyle w:val="aff0"/>
        <w:tblW w:w="4948" w:type="pct"/>
        <w:tblInd w:w="100" w:type="dxa"/>
        <w:tblLook w:val="04A0" w:firstRow="1" w:lastRow="0" w:firstColumn="1" w:lastColumn="0" w:noHBand="0" w:noVBand="1"/>
      </w:tblPr>
      <w:tblGrid>
        <w:gridCol w:w="2289"/>
        <w:gridCol w:w="2389"/>
        <w:gridCol w:w="2389"/>
        <w:gridCol w:w="2389"/>
      </w:tblGrid>
      <w:tr w:rsidR="00746E3B" w:rsidTr="00801F8D">
        <w:trPr>
          <w:cantSplit/>
          <w:trHeight w:val="400"/>
        </w:trPr>
        <w:tc>
          <w:tcPr>
            <w:tcW w:w="2289"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Критерий</w:t>
            </w:r>
          </w:p>
        </w:tc>
        <w:tc>
          <w:tcPr>
            <w:tcW w:w="2389"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HTTP</w:t>
            </w:r>
            <w:r>
              <w:rPr>
                <w:rFonts w:eastAsia="Times New Roman" w:cs="Times New Roman"/>
                <w:b/>
                <w:sz w:val="22"/>
              </w:rPr>
              <w:t>-клиент</w:t>
            </w:r>
          </w:p>
        </w:tc>
        <w:tc>
          <w:tcPr>
            <w:tcW w:w="2389"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Headless</w:t>
            </w:r>
            <w:r>
              <w:rPr>
                <w:rFonts w:eastAsia="Times New Roman" w:cs="Times New Roman"/>
                <w:b/>
                <w:sz w:val="22"/>
              </w:rPr>
              <w:t>-браузер</w:t>
            </w:r>
          </w:p>
        </w:tc>
        <w:tc>
          <w:tcPr>
            <w:tcW w:w="2389"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Антидетект</w:t>
            </w:r>
          </w:p>
        </w:tc>
      </w:tr>
      <w:tr w:rsidR="00746E3B" w:rsidTr="00801F8D">
        <w:trPr>
          <w:cantSplit/>
          <w:trHeight w:val="340"/>
        </w:trPr>
        <w:tc>
          <w:tcPr>
            <w:tcW w:w="22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Скорость</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Высокая (1–2 с)</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Низкая (6–10 с)</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Высокая (1–3 с)</w:t>
            </w:r>
          </w:p>
        </w:tc>
      </w:tr>
      <w:tr w:rsidR="00746E3B" w:rsidTr="00801F8D">
        <w:trPr>
          <w:cantSplit/>
          <w:trHeight w:val="340"/>
        </w:trPr>
        <w:tc>
          <w:tcPr>
            <w:tcW w:w="22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 xml:space="preserve">Потребление </w:t>
            </w:r>
            <w:r>
              <w:rPr>
                <w:rFonts w:eastAsia="Times New Roman" w:cs="Times New Roman"/>
                <w:i/>
                <w:iCs/>
                <w:sz w:val="22"/>
              </w:rPr>
              <w:t>RAM</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10–20 МБ</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200–500 МБ</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20–40 МБ</w:t>
            </w:r>
          </w:p>
        </w:tc>
      </w:tr>
      <w:tr w:rsidR="00746E3B" w:rsidTr="00801F8D">
        <w:trPr>
          <w:cantSplit/>
          <w:trHeight w:val="340"/>
        </w:trPr>
        <w:tc>
          <w:tcPr>
            <w:tcW w:w="22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JavaScript</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Да</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r>
      <w:tr w:rsidR="00746E3B" w:rsidTr="00801F8D">
        <w:trPr>
          <w:cantSplit/>
          <w:trHeight w:val="340"/>
        </w:trPr>
        <w:tc>
          <w:tcPr>
            <w:tcW w:w="22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TLS</w:t>
            </w:r>
            <w:r>
              <w:rPr>
                <w:rFonts w:eastAsia="Times New Roman" w:cs="Times New Roman"/>
                <w:sz w:val="22"/>
              </w:rPr>
              <w:t>-защита</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Уязвим</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Защищён</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Защищён</w:t>
            </w:r>
          </w:p>
        </w:tc>
      </w:tr>
      <w:tr w:rsidR="00746E3B" w:rsidTr="00801F8D">
        <w:trPr>
          <w:cantSplit/>
          <w:trHeight w:val="340"/>
        </w:trPr>
        <w:tc>
          <w:tcPr>
            <w:tcW w:w="22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Сложность</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Низкая</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Высокая</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Средняя</w:t>
            </w:r>
          </w:p>
        </w:tc>
      </w:tr>
    </w:tbl>
    <w:p w:rsidR="00462D39" w:rsidRDefault="00462D39"/>
    <w:p w:rsidR="00746E3B" w:rsidRPr="00907987" w:rsidRDefault="0046056C">
      <w:pPr>
        <w:rPr>
          <w:lang w:val="ru-RU"/>
        </w:rPr>
      </w:pPr>
      <w:r w:rsidRPr="00907987">
        <w:rPr>
          <w:rFonts w:eastAsia="Times New Roman" w:cs="Times New Roman"/>
          <w:lang w:val="ru-RU"/>
        </w:rPr>
        <w:t xml:space="preserve">В рамках данной работы для каждого маркетплейса выбран оптимальный подход с учётом его технических особенностей: для </w:t>
      </w:r>
      <w:r>
        <w:rPr>
          <w:rFonts w:eastAsia="Times New Roman" w:cs="Times New Roman"/>
          <w:i/>
          <w:iCs/>
        </w:rPr>
        <w:t>Onliner</w:t>
      </w:r>
      <w:r w:rsidRPr="00907987">
        <w:rPr>
          <w:rFonts w:eastAsia="Times New Roman" w:cs="Times New Roman"/>
          <w:lang w:val="ru-RU"/>
        </w:rPr>
        <w:t>.</w:t>
      </w:r>
      <w:r>
        <w:rPr>
          <w:rFonts w:eastAsia="Times New Roman" w:cs="Times New Roman"/>
          <w:i/>
          <w:iCs/>
        </w:rPr>
        <w:t>by</w:t>
      </w:r>
      <w:r w:rsidRPr="00907987">
        <w:rPr>
          <w:rFonts w:eastAsia="Times New Roman" w:cs="Times New Roman"/>
          <w:lang w:val="ru-RU"/>
        </w:rPr>
        <w:t xml:space="preserve"> и </w:t>
      </w:r>
      <w:r>
        <w:rPr>
          <w:rFonts w:eastAsia="Times New Roman" w:cs="Times New Roman"/>
          <w:i/>
          <w:iCs/>
        </w:rPr>
        <w:t>Wildberries</w:t>
      </w:r>
      <w:r w:rsidRPr="00907987">
        <w:rPr>
          <w:rFonts w:eastAsia="Times New Roman" w:cs="Times New Roman"/>
          <w:lang w:val="ru-RU"/>
        </w:rPr>
        <w:t xml:space="preserve"> используется </w:t>
      </w:r>
      <w:r>
        <w:rPr>
          <w:rFonts w:eastAsia="Times New Roman" w:cs="Times New Roman"/>
          <w:i/>
          <w:iCs/>
        </w:rPr>
        <w:t>HTTP</w:t>
      </w:r>
      <w:r w:rsidRPr="00907987">
        <w:rPr>
          <w:rFonts w:eastAsia="Times New Roman" w:cs="Times New Roman"/>
          <w:lang w:val="ru-RU"/>
        </w:rPr>
        <w:t xml:space="preserve">-клиент </w:t>
      </w:r>
      <w:r>
        <w:rPr>
          <w:rFonts w:eastAsia="Times New Roman" w:cs="Times New Roman"/>
          <w:i/>
          <w:iCs/>
        </w:rPr>
        <w:t>httpx</w:t>
      </w:r>
      <w:r w:rsidRPr="00907987">
        <w:rPr>
          <w:rFonts w:eastAsia="Times New Roman" w:cs="Times New Roman"/>
          <w:lang w:val="ru-RU"/>
        </w:rPr>
        <w:t xml:space="preserve"> (открытые/полуоткрытые </w:t>
      </w:r>
      <w:r>
        <w:rPr>
          <w:rFonts w:eastAsia="Times New Roman" w:cs="Times New Roman"/>
          <w:i/>
          <w:iCs/>
        </w:rPr>
        <w:t>API</w:t>
      </w:r>
      <w:r w:rsidRPr="00907987">
        <w:rPr>
          <w:rFonts w:eastAsia="Times New Roman" w:cs="Times New Roman"/>
          <w:lang w:val="ru-RU"/>
        </w:rPr>
        <w:t xml:space="preserve">), для Яндекс Маркет — </w:t>
      </w:r>
      <w:r>
        <w:rPr>
          <w:rFonts w:eastAsia="Times New Roman" w:cs="Times New Roman"/>
          <w:i/>
          <w:iCs/>
        </w:rPr>
        <w:t>HTTP</w:t>
      </w:r>
      <w:r w:rsidRPr="00907987">
        <w:rPr>
          <w:rFonts w:eastAsia="Times New Roman" w:cs="Times New Roman"/>
          <w:lang w:val="ru-RU"/>
        </w:rPr>
        <w:t xml:space="preserve">-клиент с </w:t>
      </w:r>
      <w:r>
        <w:rPr>
          <w:rFonts w:eastAsia="Times New Roman" w:cs="Times New Roman"/>
          <w:i/>
          <w:iCs/>
        </w:rPr>
        <w:t>regex</w:t>
      </w:r>
      <w:r w:rsidRPr="00907987">
        <w:rPr>
          <w:rFonts w:eastAsia="Times New Roman" w:cs="Times New Roman"/>
          <w:lang w:val="ru-RU"/>
        </w:rPr>
        <w:t xml:space="preserve">-извлечением данных из </w:t>
      </w:r>
      <w:r>
        <w:rPr>
          <w:rFonts w:eastAsia="Times New Roman" w:cs="Times New Roman"/>
          <w:i/>
          <w:iCs/>
        </w:rPr>
        <w:t>HTML</w:t>
      </w:r>
      <w:r w:rsidRPr="00907987">
        <w:rPr>
          <w:rFonts w:eastAsia="Times New Roman" w:cs="Times New Roman"/>
          <w:lang w:val="ru-RU"/>
        </w:rPr>
        <w:t xml:space="preserve">, для </w:t>
      </w:r>
      <w:r>
        <w:rPr>
          <w:rFonts w:eastAsia="Times New Roman" w:cs="Times New Roman"/>
          <w:i/>
          <w:iCs/>
        </w:rPr>
        <w:t>Ozon</w:t>
      </w:r>
      <w:r w:rsidRPr="00907987">
        <w:rPr>
          <w:rFonts w:eastAsia="Times New Roman" w:cs="Times New Roman"/>
          <w:lang w:val="ru-RU"/>
        </w:rPr>
        <w:t xml:space="preserve"> — каскадная стратегия с переключением </w:t>
      </w:r>
      <w:proofErr w:type="gramStart"/>
      <w:r w:rsidRPr="00907987">
        <w:rPr>
          <w:rFonts w:eastAsia="Times New Roman" w:cs="Times New Roman"/>
          <w:lang w:val="ru-RU"/>
        </w:rPr>
        <w:t>между</w:t>
      </w:r>
      <w:proofErr w:type="gramEnd"/>
      <w:r w:rsidRPr="00907987">
        <w:rPr>
          <w:rFonts w:eastAsia="Times New Roman" w:cs="Times New Roman"/>
          <w:lang w:val="ru-RU"/>
        </w:rPr>
        <w:t xml:space="preserve"> </w:t>
      </w:r>
      <w:r>
        <w:rPr>
          <w:rFonts w:eastAsia="Times New Roman" w:cs="Times New Roman"/>
          <w:i/>
          <w:iCs/>
        </w:rPr>
        <w:t>HTTP</w:t>
      </w:r>
      <w:r w:rsidRPr="00907987">
        <w:rPr>
          <w:rFonts w:eastAsia="Times New Roman" w:cs="Times New Roman"/>
          <w:lang w:val="ru-RU"/>
        </w:rPr>
        <w:t xml:space="preserve">-клиентом, облачным </w:t>
      </w:r>
      <w:r>
        <w:rPr>
          <w:rFonts w:eastAsia="Times New Roman" w:cs="Times New Roman"/>
          <w:i/>
          <w:iCs/>
        </w:rPr>
        <w:t>headless</w:t>
      </w:r>
      <w:r w:rsidRPr="00907987">
        <w:rPr>
          <w:rFonts w:eastAsia="Times New Roman" w:cs="Times New Roman"/>
          <w:lang w:val="ru-RU"/>
        </w:rPr>
        <w:t xml:space="preserve">-браузером и локальным </w:t>
      </w:r>
      <w:r>
        <w:rPr>
          <w:rFonts w:eastAsia="Times New Roman" w:cs="Times New Roman"/>
          <w:i/>
          <w:iCs/>
        </w:rPr>
        <w:t>Playwright</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 xml:space="preserve">Серверные технологии разработки веб-приложений. При выборе серверного фреймворка для разрабатываемой системы были рассмотрены три основных кандидата: </w:t>
      </w:r>
      <w:proofErr w:type="gramStart"/>
      <w:r>
        <w:rPr>
          <w:rFonts w:eastAsia="Times New Roman" w:cs="Times New Roman"/>
          <w:i/>
          <w:iCs/>
        </w:rPr>
        <w:t>Flask</w:t>
      </w:r>
      <w:r w:rsidRPr="00907987">
        <w:rPr>
          <w:rFonts w:eastAsia="Times New Roman" w:cs="Times New Roman"/>
          <w:lang w:val="ru-RU"/>
        </w:rPr>
        <w:t xml:space="preserve">, </w:t>
      </w:r>
      <w:r>
        <w:rPr>
          <w:rFonts w:eastAsia="Times New Roman" w:cs="Times New Roman"/>
          <w:i/>
          <w:iCs/>
        </w:rPr>
        <w:t>Django</w:t>
      </w:r>
      <w:r w:rsidRPr="00907987">
        <w:rPr>
          <w:rFonts w:eastAsia="Times New Roman" w:cs="Times New Roman"/>
          <w:lang w:val="ru-RU"/>
        </w:rPr>
        <w:t xml:space="preserve"> и </w:t>
      </w:r>
      <w:r>
        <w:rPr>
          <w:rFonts w:eastAsia="Times New Roman" w:cs="Times New Roman"/>
          <w:i/>
          <w:iCs/>
        </w:rPr>
        <w:t>FastAPI</w:t>
      </w:r>
      <w:r w:rsidRPr="00907987">
        <w:rPr>
          <w:rFonts w:eastAsia="Times New Roman" w:cs="Times New Roman"/>
          <w:lang w:val="ru-RU"/>
        </w:rPr>
        <w:t>.</w:t>
      </w:r>
      <w:proofErr w:type="gramEnd"/>
      <w:r w:rsidRPr="00907987">
        <w:rPr>
          <w:rFonts w:eastAsia="Times New Roman" w:cs="Times New Roman"/>
          <w:lang w:val="ru-RU"/>
        </w:rPr>
        <w:t xml:space="preserve"> Каждый из них обладает собственной экосистемой, философией проектирования и набором преимуществ. </w:t>
      </w:r>
      <w:proofErr w:type="gramStart"/>
      <w:r>
        <w:rPr>
          <w:rFonts w:eastAsia="Times New Roman" w:cs="Times New Roman"/>
          <w:i/>
          <w:iCs/>
        </w:rPr>
        <w:t>Flask</w:t>
      </w:r>
      <w:r w:rsidRPr="00907987">
        <w:rPr>
          <w:rFonts w:eastAsia="Times New Roman" w:cs="Times New Roman"/>
          <w:lang w:val="ru-RU"/>
        </w:rPr>
        <w:t xml:space="preserve"> — микрофреймворк, предоставляющий минимальный набор компонентов и требующий установки дополнительных расширений для реализации большинства функций.</w:t>
      </w:r>
      <w:proofErr w:type="gramEnd"/>
      <w:r w:rsidRPr="00907987">
        <w:rPr>
          <w:rFonts w:eastAsia="Times New Roman" w:cs="Times New Roman"/>
          <w:lang w:val="ru-RU"/>
        </w:rPr>
        <w:t xml:space="preserve"> </w:t>
      </w:r>
      <w:proofErr w:type="gramStart"/>
      <w:r>
        <w:rPr>
          <w:rFonts w:eastAsia="Times New Roman" w:cs="Times New Roman"/>
          <w:i/>
          <w:iCs/>
        </w:rPr>
        <w:t>Django</w:t>
      </w:r>
      <w:r w:rsidRPr="00907987">
        <w:rPr>
          <w:rFonts w:eastAsia="Times New Roman" w:cs="Times New Roman"/>
          <w:lang w:val="ru-RU"/>
        </w:rPr>
        <w:t xml:space="preserve"> — полнофункциональный фреймворк с встроенной </w:t>
      </w:r>
      <w:r>
        <w:rPr>
          <w:rFonts w:eastAsia="Times New Roman" w:cs="Times New Roman"/>
          <w:i/>
          <w:iCs/>
        </w:rPr>
        <w:t>ORM</w:t>
      </w:r>
      <w:r w:rsidRPr="00907987">
        <w:rPr>
          <w:rFonts w:eastAsia="Times New Roman" w:cs="Times New Roman"/>
          <w:lang w:val="ru-RU"/>
        </w:rPr>
        <w:t>, административной панелью и системой аутентификации.</w:t>
      </w:r>
      <w:proofErr w:type="gramEnd"/>
      <w:r w:rsidRPr="00907987">
        <w:rPr>
          <w:rFonts w:eastAsia="Times New Roman" w:cs="Times New Roman"/>
          <w:lang w:val="ru-RU"/>
        </w:rPr>
        <w:t xml:space="preserve"> </w:t>
      </w:r>
      <w:proofErr w:type="gramStart"/>
      <w:r>
        <w:rPr>
          <w:rFonts w:eastAsia="Times New Roman" w:cs="Times New Roman"/>
          <w:i/>
          <w:iCs/>
        </w:rPr>
        <w:t>FastAPI</w:t>
      </w:r>
      <w:r w:rsidRPr="00907987">
        <w:rPr>
          <w:rFonts w:eastAsia="Times New Roman" w:cs="Times New Roman"/>
          <w:lang w:val="ru-RU"/>
        </w:rPr>
        <w:t xml:space="preserve"> — современный фреймворк, ориентированный на высокопроизводительные </w:t>
      </w:r>
      <w:r>
        <w:rPr>
          <w:rFonts w:eastAsia="Times New Roman" w:cs="Times New Roman"/>
          <w:i/>
          <w:iCs/>
        </w:rPr>
        <w:t>API</w:t>
      </w:r>
      <w:r w:rsidRPr="00907987">
        <w:rPr>
          <w:rFonts w:eastAsia="Times New Roman" w:cs="Times New Roman"/>
          <w:lang w:val="ru-RU"/>
        </w:rPr>
        <w:t xml:space="preserve"> с нативной поддержкой асинхронного программирования [8].</w:t>
      </w:r>
      <w:proofErr w:type="gramEnd"/>
    </w:p>
    <w:p w:rsidR="00746E3B" w:rsidRDefault="0046056C">
      <w:proofErr w:type="gramStart"/>
      <w:r>
        <w:rPr>
          <w:rFonts w:eastAsia="Times New Roman" w:cs="Times New Roman"/>
          <w:i/>
          <w:iCs/>
        </w:rPr>
        <w:lastRenderedPageBreak/>
        <w:t>FastAPI</w:t>
      </w:r>
      <w:r w:rsidRPr="00907987">
        <w:rPr>
          <w:rFonts w:eastAsia="Times New Roman" w:cs="Times New Roman"/>
          <w:lang w:val="ru-RU"/>
        </w:rPr>
        <w:t xml:space="preserve"> был выбран в качестве серверного фреймворка по следующим причинам.</w:t>
      </w:r>
      <w:proofErr w:type="gramEnd"/>
      <w:r w:rsidRPr="00907987">
        <w:rPr>
          <w:rFonts w:eastAsia="Times New Roman" w:cs="Times New Roman"/>
          <w:lang w:val="ru-RU"/>
        </w:rPr>
        <w:t xml:space="preserve"> Во-первых, нативная поддержка асинхронности (</w:t>
      </w:r>
      <w:r>
        <w:rPr>
          <w:rFonts w:eastAsia="Times New Roman" w:cs="Times New Roman"/>
          <w:i/>
          <w:iCs/>
        </w:rPr>
        <w:t>async</w:t>
      </w:r>
      <w:r w:rsidRPr="00907987">
        <w:rPr>
          <w:rFonts w:eastAsia="Times New Roman" w:cs="Times New Roman"/>
          <w:lang w:val="ru-RU"/>
        </w:rPr>
        <w:t>/</w:t>
      </w:r>
      <w:r>
        <w:rPr>
          <w:rFonts w:eastAsia="Times New Roman" w:cs="Times New Roman"/>
          <w:i/>
          <w:iCs/>
        </w:rPr>
        <w:t>await</w:t>
      </w:r>
      <w:r w:rsidRPr="00907987">
        <w:rPr>
          <w:rFonts w:eastAsia="Times New Roman" w:cs="Times New Roman"/>
          <w:lang w:val="ru-RU"/>
        </w:rPr>
        <w:t xml:space="preserve">), что критично для одновременного выполнения множества </w:t>
      </w:r>
      <w:r>
        <w:rPr>
          <w:rFonts w:eastAsia="Times New Roman" w:cs="Times New Roman"/>
          <w:i/>
          <w:iCs/>
        </w:rPr>
        <w:t>HTTP</w:t>
      </w:r>
      <w:r w:rsidRPr="00907987">
        <w:rPr>
          <w:rFonts w:eastAsia="Times New Roman" w:cs="Times New Roman"/>
          <w:lang w:val="ru-RU"/>
        </w:rPr>
        <w:t xml:space="preserve">-запросов к маркетплейсам. Во-вторых, </w:t>
      </w:r>
      <w:proofErr w:type="gramStart"/>
      <w:r w:rsidRPr="00907987">
        <w:rPr>
          <w:rFonts w:eastAsia="Times New Roman" w:cs="Times New Roman"/>
          <w:lang w:val="ru-RU"/>
        </w:rPr>
        <w:t>автоматическая</w:t>
      </w:r>
      <w:proofErr w:type="gramEnd"/>
      <w:r w:rsidRPr="00907987">
        <w:rPr>
          <w:rFonts w:eastAsia="Times New Roman" w:cs="Times New Roman"/>
          <w:lang w:val="ru-RU"/>
        </w:rPr>
        <w:t xml:space="preserve"> валидация входных данных через </w:t>
      </w:r>
      <w:r>
        <w:rPr>
          <w:rFonts w:eastAsia="Times New Roman" w:cs="Times New Roman"/>
          <w:i/>
          <w:iCs/>
        </w:rPr>
        <w:t>Pydantic</w:t>
      </w:r>
      <w:r w:rsidRPr="00907987">
        <w:rPr>
          <w:rFonts w:eastAsia="Times New Roman" w:cs="Times New Roman"/>
          <w:lang w:val="ru-RU"/>
        </w:rPr>
        <w:t xml:space="preserve"> [22]-модели, обеспечивающая строгую типизацию и документирование </w:t>
      </w:r>
      <w:r>
        <w:rPr>
          <w:rFonts w:eastAsia="Times New Roman" w:cs="Times New Roman"/>
          <w:i/>
          <w:iCs/>
        </w:rPr>
        <w:t>API</w:t>
      </w:r>
      <w:r w:rsidRPr="00907987">
        <w:rPr>
          <w:rFonts w:eastAsia="Times New Roman" w:cs="Times New Roman"/>
          <w:lang w:val="ru-RU"/>
        </w:rPr>
        <w:t xml:space="preserve">. В-третьих, автоматическая генерация </w:t>
      </w:r>
      <w:proofErr w:type="gramStart"/>
      <w:r w:rsidRPr="00907987">
        <w:rPr>
          <w:rFonts w:eastAsia="Times New Roman" w:cs="Times New Roman"/>
          <w:lang w:val="ru-RU"/>
        </w:rPr>
        <w:t>интерактивной</w:t>
      </w:r>
      <w:proofErr w:type="gramEnd"/>
      <w:r w:rsidRPr="00907987">
        <w:rPr>
          <w:rFonts w:eastAsia="Times New Roman" w:cs="Times New Roman"/>
          <w:lang w:val="ru-RU"/>
        </w:rPr>
        <w:t xml:space="preserve"> </w:t>
      </w:r>
      <w:r>
        <w:rPr>
          <w:rFonts w:eastAsia="Times New Roman" w:cs="Times New Roman"/>
          <w:i/>
          <w:iCs/>
        </w:rPr>
        <w:t>OpenAPI</w:t>
      </w:r>
      <w:r w:rsidRPr="00907987">
        <w:rPr>
          <w:rFonts w:eastAsia="Times New Roman" w:cs="Times New Roman"/>
          <w:lang w:val="ru-RU"/>
        </w:rPr>
        <w:t>-документации (</w:t>
      </w:r>
      <w:r>
        <w:rPr>
          <w:rFonts w:eastAsia="Times New Roman" w:cs="Times New Roman"/>
          <w:i/>
          <w:iCs/>
        </w:rPr>
        <w:t>Swagger</w:t>
      </w:r>
      <w:r w:rsidRPr="00907987">
        <w:rPr>
          <w:rFonts w:eastAsia="Times New Roman" w:cs="Times New Roman"/>
          <w:lang w:val="ru-RU"/>
        </w:rPr>
        <w:t xml:space="preserve"> </w:t>
      </w:r>
      <w:r>
        <w:rPr>
          <w:rFonts w:eastAsia="Times New Roman" w:cs="Times New Roman"/>
          <w:i/>
          <w:iCs/>
        </w:rPr>
        <w:t>UI</w:t>
      </w:r>
      <w:r w:rsidRPr="00907987">
        <w:rPr>
          <w:rFonts w:eastAsia="Times New Roman" w:cs="Times New Roman"/>
          <w:lang w:val="ru-RU"/>
        </w:rPr>
        <w:t xml:space="preserve">), упрощающая разработку и тестирование. В-четвёртых, встроенная поддержка </w:t>
      </w:r>
      <w:r>
        <w:rPr>
          <w:rFonts w:eastAsia="Times New Roman" w:cs="Times New Roman"/>
          <w:i/>
          <w:iCs/>
        </w:rPr>
        <w:t>StreamingResponse</w:t>
      </w:r>
      <w:r w:rsidRPr="00907987">
        <w:rPr>
          <w:rFonts w:eastAsia="Times New Roman" w:cs="Times New Roman"/>
          <w:lang w:val="ru-RU"/>
        </w:rPr>
        <w:t xml:space="preserve"> для реализации </w:t>
      </w:r>
      <w:r>
        <w:rPr>
          <w:rFonts w:eastAsia="Times New Roman" w:cs="Times New Roman"/>
          <w:i/>
          <w:iCs/>
        </w:rPr>
        <w:t>SSE</w:t>
      </w:r>
      <w:r w:rsidRPr="00907987">
        <w:rPr>
          <w:rFonts w:eastAsia="Times New Roman" w:cs="Times New Roman"/>
          <w:lang w:val="ru-RU"/>
        </w:rPr>
        <w:t xml:space="preserve">-стриминга. В-пятых, высокая производительность, сопоставимая с </w:t>
      </w:r>
      <w:r>
        <w:rPr>
          <w:rFonts w:eastAsia="Times New Roman" w:cs="Times New Roman"/>
          <w:i/>
          <w:iCs/>
        </w:rPr>
        <w:t>Node</w:t>
      </w:r>
      <w:r w:rsidRPr="00907987">
        <w:rPr>
          <w:rFonts w:eastAsia="Times New Roman" w:cs="Times New Roman"/>
          <w:lang w:val="ru-RU"/>
        </w:rPr>
        <w:t>.</w:t>
      </w:r>
      <w:r>
        <w:rPr>
          <w:rFonts w:eastAsia="Times New Roman" w:cs="Times New Roman"/>
          <w:i/>
          <w:iCs/>
        </w:rPr>
        <w:t>js</w:t>
      </w:r>
      <w:r w:rsidRPr="00907987">
        <w:rPr>
          <w:rFonts w:eastAsia="Times New Roman" w:cs="Times New Roman"/>
          <w:lang w:val="ru-RU"/>
        </w:rPr>
        <w:t xml:space="preserve">-фреймворками благодаря использованию </w:t>
      </w:r>
      <w:r>
        <w:rPr>
          <w:rFonts w:eastAsia="Times New Roman" w:cs="Times New Roman"/>
          <w:i/>
          <w:iCs/>
        </w:rPr>
        <w:t>Starlette</w:t>
      </w:r>
      <w:r>
        <w:rPr>
          <w:rFonts w:eastAsia="Times New Roman" w:cs="Times New Roman"/>
        </w:rPr>
        <w:t xml:space="preserve"> и </w:t>
      </w:r>
      <w:r>
        <w:rPr>
          <w:rFonts w:eastAsia="Times New Roman" w:cs="Times New Roman"/>
          <w:i/>
          <w:iCs/>
        </w:rPr>
        <w:t>Uvicorn</w:t>
      </w:r>
      <w:r>
        <w:rPr>
          <w:rFonts w:eastAsia="Times New Roman" w:cs="Times New Roman"/>
        </w:rPr>
        <w:t>.</w:t>
      </w:r>
    </w:p>
    <w:p w:rsidR="00746E3B" w:rsidRDefault="0046056C" w:rsidP="00552408">
      <w:pPr>
        <w:keepNext/>
        <w:keepLines/>
        <w:spacing w:before="240" w:line="240" w:lineRule="auto"/>
        <w:ind w:firstLine="0"/>
        <w:jc w:val="distribute"/>
      </w:pPr>
      <w:r>
        <w:rPr>
          <w:rFonts w:eastAsia="Times New Roman" w:cs="Times New Roman"/>
        </w:rPr>
        <w:t xml:space="preserve">Таблица 4 — Сравнение серверных </w:t>
      </w:r>
      <w:r>
        <w:rPr>
          <w:rFonts w:eastAsia="Times New Roman" w:cs="Times New Roman"/>
          <w:i/>
          <w:iCs/>
        </w:rPr>
        <w:t>Python</w:t>
      </w:r>
      <w:r>
        <w:rPr>
          <w:rFonts w:eastAsia="Times New Roman" w:cs="Times New Roman"/>
        </w:rPr>
        <w:t>-фреймворков</w:t>
      </w:r>
    </w:p>
    <w:tbl>
      <w:tblPr>
        <w:tblStyle w:val="aff0"/>
        <w:tblW w:w="4948" w:type="pct"/>
        <w:tblInd w:w="100" w:type="dxa"/>
        <w:tblLook w:val="04A0" w:firstRow="1" w:lastRow="0" w:firstColumn="1" w:lastColumn="0" w:noHBand="0" w:noVBand="1"/>
      </w:tblPr>
      <w:tblGrid>
        <w:gridCol w:w="2289"/>
        <w:gridCol w:w="2389"/>
        <w:gridCol w:w="2389"/>
        <w:gridCol w:w="2389"/>
      </w:tblGrid>
      <w:tr w:rsidR="00746E3B" w:rsidTr="00801F8D">
        <w:trPr>
          <w:cantSplit/>
          <w:trHeight w:val="400"/>
        </w:trPr>
        <w:tc>
          <w:tcPr>
            <w:tcW w:w="2288"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Критерий</w:t>
            </w:r>
          </w:p>
        </w:tc>
        <w:tc>
          <w:tcPr>
            <w:tcW w:w="2389"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Flask</w:t>
            </w:r>
          </w:p>
        </w:tc>
        <w:tc>
          <w:tcPr>
            <w:tcW w:w="2389"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Django</w:t>
            </w:r>
          </w:p>
        </w:tc>
        <w:tc>
          <w:tcPr>
            <w:tcW w:w="2389"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FastAPI</w:t>
            </w:r>
          </w:p>
        </w:tc>
      </w:tr>
      <w:tr w:rsidR="00746E3B" w:rsidTr="00801F8D">
        <w:trPr>
          <w:cantSplit/>
          <w:trHeight w:val="340"/>
        </w:trPr>
        <w:tc>
          <w:tcPr>
            <w:tcW w:w="2288"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Асинхронность</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Через расширения</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Частичная (3.1+)</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Нативная</w:t>
            </w:r>
          </w:p>
        </w:tc>
      </w:tr>
      <w:tr w:rsidR="00746E3B" w:rsidTr="00801F8D">
        <w:trPr>
          <w:cantSplit/>
          <w:trHeight w:val="340"/>
        </w:trPr>
        <w:tc>
          <w:tcPr>
            <w:tcW w:w="2288"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Типизация</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Да (</w:t>
            </w:r>
            <w:r>
              <w:rPr>
                <w:rFonts w:eastAsia="Times New Roman" w:cs="Times New Roman"/>
                <w:i/>
                <w:iCs/>
                <w:sz w:val="22"/>
              </w:rPr>
              <w:t>Pydantic</w:t>
            </w:r>
            <w:r>
              <w:rPr>
                <w:rFonts w:eastAsia="Times New Roman" w:cs="Times New Roman"/>
                <w:sz w:val="22"/>
              </w:rPr>
              <w:t>)</w:t>
            </w:r>
          </w:p>
        </w:tc>
      </w:tr>
      <w:tr w:rsidR="00746E3B" w:rsidTr="00801F8D">
        <w:trPr>
          <w:cantSplit/>
          <w:trHeight w:val="340"/>
        </w:trPr>
        <w:tc>
          <w:tcPr>
            <w:tcW w:w="2288"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SSE</w:t>
            </w:r>
            <w:r>
              <w:rPr>
                <w:rFonts w:eastAsia="Times New Roman" w:cs="Times New Roman"/>
                <w:sz w:val="22"/>
              </w:rPr>
              <w:t>-стриминг</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Через расширения</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Сложно</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Встроенный</w:t>
            </w:r>
          </w:p>
        </w:tc>
      </w:tr>
      <w:tr w:rsidR="00746E3B" w:rsidTr="00801F8D">
        <w:trPr>
          <w:cantSplit/>
          <w:trHeight w:val="340"/>
        </w:trPr>
        <w:tc>
          <w:tcPr>
            <w:tcW w:w="2288"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OpenAPI</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 xml:space="preserve">Через </w:t>
            </w:r>
            <w:r>
              <w:rPr>
                <w:rFonts w:eastAsia="Times New Roman" w:cs="Times New Roman"/>
                <w:i/>
                <w:iCs/>
                <w:sz w:val="22"/>
              </w:rPr>
              <w:t>DRF</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Автоматическая</w:t>
            </w:r>
          </w:p>
        </w:tc>
      </w:tr>
      <w:tr w:rsidR="00746E3B" w:rsidTr="00801F8D">
        <w:trPr>
          <w:cantSplit/>
          <w:trHeight w:val="340"/>
        </w:trPr>
        <w:tc>
          <w:tcPr>
            <w:tcW w:w="2288"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Производительность</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Средняя</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Средняя</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Высокая</w:t>
            </w:r>
          </w:p>
        </w:tc>
      </w:tr>
      <w:tr w:rsidR="00746E3B" w:rsidTr="00801F8D">
        <w:trPr>
          <w:cantSplit/>
          <w:trHeight w:val="340"/>
        </w:trPr>
        <w:tc>
          <w:tcPr>
            <w:tcW w:w="2288"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Экосистема</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Обширная</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Очень обширная</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Растущая</w:t>
            </w:r>
          </w:p>
        </w:tc>
      </w:tr>
    </w:tbl>
    <w:p w:rsidR="00462D39" w:rsidRDefault="00462D39"/>
    <w:p w:rsidR="00746E3B" w:rsidRPr="00907987" w:rsidRDefault="0046056C">
      <w:pPr>
        <w:rPr>
          <w:lang w:val="ru-RU"/>
        </w:rPr>
      </w:pPr>
      <w:r w:rsidRPr="00907987">
        <w:rPr>
          <w:rFonts w:eastAsia="Times New Roman" w:cs="Times New Roman"/>
          <w:lang w:val="ru-RU"/>
        </w:rPr>
        <w:t xml:space="preserve">В качестве </w:t>
      </w:r>
      <w:r>
        <w:rPr>
          <w:rFonts w:eastAsia="Times New Roman" w:cs="Times New Roman"/>
          <w:i/>
          <w:iCs/>
        </w:rPr>
        <w:t>ORM</w:t>
      </w:r>
      <w:r w:rsidRPr="00907987">
        <w:rPr>
          <w:rFonts w:eastAsia="Times New Roman" w:cs="Times New Roman"/>
          <w:lang w:val="ru-RU"/>
        </w:rPr>
        <w:t xml:space="preserve"> </w:t>
      </w:r>
      <w:proofErr w:type="gramStart"/>
      <w:r w:rsidRPr="00907987">
        <w:rPr>
          <w:rFonts w:eastAsia="Times New Roman" w:cs="Times New Roman"/>
          <w:lang w:val="ru-RU"/>
        </w:rPr>
        <w:t>выбран</w:t>
      </w:r>
      <w:proofErr w:type="gramEnd"/>
      <w:r w:rsidRPr="00907987">
        <w:rPr>
          <w:rFonts w:eastAsia="Times New Roman" w:cs="Times New Roman"/>
          <w:lang w:val="ru-RU"/>
        </w:rPr>
        <w:t xml:space="preserve"> </w:t>
      </w:r>
      <w:r>
        <w:rPr>
          <w:rFonts w:eastAsia="Times New Roman" w:cs="Times New Roman"/>
          <w:i/>
          <w:iCs/>
        </w:rPr>
        <w:t>SQLAlchemy</w:t>
      </w:r>
      <w:r w:rsidRPr="00907987">
        <w:rPr>
          <w:rFonts w:eastAsia="Times New Roman" w:cs="Times New Roman"/>
          <w:lang w:val="ru-RU"/>
        </w:rPr>
        <w:t xml:space="preserve"> 2.0 с нативной поддержкой асинхронного режима и </w:t>
      </w:r>
      <w:r>
        <w:rPr>
          <w:rFonts w:eastAsia="Times New Roman" w:cs="Times New Roman"/>
          <w:i/>
          <w:iCs/>
        </w:rPr>
        <w:t>Mapped</w:t>
      </w:r>
      <w:r w:rsidRPr="00907987">
        <w:rPr>
          <w:rFonts w:eastAsia="Times New Roman" w:cs="Times New Roman"/>
          <w:lang w:val="ru-RU"/>
        </w:rPr>
        <w:t xml:space="preserve">-аннотаций для декларативного описания моделей. Асинхронный драйвер </w:t>
      </w:r>
      <w:r>
        <w:rPr>
          <w:rFonts w:eastAsia="Times New Roman" w:cs="Times New Roman"/>
          <w:i/>
          <w:iCs/>
        </w:rPr>
        <w:t>asyncpg</w:t>
      </w:r>
      <w:r w:rsidRPr="00907987">
        <w:rPr>
          <w:rFonts w:eastAsia="Times New Roman" w:cs="Times New Roman"/>
          <w:lang w:val="ru-RU"/>
        </w:rPr>
        <w:t xml:space="preserve"> обеспечивает высокопроизводительное взаимодействие с </w:t>
      </w:r>
      <w:r>
        <w:rPr>
          <w:rFonts w:eastAsia="Times New Roman" w:cs="Times New Roman"/>
          <w:i/>
          <w:iCs/>
        </w:rPr>
        <w:t>PostgreSQL</w:t>
      </w:r>
      <w:r w:rsidRPr="00907987">
        <w:rPr>
          <w:rFonts w:eastAsia="Times New Roman" w:cs="Times New Roman"/>
          <w:lang w:val="ru-RU"/>
        </w:rPr>
        <w:t xml:space="preserve">. </w:t>
      </w:r>
      <w:r>
        <w:rPr>
          <w:rFonts w:eastAsia="Times New Roman" w:cs="Times New Roman"/>
          <w:i/>
          <w:iCs/>
        </w:rPr>
        <w:t>HTTP</w:t>
      </w:r>
      <w:r w:rsidRPr="00907987">
        <w:rPr>
          <w:rFonts w:eastAsia="Times New Roman" w:cs="Times New Roman"/>
          <w:lang w:val="ru-RU"/>
        </w:rPr>
        <w:t xml:space="preserve">-клиент </w:t>
      </w:r>
      <w:r>
        <w:rPr>
          <w:rFonts w:eastAsia="Times New Roman" w:cs="Times New Roman"/>
          <w:i/>
          <w:iCs/>
        </w:rPr>
        <w:t>httpx</w:t>
      </w:r>
      <w:r w:rsidRPr="00907987">
        <w:rPr>
          <w:rFonts w:eastAsia="Times New Roman" w:cs="Times New Roman"/>
          <w:lang w:val="ru-RU"/>
        </w:rPr>
        <w:t xml:space="preserve"> выбран благодаря нативной поддержке </w:t>
      </w:r>
      <w:r>
        <w:rPr>
          <w:rFonts w:eastAsia="Times New Roman" w:cs="Times New Roman"/>
          <w:i/>
          <w:iCs/>
        </w:rPr>
        <w:t>async</w:t>
      </w:r>
      <w:r w:rsidRPr="00907987">
        <w:rPr>
          <w:rFonts w:eastAsia="Times New Roman" w:cs="Times New Roman"/>
          <w:lang w:val="ru-RU"/>
        </w:rPr>
        <w:t>/</w:t>
      </w:r>
      <w:r>
        <w:rPr>
          <w:rFonts w:eastAsia="Times New Roman" w:cs="Times New Roman"/>
          <w:i/>
          <w:iCs/>
        </w:rPr>
        <w:t>await</w:t>
      </w:r>
      <w:r w:rsidRPr="00907987">
        <w:rPr>
          <w:rFonts w:eastAsia="Times New Roman" w:cs="Times New Roman"/>
          <w:lang w:val="ru-RU"/>
        </w:rPr>
        <w:t xml:space="preserve"> и совместимости с </w:t>
      </w:r>
      <w:r>
        <w:rPr>
          <w:rFonts w:eastAsia="Times New Roman" w:cs="Times New Roman"/>
          <w:i/>
          <w:iCs/>
        </w:rPr>
        <w:t>API</w:t>
      </w:r>
      <w:r w:rsidRPr="00907987">
        <w:rPr>
          <w:rFonts w:eastAsia="Times New Roman" w:cs="Times New Roman"/>
          <w:lang w:val="ru-RU"/>
        </w:rPr>
        <w:t xml:space="preserve"> библиотеки </w:t>
      </w:r>
      <w:r>
        <w:rPr>
          <w:rFonts w:eastAsia="Times New Roman" w:cs="Times New Roman"/>
          <w:i/>
          <w:iCs/>
        </w:rPr>
        <w:t>requests</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 xml:space="preserve">Клиентские технологии. Для разработки клиентской части приложения </w:t>
      </w:r>
      <w:proofErr w:type="gramStart"/>
      <w:r w:rsidRPr="00907987">
        <w:rPr>
          <w:rFonts w:eastAsia="Times New Roman" w:cs="Times New Roman"/>
          <w:lang w:val="ru-RU"/>
        </w:rPr>
        <w:t>выбран</w:t>
      </w:r>
      <w:proofErr w:type="gramEnd"/>
      <w:r w:rsidRPr="00907987">
        <w:rPr>
          <w:rFonts w:eastAsia="Times New Roman" w:cs="Times New Roman"/>
          <w:lang w:val="ru-RU"/>
        </w:rPr>
        <w:t xml:space="preserve"> фреймворк </w:t>
      </w:r>
      <w:r>
        <w:rPr>
          <w:rFonts w:eastAsia="Times New Roman" w:cs="Times New Roman"/>
          <w:i/>
          <w:iCs/>
        </w:rPr>
        <w:t>Next</w:t>
      </w:r>
      <w:r w:rsidRPr="00907987">
        <w:rPr>
          <w:rFonts w:eastAsia="Times New Roman" w:cs="Times New Roman"/>
          <w:lang w:val="ru-RU"/>
        </w:rPr>
        <w:t>.</w:t>
      </w:r>
      <w:r>
        <w:rPr>
          <w:rFonts w:eastAsia="Times New Roman" w:cs="Times New Roman"/>
          <w:i/>
          <w:iCs/>
        </w:rPr>
        <w:t>js</w:t>
      </w:r>
      <w:r w:rsidRPr="00907987">
        <w:rPr>
          <w:rFonts w:eastAsia="Times New Roman" w:cs="Times New Roman"/>
          <w:lang w:val="ru-RU"/>
        </w:rPr>
        <w:t xml:space="preserve"> 14 с </w:t>
      </w:r>
      <w:r>
        <w:rPr>
          <w:rFonts w:eastAsia="Times New Roman" w:cs="Times New Roman"/>
          <w:i/>
          <w:iCs/>
        </w:rPr>
        <w:t>App</w:t>
      </w:r>
      <w:r w:rsidRPr="00907987">
        <w:rPr>
          <w:rFonts w:eastAsia="Times New Roman" w:cs="Times New Roman"/>
          <w:lang w:val="ru-RU"/>
        </w:rPr>
        <w:t xml:space="preserve"> </w:t>
      </w:r>
      <w:r>
        <w:rPr>
          <w:rFonts w:eastAsia="Times New Roman" w:cs="Times New Roman"/>
          <w:i/>
          <w:iCs/>
        </w:rPr>
        <w:t>Router</w:t>
      </w:r>
      <w:r w:rsidRPr="00907987">
        <w:rPr>
          <w:rFonts w:eastAsia="Times New Roman" w:cs="Times New Roman"/>
          <w:lang w:val="ru-RU"/>
        </w:rPr>
        <w:t xml:space="preserve"> — современный </w:t>
      </w:r>
      <w:r>
        <w:rPr>
          <w:rFonts w:eastAsia="Times New Roman" w:cs="Times New Roman"/>
          <w:i/>
          <w:iCs/>
        </w:rPr>
        <w:t>React</w:t>
      </w:r>
      <w:r w:rsidRPr="00907987">
        <w:rPr>
          <w:rFonts w:eastAsia="Times New Roman" w:cs="Times New Roman"/>
          <w:lang w:val="ru-RU"/>
        </w:rPr>
        <w:t>-фреймворк с поддержкой серверных компонентов, статического экспорта и оптимизированной маршрутизации. Режим статического экспорта (</w:t>
      </w:r>
      <w:r>
        <w:rPr>
          <w:rFonts w:eastAsia="Times New Roman" w:cs="Times New Roman"/>
          <w:i/>
          <w:iCs/>
        </w:rPr>
        <w:t>output</w:t>
      </w:r>
      <w:r w:rsidRPr="00907987">
        <w:rPr>
          <w:rFonts w:eastAsia="Times New Roman" w:cs="Times New Roman"/>
          <w:lang w:val="ru-RU"/>
        </w:rPr>
        <w:t xml:space="preserve">: </w:t>
      </w:r>
      <w:r>
        <w:rPr>
          <w:rFonts w:eastAsia="Times New Roman" w:cs="Times New Roman"/>
          <w:i/>
          <w:iCs/>
        </w:rPr>
        <w:lastRenderedPageBreak/>
        <w:t>export</w:t>
      </w:r>
      <w:r w:rsidRPr="00907987">
        <w:rPr>
          <w:rFonts w:eastAsia="Times New Roman" w:cs="Times New Roman"/>
          <w:lang w:val="ru-RU"/>
        </w:rPr>
        <w:t xml:space="preserve">) позволяет генерировать полностью статическое приложение, обслуживаемое через </w:t>
      </w:r>
      <w:r>
        <w:rPr>
          <w:rFonts w:eastAsia="Times New Roman" w:cs="Times New Roman"/>
          <w:i/>
          <w:iCs/>
        </w:rPr>
        <w:t>nginx</w:t>
      </w:r>
      <w:r w:rsidRPr="00907987">
        <w:rPr>
          <w:rFonts w:eastAsia="Times New Roman" w:cs="Times New Roman"/>
          <w:lang w:val="ru-RU"/>
        </w:rPr>
        <w:t xml:space="preserve"> без необходимости запуска </w:t>
      </w:r>
      <w:r>
        <w:rPr>
          <w:rFonts w:eastAsia="Times New Roman" w:cs="Times New Roman"/>
          <w:i/>
          <w:iCs/>
        </w:rPr>
        <w:t>Node</w:t>
      </w:r>
      <w:r w:rsidRPr="00907987">
        <w:rPr>
          <w:rFonts w:eastAsia="Times New Roman" w:cs="Times New Roman"/>
          <w:lang w:val="ru-RU"/>
        </w:rPr>
        <w:t>.</w:t>
      </w:r>
      <w:r>
        <w:rPr>
          <w:rFonts w:eastAsia="Times New Roman" w:cs="Times New Roman"/>
          <w:i/>
          <w:iCs/>
        </w:rPr>
        <w:t>js</w:t>
      </w:r>
      <w:r w:rsidRPr="00907987">
        <w:rPr>
          <w:rFonts w:eastAsia="Times New Roman" w:cs="Times New Roman"/>
          <w:lang w:val="ru-RU"/>
        </w:rPr>
        <w:t>-сервера в продакшене. Это существенно снижает требования к ресурсам сервера и упрощает развёртывание [9].</w:t>
      </w:r>
    </w:p>
    <w:p w:rsidR="00746E3B" w:rsidRPr="00907987" w:rsidRDefault="0046056C">
      <w:pPr>
        <w:rPr>
          <w:lang w:val="ru-RU"/>
        </w:rPr>
      </w:pPr>
      <w:proofErr w:type="gramStart"/>
      <w:r>
        <w:rPr>
          <w:rFonts w:eastAsia="Times New Roman" w:cs="Times New Roman"/>
          <w:i/>
          <w:iCs/>
        </w:rPr>
        <w:t>Tailwind</w:t>
      </w:r>
      <w:r w:rsidRPr="00907987">
        <w:rPr>
          <w:rFonts w:eastAsia="Times New Roman" w:cs="Times New Roman"/>
          <w:lang w:val="ru-RU"/>
        </w:rPr>
        <w:t xml:space="preserve"> </w:t>
      </w:r>
      <w:r>
        <w:rPr>
          <w:rFonts w:eastAsia="Times New Roman" w:cs="Times New Roman"/>
          <w:i/>
          <w:iCs/>
        </w:rPr>
        <w:t>CSS</w:t>
      </w:r>
      <w:r w:rsidRPr="00907987">
        <w:rPr>
          <w:rFonts w:eastAsia="Times New Roman" w:cs="Times New Roman"/>
          <w:lang w:val="ru-RU"/>
        </w:rPr>
        <w:t xml:space="preserve"> [18] выбран для стилизации интерфейса благодаря утилитарному подходу, обеспечивающему высокую скорость разработки и минимальный размер итогового </w:t>
      </w:r>
      <w:r>
        <w:rPr>
          <w:rFonts w:eastAsia="Times New Roman" w:cs="Times New Roman"/>
          <w:i/>
          <w:iCs/>
        </w:rPr>
        <w:t>CSS</w:t>
      </w:r>
      <w:r w:rsidRPr="00907987">
        <w:rPr>
          <w:rFonts w:eastAsia="Times New Roman" w:cs="Times New Roman"/>
          <w:lang w:val="ru-RU"/>
        </w:rPr>
        <w:t>-бандла (неиспользуемые стили автоматически удаляются при сборке).</w:t>
      </w:r>
      <w:proofErr w:type="gramEnd"/>
      <w:r w:rsidRPr="00907987">
        <w:rPr>
          <w:rFonts w:eastAsia="Times New Roman" w:cs="Times New Roman"/>
          <w:lang w:val="ru-RU"/>
        </w:rPr>
        <w:t xml:space="preserve"> </w:t>
      </w:r>
      <w:r>
        <w:rPr>
          <w:rFonts w:eastAsia="Times New Roman" w:cs="Times New Roman"/>
          <w:i/>
          <w:iCs/>
        </w:rPr>
        <w:t>Zustand</w:t>
      </w:r>
      <w:r w:rsidRPr="00907987">
        <w:rPr>
          <w:rFonts w:eastAsia="Times New Roman" w:cs="Times New Roman"/>
          <w:lang w:val="ru-RU"/>
        </w:rPr>
        <w:t xml:space="preserve"> [23] используется для управления глобальным состоянием приложения: выбранный регион, результаты поиска, фильтры. </w:t>
      </w:r>
      <w:proofErr w:type="gramStart"/>
      <w:r>
        <w:rPr>
          <w:rFonts w:eastAsia="Times New Roman" w:cs="Times New Roman"/>
          <w:i/>
          <w:iCs/>
        </w:rPr>
        <w:t>TanStack</w:t>
      </w:r>
      <w:r w:rsidRPr="00907987">
        <w:rPr>
          <w:rFonts w:eastAsia="Times New Roman" w:cs="Times New Roman"/>
          <w:lang w:val="ru-RU"/>
        </w:rPr>
        <w:t xml:space="preserve"> </w:t>
      </w:r>
      <w:r>
        <w:rPr>
          <w:rFonts w:eastAsia="Times New Roman" w:cs="Times New Roman"/>
          <w:i/>
          <w:iCs/>
        </w:rPr>
        <w:t>React</w:t>
      </w:r>
      <w:r w:rsidRPr="00907987">
        <w:rPr>
          <w:rFonts w:eastAsia="Times New Roman" w:cs="Times New Roman"/>
          <w:lang w:val="ru-RU"/>
        </w:rPr>
        <w:t xml:space="preserve"> </w:t>
      </w:r>
      <w:r>
        <w:rPr>
          <w:rFonts w:eastAsia="Times New Roman" w:cs="Times New Roman"/>
          <w:i/>
          <w:iCs/>
        </w:rPr>
        <w:t>Query</w:t>
      </w:r>
      <w:r w:rsidRPr="00907987">
        <w:rPr>
          <w:rFonts w:eastAsia="Times New Roman" w:cs="Times New Roman"/>
          <w:lang w:val="ru-RU"/>
        </w:rPr>
        <w:t xml:space="preserve"> [24] обеспечивает кэширование серверных данных и автоматическое обновление при повторных запросах.</w:t>
      </w:r>
      <w:proofErr w:type="gramEnd"/>
      <w:r w:rsidRPr="00907987">
        <w:rPr>
          <w:rFonts w:eastAsia="Times New Roman" w:cs="Times New Roman"/>
          <w:lang w:val="ru-RU"/>
        </w:rPr>
        <w:t xml:space="preserve"> </w:t>
      </w:r>
      <w:r>
        <w:rPr>
          <w:rFonts w:eastAsia="Times New Roman" w:cs="Times New Roman"/>
          <w:i/>
          <w:iCs/>
        </w:rPr>
        <w:t>Recharts</w:t>
      </w:r>
      <w:r w:rsidRPr="00907987">
        <w:rPr>
          <w:rFonts w:eastAsia="Times New Roman" w:cs="Times New Roman"/>
          <w:lang w:val="ru-RU"/>
        </w:rPr>
        <w:t xml:space="preserve"> [25] выбран для визуализации истории цен благодаря декларативному </w:t>
      </w:r>
      <w:r>
        <w:rPr>
          <w:rFonts w:eastAsia="Times New Roman" w:cs="Times New Roman"/>
          <w:i/>
          <w:iCs/>
        </w:rPr>
        <w:t>API</w:t>
      </w:r>
      <w:r w:rsidRPr="00907987">
        <w:rPr>
          <w:rFonts w:eastAsia="Times New Roman" w:cs="Times New Roman"/>
          <w:lang w:val="ru-RU"/>
        </w:rPr>
        <w:t xml:space="preserve"> и хорошей интеграции с </w:t>
      </w:r>
      <w:r>
        <w:rPr>
          <w:rFonts w:eastAsia="Times New Roman" w:cs="Times New Roman"/>
          <w:i/>
          <w:iCs/>
        </w:rPr>
        <w:t>React</w:t>
      </w:r>
      <w:r w:rsidRPr="00907987">
        <w:rPr>
          <w:rFonts w:eastAsia="Times New Roman" w:cs="Times New Roman"/>
          <w:lang w:val="ru-RU"/>
        </w:rPr>
        <w:t xml:space="preserve">. Библиотека </w:t>
      </w:r>
      <w:r>
        <w:rPr>
          <w:rFonts w:eastAsia="Times New Roman" w:cs="Times New Roman"/>
          <w:i/>
          <w:iCs/>
        </w:rPr>
        <w:t>framer</w:t>
      </w:r>
      <w:r w:rsidRPr="00907987">
        <w:rPr>
          <w:rFonts w:eastAsia="Times New Roman" w:cs="Times New Roman"/>
          <w:lang w:val="ru-RU"/>
        </w:rPr>
        <w:t>-</w:t>
      </w:r>
      <w:r>
        <w:rPr>
          <w:rFonts w:eastAsia="Times New Roman" w:cs="Times New Roman"/>
          <w:i/>
          <w:iCs/>
        </w:rPr>
        <w:t>motion</w:t>
      </w:r>
      <w:r w:rsidRPr="00907987">
        <w:rPr>
          <w:rFonts w:eastAsia="Times New Roman" w:cs="Times New Roman"/>
          <w:lang w:val="ru-RU"/>
        </w:rPr>
        <w:t xml:space="preserve"> обеспечивает плавные анимации переходов и появления элементов интерфейса.</w:t>
      </w:r>
    </w:p>
    <w:p w:rsidR="00746E3B" w:rsidRPr="00907987" w:rsidRDefault="0046056C">
      <w:pPr>
        <w:rPr>
          <w:lang w:val="ru-RU"/>
        </w:rPr>
      </w:pPr>
      <w:r w:rsidRPr="00907987">
        <w:rPr>
          <w:rFonts w:eastAsia="Times New Roman" w:cs="Times New Roman"/>
          <w:lang w:val="ru-RU"/>
        </w:rPr>
        <w:t>Технологии искусственного интеллекта. Современные большие языковые модели (</w:t>
      </w:r>
      <w:r>
        <w:rPr>
          <w:rFonts w:eastAsia="Times New Roman" w:cs="Times New Roman"/>
          <w:i/>
          <w:iCs/>
        </w:rPr>
        <w:t>LLM</w:t>
      </w:r>
      <w:r w:rsidRPr="00907987">
        <w:rPr>
          <w:rFonts w:eastAsia="Times New Roman" w:cs="Times New Roman"/>
          <w:lang w:val="ru-RU"/>
        </w:rPr>
        <w:t xml:space="preserve"> — </w:t>
      </w:r>
      <w:r>
        <w:rPr>
          <w:rFonts w:eastAsia="Times New Roman" w:cs="Times New Roman"/>
          <w:i/>
          <w:iCs/>
        </w:rPr>
        <w:t>Large</w:t>
      </w:r>
      <w:r w:rsidRPr="00907987">
        <w:rPr>
          <w:rFonts w:eastAsia="Times New Roman" w:cs="Times New Roman"/>
          <w:lang w:val="ru-RU"/>
        </w:rPr>
        <w:t xml:space="preserve"> </w:t>
      </w:r>
      <w:r>
        <w:rPr>
          <w:rFonts w:eastAsia="Times New Roman" w:cs="Times New Roman"/>
          <w:i/>
          <w:iCs/>
        </w:rPr>
        <w:t>Language</w:t>
      </w:r>
      <w:r w:rsidRPr="00907987">
        <w:rPr>
          <w:rFonts w:eastAsia="Times New Roman" w:cs="Times New Roman"/>
          <w:lang w:val="ru-RU"/>
        </w:rPr>
        <w:t xml:space="preserve"> </w:t>
      </w:r>
      <w:r>
        <w:rPr>
          <w:rFonts w:eastAsia="Times New Roman" w:cs="Times New Roman"/>
          <w:i/>
          <w:iCs/>
        </w:rPr>
        <w:t>Models</w:t>
      </w:r>
      <w:r w:rsidRPr="00907987">
        <w:rPr>
          <w:rFonts w:eastAsia="Times New Roman" w:cs="Times New Roman"/>
          <w:lang w:val="ru-RU"/>
        </w:rPr>
        <w:t xml:space="preserve">) основаны на архитектуре </w:t>
      </w:r>
      <w:r>
        <w:rPr>
          <w:rFonts w:eastAsia="Times New Roman" w:cs="Times New Roman"/>
          <w:i/>
          <w:iCs/>
        </w:rPr>
        <w:t>Transformer</w:t>
      </w:r>
      <w:r w:rsidRPr="00907987">
        <w:rPr>
          <w:rFonts w:eastAsia="Times New Roman" w:cs="Times New Roman"/>
          <w:lang w:val="ru-RU"/>
        </w:rPr>
        <w:t xml:space="preserve">, предложенной в работе </w:t>
      </w:r>
      <w:r>
        <w:rPr>
          <w:rFonts w:eastAsia="Times New Roman" w:cs="Times New Roman"/>
          <w:i/>
          <w:iCs/>
        </w:rPr>
        <w:t>Vaswani</w:t>
      </w:r>
      <w:r w:rsidRPr="00907987">
        <w:rPr>
          <w:rFonts w:eastAsia="Times New Roman" w:cs="Times New Roman"/>
          <w:lang w:val="ru-RU"/>
        </w:rPr>
        <w:t xml:space="preserve"> </w:t>
      </w:r>
      <w:r>
        <w:rPr>
          <w:rFonts w:eastAsia="Times New Roman" w:cs="Times New Roman"/>
          <w:i/>
          <w:iCs/>
        </w:rPr>
        <w:t>et</w:t>
      </w:r>
      <w:r w:rsidRPr="00907987">
        <w:rPr>
          <w:rFonts w:eastAsia="Times New Roman" w:cs="Times New Roman"/>
          <w:lang w:val="ru-RU"/>
        </w:rPr>
        <w:t xml:space="preserve"> </w:t>
      </w:r>
      <w:r>
        <w:rPr>
          <w:rFonts w:eastAsia="Times New Roman" w:cs="Times New Roman"/>
          <w:i/>
          <w:iCs/>
        </w:rPr>
        <w:t>al</w:t>
      </w:r>
      <w:r w:rsidRPr="00907987">
        <w:rPr>
          <w:rFonts w:eastAsia="Times New Roman" w:cs="Times New Roman"/>
          <w:lang w:val="ru-RU"/>
        </w:rPr>
        <w:t xml:space="preserve">. </w:t>
      </w:r>
      <w:r w:rsidRPr="00FA055E">
        <w:rPr>
          <w:rFonts w:eastAsia="Times New Roman" w:cs="Times New Roman"/>
          <w:lang w:val="ru-RU"/>
        </w:rPr>
        <w:t xml:space="preserve">[10]. </w:t>
      </w:r>
      <w:r w:rsidRPr="00907987">
        <w:rPr>
          <w:rFonts w:eastAsia="Times New Roman" w:cs="Times New Roman"/>
          <w:lang w:val="ru-RU"/>
        </w:rPr>
        <w:t xml:space="preserve">Архитектура </w:t>
      </w:r>
      <w:r>
        <w:rPr>
          <w:rFonts w:eastAsia="Times New Roman" w:cs="Times New Roman"/>
          <w:i/>
          <w:iCs/>
        </w:rPr>
        <w:t>Transformer</w:t>
      </w:r>
      <w:r w:rsidRPr="00907987">
        <w:rPr>
          <w:rFonts w:eastAsia="Times New Roman" w:cs="Times New Roman"/>
          <w:lang w:val="ru-RU"/>
        </w:rPr>
        <w:t xml:space="preserve"> использует механизм внимания (</w:t>
      </w:r>
      <w:r>
        <w:rPr>
          <w:rFonts w:eastAsia="Times New Roman" w:cs="Times New Roman"/>
          <w:i/>
          <w:iCs/>
        </w:rPr>
        <w:t>attention</w:t>
      </w:r>
      <w:r w:rsidRPr="00907987">
        <w:rPr>
          <w:rFonts w:eastAsia="Times New Roman" w:cs="Times New Roman"/>
          <w:lang w:val="ru-RU"/>
        </w:rPr>
        <w:t xml:space="preserve"> </w:t>
      </w:r>
      <w:r>
        <w:rPr>
          <w:rFonts w:eastAsia="Times New Roman" w:cs="Times New Roman"/>
          <w:i/>
          <w:iCs/>
        </w:rPr>
        <w:t>mechanism</w:t>
      </w:r>
      <w:r w:rsidRPr="00907987">
        <w:rPr>
          <w:rFonts w:eastAsia="Times New Roman" w:cs="Times New Roman"/>
          <w:lang w:val="ru-RU"/>
        </w:rPr>
        <w:t>) для эффективной обработки последовательностей произвольной длины, что позволяет моделям понимать контекст и генерировать связные тексты. Модели, обученные на больших корпусах текстов, демонстрируют способность к решению широкого спектра задач: ответы на вопросы, анализ данных, генерация текстов, перевод и многие другие.</w:t>
      </w:r>
    </w:p>
    <w:p w:rsidR="00746E3B" w:rsidRPr="00907987" w:rsidRDefault="0046056C">
      <w:pPr>
        <w:rPr>
          <w:lang w:val="ru-RU"/>
        </w:rPr>
      </w:pPr>
      <w:r w:rsidRPr="00907987">
        <w:rPr>
          <w:rFonts w:eastAsia="Times New Roman" w:cs="Times New Roman"/>
          <w:lang w:val="ru-RU"/>
        </w:rPr>
        <w:t xml:space="preserve">Ключевым технологическим прорывом для данной работы является механизм </w:t>
      </w:r>
      <w:r>
        <w:rPr>
          <w:rFonts w:eastAsia="Times New Roman" w:cs="Times New Roman"/>
          <w:i/>
          <w:iCs/>
        </w:rPr>
        <w:t>tool</w:t>
      </w:r>
      <w:r w:rsidRPr="00907987">
        <w:rPr>
          <w:rFonts w:eastAsia="Times New Roman" w:cs="Times New Roman"/>
          <w:lang w:val="ru-RU"/>
        </w:rPr>
        <w:t xml:space="preserve"> </w:t>
      </w:r>
      <w:r>
        <w:rPr>
          <w:rFonts w:eastAsia="Times New Roman" w:cs="Times New Roman"/>
          <w:i/>
          <w:iCs/>
        </w:rPr>
        <w:t>use</w:t>
      </w:r>
      <w:r w:rsidRPr="00907987">
        <w:rPr>
          <w:rFonts w:eastAsia="Times New Roman" w:cs="Times New Roman"/>
          <w:lang w:val="ru-RU"/>
        </w:rPr>
        <w:t xml:space="preserve"> (инструментальное взаимодействие, также известный как </w:t>
      </w:r>
      <w:r>
        <w:rPr>
          <w:rFonts w:eastAsia="Times New Roman" w:cs="Times New Roman"/>
          <w:i/>
          <w:iCs/>
        </w:rPr>
        <w:t>function</w:t>
      </w:r>
      <w:r w:rsidRPr="00907987">
        <w:rPr>
          <w:rFonts w:eastAsia="Times New Roman" w:cs="Times New Roman"/>
          <w:lang w:val="ru-RU"/>
        </w:rPr>
        <w:t xml:space="preserve"> </w:t>
      </w:r>
      <w:r>
        <w:rPr>
          <w:rFonts w:eastAsia="Times New Roman" w:cs="Times New Roman"/>
          <w:i/>
          <w:iCs/>
        </w:rPr>
        <w:t>calling</w:t>
      </w:r>
      <w:r w:rsidRPr="00907987">
        <w:rPr>
          <w:rFonts w:eastAsia="Times New Roman" w:cs="Times New Roman"/>
          <w:lang w:val="ru-RU"/>
        </w:rPr>
        <w:t xml:space="preserve">). Данный механизм позволяет языковой модели не просто генерировать текст, но и формулировать структурированные запросы к внешним инструментам: базам данных, поисковым системам, </w:t>
      </w:r>
      <w:r>
        <w:rPr>
          <w:rFonts w:eastAsia="Times New Roman" w:cs="Times New Roman"/>
          <w:i/>
          <w:iCs/>
        </w:rPr>
        <w:t>API</w:t>
      </w:r>
      <w:r w:rsidRPr="00907987">
        <w:rPr>
          <w:rFonts w:eastAsia="Times New Roman" w:cs="Times New Roman"/>
          <w:lang w:val="ru-RU"/>
        </w:rPr>
        <w:t xml:space="preserve"> сторонних сервисов. Модель самостоятельно принимает решение о необходимости </w:t>
      </w:r>
      <w:r w:rsidRPr="00907987">
        <w:rPr>
          <w:rFonts w:eastAsia="Times New Roman" w:cs="Times New Roman"/>
          <w:lang w:val="ru-RU"/>
        </w:rPr>
        <w:lastRenderedPageBreak/>
        <w:t>вызова инструмента, определяет параметры вызова, обрабатывает полученные результаты и формулирует ответ с учётом полученных данных.</w:t>
      </w:r>
    </w:p>
    <w:p w:rsidR="00746E3B" w:rsidRPr="00907987" w:rsidRDefault="0046056C">
      <w:pPr>
        <w:rPr>
          <w:lang w:val="ru-RU"/>
        </w:rPr>
      </w:pPr>
      <w:r w:rsidRPr="00907987">
        <w:rPr>
          <w:rFonts w:eastAsia="Times New Roman" w:cs="Times New Roman"/>
          <w:lang w:val="ru-RU"/>
        </w:rPr>
        <w:t xml:space="preserve">Для данного проекта выбрана модель </w:t>
      </w:r>
      <w:r>
        <w:rPr>
          <w:rFonts w:eastAsia="Times New Roman" w:cs="Times New Roman"/>
          <w:i/>
          <w:iCs/>
        </w:rPr>
        <w:t>Gemini</w:t>
      </w:r>
      <w:r w:rsidRPr="00907987">
        <w:rPr>
          <w:rFonts w:eastAsia="Times New Roman" w:cs="Times New Roman"/>
          <w:lang w:val="ru-RU"/>
        </w:rPr>
        <w:t xml:space="preserve"> 2.5 </w:t>
      </w:r>
      <w:r>
        <w:rPr>
          <w:rFonts w:eastAsia="Times New Roman" w:cs="Times New Roman"/>
          <w:i/>
          <w:iCs/>
        </w:rPr>
        <w:t>Flash</w:t>
      </w:r>
      <w:r w:rsidRPr="00907987">
        <w:rPr>
          <w:rFonts w:eastAsia="Times New Roman" w:cs="Times New Roman"/>
          <w:lang w:val="ru-RU"/>
        </w:rPr>
        <w:t xml:space="preserve"> от компании </w:t>
      </w:r>
      <w:r>
        <w:rPr>
          <w:rFonts w:eastAsia="Times New Roman" w:cs="Times New Roman"/>
          <w:i/>
          <w:iCs/>
        </w:rPr>
        <w:t>Google</w:t>
      </w:r>
      <w:r w:rsidRPr="00907987">
        <w:rPr>
          <w:rFonts w:eastAsia="Times New Roman" w:cs="Times New Roman"/>
          <w:lang w:val="ru-RU"/>
        </w:rPr>
        <w:t xml:space="preserve">, доступная через прокси-сервис </w:t>
      </w:r>
      <w:r>
        <w:rPr>
          <w:rFonts w:eastAsia="Times New Roman" w:cs="Times New Roman"/>
          <w:i/>
          <w:iCs/>
        </w:rPr>
        <w:t>OpenRouter</w:t>
      </w:r>
      <w:r w:rsidRPr="00907987">
        <w:rPr>
          <w:rFonts w:eastAsia="Times New Roman" w:cs="Times New Roman"/>
          <w:lang w:val="ru-RU"/>
        </w:rPr>
        <w:t xml:space="preserve">. Основания выбора: высокое качество работы с русским языком (понимание контекста, грамматическая корректность, стилистическая адекватность), развитый механизм </w:t>
      </w:r>
      <w:r>
        <w:rPr>
          <w:rFonts w:eastAsia="Times New Roman" w:cs="Times New Roman"/>
          <w:i/>
          <w:iCs/>
        </w:rPr>
        <w:t>tool</w:t>
      </w:r>
      <w:r w:rsidRPr="00907987">
        <w:rPr>
          <w:rFonts w:eastAsia="Times New Roman" w:cs="Times New Roman"/>
          <w:lang w:val="ru-RU"/>
        </w:rPr>
        <w:t xml:space="preserve"> </w:t>
      </w:r>
      <w:r>
        <w:rPr>
          <w:rFonts w:eastAsia="Times New Roman" w:cs="Times New Roman"/>
          <w:i/>
          <w:iCs/>
        </w:rPr>
        <w:t>use</w:t>
      </w:r>
      <w:r w:rsidRPr="00907987">
        <w:rPr>
          <w:rFonts w:eastAsia="Times New Roman" w:cs="Times New Roman"/>
          <w:lang w:val="ru-RU"/>
        </w:rPr>
        <w:t xml:space="preserve"> с поддержкой множественных инструментов и итеративных вызовов, минимальная стоимость (0,10 доллара за миллион входных токенов), а также наличие потокового </w:t>
      </w:r>
      <w:r>
        <w:rPr>
          <w:rFonts w:eastAsia="Times New Roman" w:cs="Times New Roman"/>
          <w:i/>
          <w:iCs/>
        </w:rPr>
        <w:t>API</w:t>
      </w:r>
      <w:r w:rsidRPr="00907987">
        <w:rPr>
          <w:rFonts w:eastAsia="Times New Roman" w:cs="Times New Roman"/>
          <w:lang w:val="ru-RU"/>
        </w:rPr>
        <w:t xml:space="preserve"> для отображения ответов в реальном времени [13]. </w:t>
      </w:r>
      <w:r>
        <w:rPr>
          <w:rFonts w:eastAsia="Times New Roman" w:cs="Times New Roman"/>
          <w:i/>
          <w:iCs/>
        </w:rPr>
        <w:t>OpenRouter</w:t>
      </w:r>
      <w:r w:rsidRPr="00907987">
        <w:rPr>
          <w:rFonts w:eastAsia="Times New Roman" w:cs="Times New Roman"/>
          <w:lang w:val="ru-RU"/>
        </w:rPr>
        <w:t xml:space="preserve"> выступает прокси-сервисом, предоставляющим </w:t>
      </w:r>
      <w:r>
        <w:rPr>
          <w:rFonts w:eastAsia="Times New Roman" w:cs="Times New Roman"/>
          <w:i/>
          <w:iCs/>
        </w:rPr>
        <w:t>OpenAI</w:t>
      </w:r>
      <w:r w:rsidRPr="00907987">
        <w:rPr>
          <w:rFonts w:eastAsia="Times New Roman" w:cs="Times New Roman"/>
          <w:lang w:val="ru-RU"/>
        </w:rPr>
        <w:t xml:space="preserve">-совместимый </w:t>
      </w:r>
      <w:r>
        <w:rPr>
          <w:rFonts w:eastAsia="Times New Roman" w:cs="Times New Roman"/>
          <w:i/>
          <w:iCs/>
        </w:rPr>
        <w:t>API</w:t>
      </w:r>
      <w:r w:rsidRPr="00907987">
        <w:rPr>
          <w:rFonts w:eastAsia="Times New Roman" w:cs="Times New Roman"/>
          <w:lang w:val="ru-RU"/>
        </w:rPr>
        <w:t xml:space="preserve"> и решающим проблему геоблокировки </w:t>
      </w:r>
      <w:r>
        <w:rPr>
          <w:rFonts w:eastAsia="Times New Roman" w:cs="Times New Roman"/>
          <w:i/>
          <w:iCs/>
        </w:rPr>
        <w:t>Gemini</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 xml:space="preserve"> в России. По сравнению с </w:t>
      </w:r>
      <w:r>
        <w:rPr>
          <w:rFonts w:eastAsia="Times New Roman" w:cs="Times New Roman"/>
          <w:i/>
          <w:iCs/>
        </w:rPr>
        <w:t>Claude</w:t>
      </w:r>
      <w:r w:rsidRPr="00907987">
        <w:rPr>
          <w:rFonts w:eastAsia="Times New Roman" w:cs="Times New Roman"/>
          <w:lang w:val="ru-RU"/>
        </w:rPr>
        <w:t xml:space="preserve"> </w:t>
      </w:r>
      <w:r>
        <w:rPr>
          <w:rFonts w:eastAsia="Times New Roman" w:cs="Times New Roman"/>
          <w:i/>
          <w:iCs/>
        </w:rPr>
        <w:t>Haiku</w:t>
      </w:r>
      <w:r w:rsidRPr="00907987">
        <w:rPr>
          <w:rFonts w:eastAsia="Times New Roman" w:cs="Times New Roman"/>
          <w:lang w:val="ru-RU"/>
        </w:rPr>
        <w:t xml:space="preserve"> ($0</w:t>
      </w:r>
      <w:proofErr w:type="gramStart"/>
      <w:r w:rsidRPr="00907987">
        <w:rPr>
          <w:rFonts w:eastAsia="Times New Roman" w:cs="Times New Roman"/>
          <w:lang w:val="ru-RU"/>
        </w:rPr>
        <w:t>,25</w:t>
      </w:r>
      <w:proofErr w:type="gramEnd"/>
      <w:r w:rsidRPr="00907987">
        <w:rPr>
          <w:rFonts w:eastAsia="Times New Roman" w:cs="Times New Roman"/>
          <w:lang w:val="ru-RU"/>
        </w:rPr>
        <w:t>/</w:t>
      </w:r>
      <w:r>
        <w:rPr>
          <w:rFonts w:eastAsia="Times New Roman" w:cs="Times New Roman"/>
          <w:i/>
          <w:iCs/>
        </w:rPr>
        <w:t>M</w:t>
      </w:r>
      <w:r w:rsidRPr="00907987">
        <w:rPr>
          <w:rFonts w:eastAsia="Times New Roman" w:cs="Times New Roman"/>
          <w:lang w:val="ru-RU"/>
        </w:rPr>
        <w:t xml:space="preserve">) и </w:t>
      </w:r>
      <w:r>
        <w:rPr>
          <w:rFonts w:eastAsia="Times New Roman" w:cs="Times New Roman"/>
          <w:i/>
          <w:iCs/>
        </w:rPr>
        <w:t>GPT</w:t>
      </w:r>
      <w:r w:rsidRPr="00907987">
        <w:rPr>
          <w:rFonts w:eastAsia="Times New Roman" w:cs="Times New Roman"/>
          <w:lang w:val="ru-RU"/>
        </w:rPr>
        <w:t>-4</w:t>
      </w:r>
      <w:r>
        <w:rPr>
          <w:rFonts w:eastAsia="Times New Roman" w:cs="Times New Roman"/>
          <w:i/>
          <w:iCs/>
        </w:rPr>
        <w:t>o</w:t>
      </w:r>
      <w:r w:rsidRPr="00907987">
        <w:rPr>
          <w:rFonts w:eastAsia="Times New Roman" w:cs="Times New Roman"/>
          <w:lang w:val="ru-RU"/>
        </w:rPr>
        <w:t xml:space="preserve"> </w:t>
      </w:r>
      <w:r>
        <w:rPr>
          <w:rFonts w:eastAsia="Times New Roman" w:cs="Times New Roman"/>
          <w:i/>
          <w:iCs/>
        </w:rPr>
        <w:t>Mini</w:t>
      </w:r>
      <w:r w:rsidRPr="00907987">
        <w:rPr>
          <w:rFonts w:eastAsia="Times New Roman" w:cs="Times New Roman"/>
          <w:lang w:val="ru-RU"/>
        </w:rPr>
        <w:t xml:space="preserve"> ($0,15/</w:t>
      </w:r>
      <w:r>
        <w:rPr>
          <w:rFonts w:eastAsia="Times New Roman" w:cs="Times New Roman"/>
          <w:i/>
          <w:iCs/>
        </w:rPr>
        <w:t>M</w:t>
      </w:r>
      <w:r w:rsidRPr="00907987">
        <w:rPr>
          <w:rFonts w:eastAsia="Times New Roman" w:cs="Times New Roman"/>
          <w:lang w:val="ru-RU"/>
        </w:rPr>
        <w:t xml:space="preserve">), </w:t>
      </w:r>
      <w:r>
        <w:rPr>
          <w:rFonts w:eastAsia="Times New Roman" w:cs="Times New Roman"/>
          <w:i/>
          <w:iCs/>
        </w:rPr>
        <w:t>Gemini</w:t>
      </w:r>
      <w:r w:rsidRPr="00907987">
        <w:rPr>
          <w:rFonts w:eastAsia="Times New Roman" w:cs="Times New Roman"/>
          <w:lang w:val="ru-RU"/>
        </w:rPr>
        <w:t xml:space="preserve"> 2.5 </w:t>
      </w:r>
      <w:r>
        <w:rPr>
          <w:rFonts w:eastAsia="Times New Roman" w:cs="Times New Roman"/>
          <w:i/>
          <w:iCs/>
        </w:rPr>
        <w:t>Flash</w:t>
      </w:r>
      <w:r w:rsidRPr="00907987">
        <w:rPr>
          <w:rFonts w:eastAsia="Times New Roman" w:cs="Times New Roman"/>
          <w:lang w:val="ru-RU"/>
        </w:rPr>
        <w:t xml:space="preserve"> обеспечивает сопоставимое качество при минимальной стоимости, что критично для проекта с ограниченным бюджетом.</w:t>
      </w:r>
    </w:p>
    <w:p w:rsidR="00746E3B" w:rsidRPr="00907987" w:rsidRDefault="0046056C">
      <w:pPr>
        <w:rPr>
          <w:lang w:val="ru-RU"/>
        </w:rPr>
      </w:pPr>
      <w:r w:rsidRPr="00907987">
        <w:rPr>
          <w:rFonts w:eastAsia="Times New Roman" w:cs="Times New Roman"/>
          <w:lang w:val="ru-RU"/>
        </w:rPr>
        <w:t xml:space="preserve">Технологии потоковой передачи данных в реальном времени. Для обеспечения интерактивного взаимодействия между клиентом и сервером были рассмотрены три технологии передачи данных в реальном времени: </w:t>
      </w:r>
      <w:proofErr w:type="gramStart"/>
      <w:r>
        <w:rPr>
          <w:rFonts w:eastAsia="Times New Roman" w:cs="Times New Roman"/>
          <w:i/>
          <w:iCs/>
        </w:rPr>
        <w:t>WebSocket</w:t>
      </w:r>
      <w:r w:rsidRPr="00907987">
        <w:rPr>
          <w:rFonts w:eastAsia="Times New Roman" w:cs="Times New Roman"/>
          <w:lang w:val="ru-RU"/>
        </w:rPr>
        <w:t xml:space="preserve"> [11], </w:t>
      </w:r>
      <w:r>
        <w:rPr>
          <w:rFonts w:eastAsia="Times New Roman" w:cs="Times New Roman"/>
          <w:i/>
          <w:iCs/>
        </w:rPr>
        <w:t>Server</w:t>
      </w:r>
      <w:r w:rsidRPr="00907987">
        <w:rPr>
          <w:rFonts w:eastAsia="Times New Roman" w:cs="Times New Roman"/>
          <w:lang w:val="ru-RU"/>
        </w:rPr>
        <w:t>-</w:t>
      </w:r>
      <w:r>
        <w:rPr>
          <w:rFonts w:eastAsia="Times New Roman" w:cs="Times New Roman"/>
          <w:i/>
          <w:iCs/>
        </w:rPr>
        <w:t>Sent</w:t>
      </w:r>
      <w:r w:rsidRPr="00907987">
        <w:rPr>
          <w:rFonts w:eastAsia="Times New Roman" w:cs="Times New Roman"/>
          <w:lang w:val="ru-RU"/>
        </w:rPr>
        <w:t xml:space="preserve"> </w:t>
      </w:r>
      <w:r>
        <w:rPr>
          <w:rFonts w:eastAsia="Times New Roman" w:cs="Times New Roman"/>
          <w:i/>
          <w:iCs/>
        </w:rPr>
        <w:t>Events</w:t>
      </w:r>
      <w:r w:rsidRPr="00907987">
        <w:rPr>
          <w:rFonts w:eastAsia="Times New Roman" w:cs="Times New Roman"/>
          <w:lang w:val="ru-RU"/>
        </w:rPr>
        <w:t xml:space="preserve"> (</w:t>
      </w:r>
      <w:r>
        <w:rPr>
          <w:rFonts w:eastAsia="Times New Roman" w:cs="Times New Roman"/>
          <w:i/>
          <w:iCs/>
        </w:rPr>
        <w:t>SSE</w:t>
      </w:r>
      <w:r w:rsidRPr="00907987">
        <w:rPr>
          <w:rFonts w:eastAsia="Times New Roman" w:cs="Times New Roman"/>
          <w:lang w:val="ru-RU"/>
        </w:rPr>
        <w:t xml:space="preserve">) и </w:t>
      </w:r>
      <w:r>
        <w:rPr>
          <w:rFonts w:eastAsia="Times New Roman" w:cs="Times New Roman"/>
          <w:i/>
          <w:iCs/>
        </w:rPr>
        <w:t>Long</w:t>
      </w:r>
      <w:r w:rsidRPr="00907987">
        <w:rPr>
          <w:rFonts w:eastAsia="Times New Roman" w:cs="Times New Roman"/>
          <w:lang w:val="ru-RU"/>
        </w:rPr>
        <w:t xml:space="preserve"> </w:t>
      </w:r>
      <w:r>
        <w:rPr>
          <w:rFonts w:eastAsia="Times New Roman" w:cs="Times New Roman"/>
          <w:i/>
          <w:iCs/>
        </w:rPr>
        <w:t>Polling</w:t>
      </w:r>
      <w:r w:rsidRPr="00907987">
        <w:rPr>
          <w:rFonts w:eastAsia="Times New Roman" w:cs="Times New Roman"/>
          <w:lang w:val="ru-RU"/>
        </w:rPr>
        <w:t xml:space="preserve"> [12].</w:t>
      </w:r>
      <w:proofErr w:type="gramEnd"/>
      <w:r w:rsidRPr="00907987">
        <w:rPr>
          <w:rFonts w:eastAsia="Times New Roman" w:cs="Times New Roman"/>
          <w:lang w:val="ru-RU"/>
        </w:rPr>
        <w:t xml:space="preserve"> Каждая из них решает задачу обновления данных на клиенте без необходимости перезагрузки страницы, однако отличается архитектурными характеристиками, уровнем сложности реализации и областью оптимального применения.</w:t>
      </w:r>
    </w:p>
    <w:p w:rsidR="00746E3B" w:rsidRPr="00907987" w:rsidRDefault="0046056C">
      <w:pPr>
        <w:rPr>
          <w:lang w:val="ru-RU"/>
        </w:rPr>
      </w:pPr>
      <w:proofErr w:type="gramStart"/>
      <w:r>
        <w:rPr>
          <w:rFonts w:eastAsia="Times New Roman" w:cs="Times New Roman"/>
          <w:i/>
          <w:iCs/>
        </w:rPr>
        <w:t>WebSocket</w:t>
      </w:r>
      <w:r w:rsidRPr="00907987">
        <w:rPr>
          <w:rFonts w:eastAsia="Times New Roman" w:cs="Times New Roman"/>
          <w:lang w:val="ru-RU"/>
        </w:rPr>
        <w:t xml:space="preserve"> обеспечивает полнодуплексное двустороннее соединение между клиентом и сервером, позволяя обеим сторонам отправлять данные в произвольный момент времени.</w:t>
      </w:r>
      <w:proofErr w:type="gramEnd"/>
      <w:r w:rsidRPr="00907987">
        <w:rPr>
          <w:rFonts w:eastAsia="Times New Roman" w:cs="Times New Roman"/>
          <w:lang w:val="ru-RU"/>
        </w:rPr>
        <w:t xml:space="preserve"> Данная технология оптимальна для чатов, онлайн-игр и других приложений, требующих двусторонней коммуникации. Основные недостатки: сложность реализации, проблемы с прокси-серверами и балансировщиками нагрузки, необходимость ручного управления переподключением при разрыве соединения.</w:t>
      </w:r>
    </w:p>
    <w:p w:rsidR="00746E3B" w:rsidRPr="00907987" w:rsidRDefault="0046056C">
      <w:pPr>
        <w:rPr>
          <w:lang w:val="ru-RU"/>
        </w:rPr>
      </w:pPr>
      <w:proofErr w:type="gramStart"/>
      <w:r>
        <w:rPr>
          <w:rFonts w:eastAsia="Times New Roman" w:cs="Times New Roman"/>
          <w:i/>
          <w:iCs/>
        </w:rPr>
        <w:lastRenderedPageBreak/>
        <w:t>SSE</w:t>
      </w:r>
      <w:r w:rsidRPr="00907987">
        <w:rPr>
          <w:rFonts w:eastAsia="Times New Roman" w:cs="Times New Roman"/>
          <w:lang w:val="ru-RU"/>
        </w:rPr>
        <w:t xml:space="preserve"> (</w:t>
      </w:r>
      <w:r>
        <w:rPr>
          <w:rFonts w:eastAsia="Times New Roman" w:cs="Times New Roman"/>
          <w:i/>
          <w:iCs/>
        </w:rPr>
        <w:t>Server</w:t>
      </w:r>
      <w:r w:rsidRPr="00907987">
        <w:rPr>
          <w:rFonts w:eastAsia="Times New Roman" w:cs="Times New Roman"/>
          <w:lang w:val="ru-RU"/>
        </w:rPr>
        <w:t>-</w:t>
      </w:r>
      <w:r>
        <w:rPr>
          <w:rFonts w:eastAsia="Times New Roman" w:cs="Times New Roman"/>
          <w:i/>
          <w:iCs/>
        </w:rPr>
        <w:t>Sent</w:t>
      </w:r>
      <w:r w:rsidRPr="00907987">
        <w:rPr>
          <w:rFonts w:eastAsia="Times New Roman" w:cs="Times New Roman"/>
          <w:lang w:val="ru-RU"/>
        </w:rPr>
        <w:t xml:space="preserve"> </w:t>
      </w:r>
      <w:r>
        <w:rPr>
          <w:rFonts w:eastAsia="Times New Roman" w:cs="Times New Roman"/>
          <w:i/>
          <w:iCs/>
        </w:rPr>
        <w:t>Events</w:t>
      </w:r>
      <w:r w:rsidRPr="00907987">
        <w:rPr>
          <w:rFonts w:eastAsia="Times New Roman" w:cs="Times New Roman"/>
          <w:lang w:val="ru-RU"/>
        </w:rPr>
        <w:t xml:space="preserve">) обеспечивает однонаправленную передачу данных от сервера к клиенту по стандартному протоколу </w:t>
      </w:r>
      <w:r>
        <w:rPr>
          <w:rFonts w:eastAsia="Times New Roman" w:cs="Times New Roman"/>
          <w:i/>
          <w:iCs/>
        </w:rPr>
        <w:t>HTTP</w:t>
      </w:r>
      <w:r w:rsidRPr="00907987">
        <w:rPr>
          <w:rFonts w:eastAsia="Times New Roman" w:cs="Times New Roman"/>
          <w:lang w:val="ru-RU"/>
        </w:rPr>
        <w:t>.</w:t>
      </w:r>
      <w:proofErr w:type="gramEnd"/>
      <w:r w:rsidRPr="00907987">
        <w:rPr>
          <w:rFonts w:eastAsia="Times New Roman" w:cs="Times New Roman"/>
          <w:lang w:val="ru-RU"/>
        </w:rPr>
        <w:t xml:space="preserve"> </w:t>
      </w:r>
      <w:r>
        <w:rPr>
          <w:rFonts w:eastAsia="Times New Roman" w:cs="Times New Roman"/>
          <w:i/>
          <w:iCs/>
        </w:rPr>
        <w:t>SSE</w:t>
      </w:r>
      <w:r w:rsidRPr="00907987">
        <w:rPr>
          <w:rFonts w:eastAsia="Times New Roman" w:cs="Times New Roman"/>
          <w:lang w:val="ru-RU"/>
        </w:rPr>
        <w:t xml:space="preserve"> оптимален для сценариев метапоиска по следующим причинам: однонаправленный характер передачи данных (сервер отправляет результаты клиенту), работа через стандартный </w:t>
      </w:r>
      <w:r>
        <w:rPr>
          <w:rFonts w:eastAsia="Times New Roman" w:cs="Times New Roman"/>
          <w:i/>
          <w:iCs/>
        </w:rPr>
        <w:t>HTTP</w:t>
      </w:r>
      <w:r w:rsidRPr="00907987">
        <w:rPr>
          <w:rFonts w:eastAsia="Times New Roman" w:cs="Times New Roman"/>
          <w:lang w:val="ru-RU"/>
        </w:rPr>
        <w:t xml:space="preserve"> без проблем с прокси-серверами, встроенный механизм автоматического переподключения при разрыве соединения, поддержка типизированных событий (разные типы данных в одном потоке), простота реализации как на сервере, так и на клиенте.</w:t>
      </w:r>
    </w:p>
    <w:p w:rsidR="00746E3B" w:rsidRDefault="0046056C">
      <w:pPr>
        <w:keepNext/>
        <w:keepLines/>
        <w:spacing w:before="240" w:line="240" w:lineRule="auto"/>
        <w:ind w:firstLine="0"/>
        <w:jc w:val="distribute"/>
      </w:pPr>
      <w:r>
        <w:rPr>
          <w:rFonts w:eastAsia="Times New Roman" w:cs="Times New Roman"/>
        </w:rPr>
        <w:t>Таблица 5 — Сравнение технологий реального времени</w:t>
      </w:r>
    </w:p>
    <w:tbl>
      <w:tblPr>
        <w:tblStyle w:val="aff0"/>
        <w:tblW w:w="4948" w:type="pct"/>
        <w:tblInd w:w="100" w:type="dxa"/>
        <w:tblLook w:val="04A0" w:firstRow="1" w:lastRow="0" w:firstColumn="1" w:lastColumn="0" w:noHBand="0" w:noVBand="1"/>
      </w:tblPr>
      <w:tblGrid>
        <w:gridCol w:w="2355"/>
        <w:gridCol w:w="2371"/>
        <w:gridCol w:w="2367"/>
        <w:gridCol w:w="2363"/>
      </w:tblGrid>
      <w:tr w:rsidR="00746E3B" w:rsidTr="00801F8D">
        <w:trPr>
          <w:cantSplit/>
          <w:trHeight w:val="400"/>
        </w:trPr>
        <w:tc>
          <w:tcPr>
            <w:tcW w:w="2300"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Критерий</w:t>
            </w:r>
          </w:p>
        </w:tc>
        <w:tc>
          <w:tcPr>
            <w:tcW w:w="2385"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WebSocket</w:t>
            </w:r>
          </w:p>
        </w:tc>
        <w:tc>
          <w:tcPr>
            <w:tcW w:w="2385"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SSE</w:t>
            </w:r>
          </w:p>
        </w:tc>
        <w:tc>
          <w:tcPr>
            <w:tcW w:w="2385"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Long</w:t>
            </w:r>
            <w:r>
              <w:rPr>
                <w:rFonts w:eastAsia="Times New Roman" w:cs="Times New Roman"/>
                <w:b/>
                <w:sz w:val="22"/>
              </w:rPr>
              <w:t xml:space="preserve"> </w:t>
            </w:r>
            <w:r>
              <w:rPr>
                <w:rFonts w:eastAsia="Times New Roman" w:cs="Times New Roman"/>
                <w:b/>
                <w:i/>
                <w:iCs/>
                <w:sz w:val="22"/>
              </w:rPr>
              <w:t>Polling</w:t>
            </w:r>
          </w:p>
        </w:tc>
      </w:tr>
      <w:tr w:rsidR="00746E3B" w:rsidTr="00801F8D">
        <w:trPr>
          <w:cantSplit/>
          <w:trHeight w:val="340"/>
        </w:trPr>
        <w:tc>
          <w:tcPr>
            <w:tcW w:w="2300"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Направление</w:t>
            </w:r>
          </w:p>
        </w:tc>
        <w:tc>
          <w:tcPr>
            <w:tcW w:w="2385"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Двустороннее</w:t>
            </w:r>
          </w:p>
        </w:tc>
        <w:tc>
          <w:tcPr>
            <w:tcW w:w="2385"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Сервер → клиент</w:t>
            </w:r>
          </w:p>
        </w:tc>
        <w:tc>
          <w:tcPr>
            <w:tcW w:w="2385"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Клиент → сервер</w:t>
            </w:r>
          </w:p>
        </w:tc>
      </w:tr>
      <w:tr w:rsidR="00746E3B" w:rsidTr="00801F8D">
        <w:trPr>
          <w:cantSplit/>
          <w:trHeight w:val="340"/>
        </w:trPr>
        <w:tc>
          <w:tcPr>
            <w:tcW w:w="2300"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Протокол</w:t>
            </w:r>
          </w:p>
        </w:tc>
        <w:tc>
          <w:tcPr>
            <w:tcW w:w="2385"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proofErr w:type="gramStart"/>
            <w:r>
              <w:rPr>
                <w:rFonts w:eastAsia="Times New Roman" w:cs="Times New Roman"/>
                <w:i/>
                <w:iCs/>
                <w:sz w:val="22"/>
              </w:rPr>
              <w:t>ws</w:t>
            </w:r>
            <w:proofErr w:type="gramEnd"/>
            <w:r>
              <w:rPr>
                <w:rFonts w:eastAsia="Times New Roman" w:cs="Times New Roman"/>
                <w:sz w:val="22"/>
              </w:rPr>
              <w:t>://</w:t>
            </w:r>
          </w:p>
        </w:tc>
        <w:tc>
          <w:tcPr>
            <w:tcW w:w="2385"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HTTP</w:t>
            </w:r>
          </w:p>
        </w:tc>
        <w:tc>
          <w:tcPr>
            <w:tcW w:w="2385"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HTTP</w:t>
            </w:r>
          </w:p>
        </w:tc>
      </w:tr>
      <w:tr w:rsidR="00746E3B" w:rsidTr="00801F8D">
        <w:trPr>
          <w:cantSplit/>
          <w:trHeight w:val="340"/>
        </w:trPr>
        <w:tc>
          <w:tcPr>
            <w:tcW w:w="2300"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Прокси</w:t>
            </w:r>
          </w:p>
        </w:tc>
        <w:tc>
          <w:tcPr>
            <w:tcW w:w="2385"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Проблемы</w:t>
            </w:r>
          </w:p>
        </w:tc>
        <w:tc>
          <w:tcPr>
            <w:tcW w:w="2385"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Без проблем</w:t>
            </w:r>
          </w:p>
        </w:tc>
        <w:tc>
          <w:tcPr>
            <w:tcW w:w="2385"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Без проблем</w:t>
            </w:r>
          </w:p>
        </w:tc>
      </w:tr>
      <w:tr w:rsidR="00746E3B" w:rsidTr="00801F8D">
        <w:trPr>
          <w:cantSplit/>
          <w:trHeight w:val="340"/>
        </w:trPr>
        <w:tc>
          <w:tcPr>
            <w:tcW w:w="2300"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Автопереподключение</w:t>
            </w:r>
          </w:p>
        </w:tc>
        <w:tc>
          <w:tcPr>
            <w:tcW w:w="2385"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Вручную</w:t>
            </w:r>
          </w:p>
        </w:tc>
        <w:tc>
          <w:tcPr>
            <w:tcW w:w="2385"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Встроенное</w:t>
            </w:r>
          </w:p>
        </w:tc>
        <w:tc>
          <w:tcPr>
            <w:tcW w:w="2385"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Вручную</w:t>
            </w:r>
          </w:p>
        </w:tc>
      </w:tr>
      <w:tr w:rsidR="00746E3B" w:rsidTr="00801F8D">
        <w:trPr>
          <w:cantSplit/>
          <w:trHeight w:val="340"/>
        </w:trPr>
        <w:tc>
          <w:tcPr>
            <w:tcW w:w="2300"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Типизация событий</w:t>
            </w:r>
          </w:p>
        </w:tc>
        <w:tc>
          <w:tcPr>
            <w:tcW w:w="2385"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2385"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Да</w:t>
            </w:r>
          </w:p>
        </w:tc>
        <w:tc>
          <w:tcPr>
            <w:tcW w:w="2385"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r>
      <w:tr w:rsidR="00746E3B" w:rsidTr="00801F8D">
        <w:trPr>
          <w:cantSplit/>
          <w:trHeight w:val="340"/>
        </w:trPr>
        <w:tc>
          <w:tcPr>
            <w:tcW w:w="2300"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Сложность</w:t>
            </w:r>
          </w:p>
        </w:tc>
        <w:tc>
          <w:tcPr>
            <w:tcW w:w="2385"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Высокая</w:t>
            </w:r>
          </w:p>
        </w:tc>
        <w:tc>
          <w:tcPr>
            <w:tcW w:w="2385"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Низкая</w:t>
            </w:r>
          </w:p>
        </w:tc>
        <w:tc>
          <w:tcPr>
            <w:tcW w:w="2385"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Средняя</w:t>
            </w:r>
          </w:p>
        </w:tc>
      </w:tr>
    </w:tbl>
    <w:p w:rsidR="00462D39" w:rsidRDefault="00462D39"/>
    <w:p w:rsidR="00746E3B" w:rsidRPr="00907987" w:rsidRDefault="0046056C">
      <w:pPr>
        <w:rPr>
          <w:lang w:val="ru-RU"/>
        </w:rPr>
      </w:pPr>
      <w:r w:rsidRPr="00907987">
        <w:rPr>
          <w:rFonts w:eastAsia="Times New Roman" w:cs="Times New Roman"/>
          <w:lang w:val="ru-RU"/>
        </w:rPr>
        <w:t xml:space="preserve">Технологии контейнеризации и развёртывания. </w:t>
      </w:r>
      <w:proofErr w:type="gramStart"/>
      <w:r>
        <w:rPr>
          <w:rFonts w:eastAsia="Times New Roman" w:cs="Times New Roman"/>
          <w:i/>
          <w:iCs/>
        </w:rPr>
        <w:t>Docker</w:t>
      </w:r>
      <w:r w:rsidRPr="00907987">
        <w:rPr>
          <w:rFonts w:eastAsia="Times New Roman" w:cs="Times New Roman"/>
          <w:lang w:val="ru-RU"/>
        </w:rPr>
        <w:t xml:space="preserve"> обеспечивает воспроизводимость среды выполнения за счёт упаковки приложения вместе со всеми его зависимостями в изолированный контейнер.</w:t>
      </w:r>
      <w:proofErr w:type="gramEnd"/>
      <w:r w:rsidRPr="00907987">
        <w:rPr>
          <w:rFonts w:eastAsia="Times New Roman" w:cs="Times New Roman"/>
          <w:lang w:val="ru-RU"/>
        </w:rPr>
        <w:t xml:space="preserve"> Это устраняет проблему </w:t>
      </w:r>
      <w:r>
        <w:rPr>
          <w:rFonts w:eastAsia="Times New Roman" w:cs="Times New Roman"/>
          <w:i/>
          <w:iCs/>
        </w:rPr>
        <w:t>works</w:t>
      </w:r>
      <w:r w:rsidRPr="00907987">
        <w:rPr>
          <w:rFonts w:eastAsia="Times New Roman" w:cs="Times New Roman"/>
          <w:lang w:val="ru-RU"/>
        </w:rPr>
        <w:t xml:space="preserve"> </w:t>
      </w:r>
      <w:r>
        <w:rPr>
          <w:rFonts w:eastAsia="Times New Roman" w:cs="Times New Roman"/>
          <w:i/>
          <w:iCs/>
        </w:rPr>
        <w:t>on</w:t>
      </w:r>
      <w:r w:rsidRPr="00907987">
        <w:rPr>
          <w:rFonts w:eastAsia="Times New Roman" w:cs="Times New Roman"/>
          <w:lang w:val="ru-RU"/>
        </w:rPr>
        <w:t xml:space="preserve"> </w:t>
      </w:r>
      <w:r>
        <w:rPr>
          <w:rFonts w:eastAsia="Times New Roman" w:cs="Times New Roman"/>
          <w:i/>
          <w:iCs/>
        </w:rPr>
        <w:t>my</w:t>
      </w:r>
      <w:r w:rsidRPr="00907987">
        <w:rPr>
          <w:rFonts w:eastAsia="Times New Roman" w:cs="Times New Roman"/>
          <w:lang w:val="ru-RU"/>
        </w:rPr>
        <w:t xml:space="preserve"> </w:t>
      </w:r>
      <w:r>
        <w:rPr>
          <w:rFonts w:eastAsia="Times New Roman" w:cs="Times New Roman"/>
          <w:i/>
          <w:iCs/>
        </w:rPr>
        <w:t>machine</w:t>
      </w:r>
      <w:r w:rsidRPr="00907987">
        <w:rPr>
          <w:rFonts w:eastAsia="Times New Roman" w:cs="Times New Roman"/>
          <w:lang w:val="ru-RU"/>
        </w:rPr>
        <w:t xml:space="preserve"> и гарантирует идентичное поведение приложения в средах разработки, тестирования и производства. </w:t>
      </w:r>
      <w:proofErr w:type="gramStart"/>
      <w:r>
        <w:rPr>
          <w:rFonts w:eastAsia="Times New Roman" w:cs="Times New Roman"/>
          <w:i/>
          <w:iCs/>
        </w:rPr>
        <w:t>Docker</w:t>
      </w:r>
      <w:r w:rsidRPr="00907987">
        <w:rPr>
          <w:rFonts w:eastAsia="Times New Roman" w:cs="Times New Roman"/>
          <w:lang w:val="ru-RU"/>
        </w:rPr>
        <w:t xml:space="preserve"> </w:t>
      </w:r>
      <w:r>
        <w:rPr>
          <w:rFonts w:eastAsia="Times New Roman" w:cs="Times New Roman"/>
          <w:i/>
          <w:iCs/>
        </w:rPr>
        <w:t>Compose</w:t>
      </w:r>
      <w:r w:rsidRPr="00907987">
        <w:rPr>
          <w:rFonts w:eastAsia="Times New Roman" w:cs="Times New Roman"/>
          <w:lang w:val="ru-RU"/>
        </w:rPr>
        <w:t xml:space="preserve"> расширяет возможности </w:t>
      </w:r>
      <w:r>
        <w:rPr>
          <w:rFonts w:eastAsia="Times New Roman" w:cs="Times New Roman"/>
          <w:i/>
          <w:iCs/>
        </w:rPr>
        <w:t>Docker</w:t>
      </w:r>
      <w:r w:rsidRPr="00907987">
        <w:rPr>
          <w:rFonts w:eastAsia="Times New Roman" w:cs="Times New Roman"/>
          <w:lang w:val="ru-RU"/>
        </w:rPr>
        <w:t xml:space="preserve">, позволяя декларативно определять многоконтейнерные приложения в файле </w:t>
      </w:r>
      <w:r>
        <w:rPr>
          <w:rFonts w:eastAsia="Times New Roman" w:cs="Times New Roman"/>
          <w:i/>
          <w:iCs/>
        </w:rPr>
        <w:t>docker</w:t>
      </w:r>
      <w:r w:rsidRPr="00907987">
        <w:rPr>
          <w:rFonts w:eastAsia="Times New Roman" w:cs="Times New Roman"/>
          <w:lang w:val="ru-RU"/>
        </w:rPr>
        <w:t>-</w:t>
      </w:r>
      <w:r>
        <w:rPr>
          <w:rFonts w:eastAsia="Times New Roman" w:cs="Times New Roman"/>
          <w:i/>
          <w:iCs/>
        </w:rPr>
        <w:t>compose</w:t>
      </w:r>
      <w:r w:rsidRPr="00907987">
        <w:rPr>
          <w:rFonts w:eastAsia="Times New Roman" w:cs="Times New Roman"/>
          <w:lang w:val="ru-RU"/>
        </w:rPr>
        <w:t>.</w:t>
      </w:r>
      <w:r>
        <w:rPr>
          <w:rFonts w:eastAsia="Times New Roman" w:cs="Times New Roman"/>
          <w:i/>
          <w:iCs/>
        </w:rPr>
        <w:t>yml</w:t>
      </w:r>
      <w:r w:rsidRPr="00907987">
        <w:rPr>
          <w:rFonts w:eastAsia="Times New Roman" w:cs="Times New Roman"/>
          <w:lang w:val="ru-RU"/>
        </w:rPr>
        <w:t xml:space="preserve"> с указанием зависимостей, сетей, томов и переменных окружения [15].</w:t>
      </w:r>
      <w:proofErr w:type="gramEnd"/>
    </w:p>
    <w:p w:rsidR="00746E3B" w:rsidRPr="00907987" w:rsidRDefault="0046056C">
      <w:pPr>
        <w:rPr>
          <w:lang w:val="ru-RU"/>
        </w:rPr>
      </w:pPr>
      <w:proofErr w:type="gramStart"/>
      <w:r>
        <w:rPr>
          <w:rFonts w:eastAsia="Times New Roman" w:cs="Times New Roman"/>
          <w:i/>
          <w:iCs/>
        </w:rPr>
        <w:t>Nginx</w:t>
      </w:r>
      <w:r w:rsidRPr="00907987">
        <w:rPr>
          <w:rFonts w:eastAsia="Times New Roman" w:cs="Times New Roman"/>
          <w:lang w:val="ru-RU"/>
        </w:rPr>
        <w:t xml:space="preserve"> выступает в роли высокопроизводительного обратного прокси-сервера и веб-сервера для обслуживания статических файлов.</w:t>
      </w:r>
      <w:proofErr w:type="gramEnd"/>
      <w:r w:rsidRPr="00907987">
        <w:rPr>
          <w:rFonts w:eastAsia="Times New Roman" w:cs="Times New Roman"/>
          <w:lang w:val="ru-RU"/>
        </w:rPr>
        <w:t xml:space="preserve"> В контексте данного проекта </w:t>
      </w:r>
      <w:r>
        <w:rPr>
          <w:rFonts w:eastAsia="Times New Roman" w:cs="Times New Roman"/>
          <w:i/>
          <w:iCs/>
        </w:rPr>
        <w:t>nginx</w:t>
      </w:r>
      <w:r w:rsidRPr="00907987">
        <w:rPr>
          <w:rFonts w:eastAsia="Times New Roman" w:cs="Times New Roman"/>
          <w:lang w:val="ru-RU"/>
        </w:rPr>
        <w:t xml:space="preserve"> решает несколько задач: обслуживание статических файлов фронтенда, проксирование </w:t>
      </w:r>
      <w:r>
        <w:rPr>
          <w:rFonts w:eastAsia="Times New Roman" w:cs="Times New Roman"/>
          <w:i/>
          <w:iCs/>
        </w:rPr>
        <w:t>API</w:t>
      </w:r>
      <w:r w:rsidRPr="00907987">
        <w:rPr>
          <w:rFonts w:eastAsia="Times New Roman" w:cs="Times New Roman"/>
          <w:lang w:val="ru-RU"/>
        </w:rPr>
        <w:t xml:space="preserve">-запросов к бэкенду, обеспечение корректной передачи </w:t>
      </w:r>
      <w:r>
        <w:rPr>
          <w:rFonts w:eastAsia="Times New Roman" w:cs="Times New Roman"/>
          <w:i/>
          <w:iCs/>
        </w:rPr>
        <w:t>SSE</w:t>
      </w:r>
      <w:r w:rsidRPr="00907987">
        <w:rPr>
          <w:rFonts w:eastAsia="Times New Roman" w:cs="Times New Roman"/>
          <w:lang w:val="ru-RU"/>
        </w:rPr>
        <w:t xml:space="preserve">-потоков (отключение буферизации), реализация </w:t>
      </w:r>
      <w:r>
        <w:rPr>
          <w:rFonts w:eastAsia="Times New Roman" w:cs="Times New Roman"/>
          <w:i/>
          <w:iCs/>
        </w:rPr>
        <w:lastRenderedPageBreak/>
        <w:t>rate</w:t>
      </w:r>
      <w:r w:rsidRPr="00907987">
        <w:rPr>
          <w:rFonts w:eastAsia="Times New Roman" w:cs="Times New Roman"/>
          <w:lang w:val="ru-RU"/>
        </w:rPr>
        <w:t xml:space="preserve"> </w:t>
      </w:r>
      <w:r>
        <w:rPr>
          <w:rFonts w:eastAsia="Times New Roman" w:cs="Times New Roman"/>
          <w:i/>
          <w:iCs/>
        </w:rPr>
        <w:t>limiting</w:t>
      </w:r>
      <w:r w:rsidRPr="00907987">
        <w:rPr>
          <w:rFonts w:eastAsia="Times New Roman" w:cs="Times New Roman"/>
          <w:lang w:val="ru-RU"/>
        </w:rPr>
        <w:t xml:space="preserve"> для защиты от злоупотреблений, добавление заголовков безопасности [16]. Комбинация </w:t>
      </w:r>
      <w:r>
        <w:rPr>
          <w:rFonts w:eastAsia="Times New Roman" w:cs="Times New Roman"/>
          <w:i/>
          <w:iCs/>
        </w:rPr>
        <w:t>Docker</w:t>
      </w:r>
      <w:r w:rsidRPr="00907987">
        <w:rPr>
          <w:rFonts w:eastAsia="Times New Roman" w:cs="Times New Roman"/>
          <w:lang w:val="ru-RU"/>
        </w:rPr>
        <w:t xml:space="preserve"> </w:t>
      </w:r>
      <w:r>
        <w:rPr>
          <w:rFonts w:eastAsia="Times New Roman" w:cs="Times New Roman"/>
          <w:i/>
          <w:iCs/>
        </w:rPr>
        <w:t>Compose</w:t>
      </w:r>
      <w:r w:rsidRPr="00907987">
        <w:rPr>
          <w:rFonts w:eastAsia="Times New Roman" w:cs="Times New Roman"/>
          <w:lang w:val="ru-RU"/>
        </w:rPr>
        <w:t xml:space="preserve">, </w:t>
      </w:r>
      <w:r>
        <w:rPr>
          <w:rFonts w:eastAsia="Times New Roman" w:cs="Times New Roman"/>
          <w:i/>
          <w:iCs/>
        </w:rPr>
        <w:t>nginx</w:t>
      </w:r>
      <w:r w:rsidRPr="00907987">
        <w:rPr>
          <w:rFonts w:eastAsia="Times New Roman" w:cs="Times New Roman"/>
          <w:lang w:val="ru-RU"/>
        </w:rPr>
        <w:t xml:space="preserve"> и </w:t>
      </w:r>
      <w:r>
        <w:rPr>
          <w:rFonts w:eastAsia="Times New Roman" w:cs="Times New Roman"/>
          <w:i/>
          <w:iCs/>
        </w:rPr>
        <w:t>VPS</w:t>
      </w:r>
      <w:r w:rsidRPr="00907987">
        <w:rPr>
          <w:rFonts w:eastAsia="Times New Roman" w:cs="Times New Roman"/>
          <w:lang w:val="ru-RU"/>
        </w:rPr>
        <w:t xml:space="preserve"> обеспечивает промышленный уровень развёртывания при минимальных затратах на инфраструктуру.</w:t>
      </w:r>
    </w:p>
    <w:p w:rsidR="00746E3B" w:rsidRPr="00907987" w:rsidRDefault="0046056C">
      <w:pPr>
        <w:rPr>
          <w:lang w:val="ru-RU"/>
        </w:rPr>
      </w:pPr>
      <w:r w:rsidRPr="00907987">
        <w:rPr>
          <w:rFonts w:eastAsia="Times New Roman" w:cs="Times New Roman"/>
          <w:lang w:val="ru-RU"/>
        </w:rPr>
        <w:t>Выводы по первой главе. В результате анализа предметной области установлено, что рынок электронной коммерции в России и Беларуси демонстрирует устойчивый рост, достигнув 6,4 триллиона рублей в России в 2023 году. Структура рынка характеризуется высокой концентрацией: три крупнейших маркетплейса контролируют более 85 процентов оборота. Эмпирически подтверждена проблема ценовой асимметрии: разброс цен на идентичные товары составляет 5–40 процентов.</w:t>
      </w:r>
    </w:p>
    <w:p w:rsidR="00746E3B" w:rsidRPr="00907987" w:rsidRDefault="0046056C">
      <w:pPr>
        <w:rPr>
          <w:lang w:val="ru-RU"/>
        </w:rPr>
      </w:pPr>
      <w:r w:rsidRPr="00907987">
        <w:rPr>
          <w:rFonts w:eastAsia="Times New Roman" w:cs="Times New Roman"/>
          <w:lang w:val="ru-RU"/>
        </w:rPr>
        <w:t xml:space="preserve">Анализ существующих решений выявил отсутствие агрегатора, одновременно </w:t>
      </w:r>
      <w:proofErr w:type="gramStart"/>
      <w:r w:rsidRPr="00907987">
        <w:rPr>
          <w:rFonts w:eastAsia="Times New Roman" w:cs="Times New Roman"/>
          <w:lang w:val="ru-RU"/>
        </w:rPr>
        <w:t>обеспечивающего</w:t>
      </w:r>
      <w:proofErr w:type="gramEnd"/>
      <w:r w:rsidRPr="00907987">
        <w:rPr>
          <w:rFonts w:eastAsia="Times New Roman" w:cs="Times New Roman"/>
          <w:lang w:val="ru-RU"/>
        </w:rPr>
        <w:t xml:space="preserve"> кроссрегиональное покрытие </w:t>
      </w:r>
      <w:r>
        <w:rPr>
          <w:rFonts w:eastAsia="Times New Roman" w:cs="Times New Roman"/>
          <w:i/>
          <w:iCs/>
        </w:rPr>
        <w:t>BY</w:t>
      </w:r>
      <w:r w:rsidRPr="00907987">
        <w:rPr>
          <w:rFonts w:eastAsia="Times New Roman" w:cs="Times New Roman"/>
          <w:lang w:val="ru-RU"/>
        </w:rPr>
        <w:t>+</w:t>
      </w:r>
      <w:r>
        <w:rPr>
          <w:rFonts w:eastAsia="Times New Roman" w:cs="Times New Roman"/>
          <w:i/>
          <w:iCs/>
        </w:rPr>
        <w:t>RU</w:t>
      </w:r>
      <w:r w:rsidRPr="00907987">
        <w:rPr>
          <w:rFonts w:eastAsia="Times New Roman" w:cs="Times New Roman"/>
          <w:lang w:val="ru-RU"/>
        </w:rPr>
        <w:t xml:space="preserve">, потоковое отображение результатов через </w:t>
      </w:r>
      <w:r>
        <w:rPr>
          <w:rFonts w:eastAsia="Times New Roman" w:cs="Times New Roman"/>
          <w:i/>
          <w:iCs/>
        </w:rPr>
        <w:t>SSE</w:t>
      </w:r>
      <w:r w:rsidRPr="00907987">
        <w:rPr>
          <w:rFonts w:eastAsia="Times New Roman" w:cs="Times New Roman"/>
          <w:lang w:val="ru-RU"/>
        </w:rPr>
        <w:t xml:space="preserve">, </w:t>
      </w:r>
      <w:r>
        <w:rPr>
          <w:rFonts w:eastAsia="Times New Roman" w:cs="Times New Roman"/>
          <w:i/>
          <w:iCs/>
        </w:rPr>
        <w:t>AI</w:t>
      </w:r>
      <w:r w:rsidRPr="00907987">
        <w:rPr>
          <w:rFonts w:eastAsia="Times New Roman" w:cs="Times New Roman"/>
          <w:lang w:val="ru-RU"/>
        </w:rPr>
        <w:t xml:space="preserve">-ассистента с механизмом </w:t>
      </w:r>
      <w:r>
        <w:rPr>
          <w:rFonts w:eastAsia="Times New Roman" w:cs="Times New Roman"/>
          <w:i/>
          <w:iCs/>
        </w:rPr>
        <w:t>tool</w:t>
      </w:r>
      <w:r w:rsidRPr="00907987">
        <w:rPr>
          <w:rFonts w:eastAsia="Times New Roman" w:cs="Times New Roman"/>
          <w:lang w:val="ru-RU"/>
        </w:rPr>
        <w:t xml:space="preserve"> </w:t>
      </w:r>
      <w:r>
        <w:rPr>
          <w:rFonts w:eastAsia="Times New Roman" w:cs="Times New Roman"/>
          <w:i/>
          <w:iCs/>
        </w:rPr>
        <w:t>use</w:t>
      </w:r>
      <w:r w:rsidRPr="00907987">
        <w:rPr>
          <w:rFonts w:eastAsia="Times New Roman" w:cs="Times New Roman"/>
          <w:lang w:val="ru-RU"/>
        </w:rPr>
        <w:t xml:space="preserve"> и историю цен. Данный функциональный пробел определяет рыночную нишу для разрабатываемой системы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 xml:space="preserve">Обоснован выбор технологического стека: </w:t>
      </w:r>
      <w:proofErr w:type="gramStart"/>
      <w:r>
        <w:rPr>
          <w:rFonts w:eastAsia="Times New Roman" w:cs="Times New Roman"/>
          <w:i/>
          <w:iCs/>
        </w:rPr>
        <w:t>FastAPI</w:t>
      </w:r>
      <w:r w:rsidRPr="00907987">
        <w:rPr>
          <w:rFonts w:eastAsia="Times New Roman" w:cs="Times New Roman"/>
          <w:lang w:val="ru-RU"/>
        </w:rPr>
        <w:t xml:space="preserve"> (нативная асинхронность, </w:t>
      </w:r>
      <w:r>
        <w:rPr>
          <w:rFonts w:eastAsia="Times New Roman" w:cs="Times New Roman"/>
          <w:i/>
          <w:iCs/>
        </w:rPr>
        <w:t>SSE</w:t>
      </w:r>
      <w:r w:rsidRPr="00907987">
        <w:rPr>
          <w:rFonts w:eastAsia="Times New Roman" w:cs="Times New Roman"/>
          <w:lang w:val="ru-RU"/>
        </w:rPr>
        <w:t xml:space="preserve">, </w:t>
      </w:r>
      <w:r>
        <w:rPr>
          <w:rFonts w:eastAsia="Times New Roman" w:cs="Times New Roman"/>
          <w:i/>
          <w:iCs/>
        </w:rPr>
        <w:t>Pydantic</w:t>
      </w:r>
      <w:r w:rsidRPr="00907987">
        <w:rPr>
          <w:rFonts w:eastAsia="Times New Roman" w:cs="Times New Roman"/>
          <w:lang w:val="ru-RU"/>
        </w:rPr>
        <w:t xml:space="preserve">), </w:t>
      </w:r>
      <w:r>
        <w:rPr>
          <w:rFonts w:eastAsia="Times New Roman" w:cs="Times New Roman"/>
          <w:i/>
          <w:iCs/>
        </w:rPr>
        <w:t>Next</w:t>
      </w:r>
      <w:r w:rsidRPr="00907987">
        <w:rPr>
          <w:rFonts w:eastAsia="Times New Roman" w:cs="Times New Roman"/>
          <w:lang w:val="ru-RU"/>
        </w:rPr>
        <w:t>.</w:t>
      </w:r>
      <w:r>
        <w:rPr>
          <w:rFonts w:eastAsia="Times New Roman" w:cs="Times New Roman"/>
          <w:i/>
          <w:iCs/>
        </w:rPr>
        <w:t>js</w:t>
      </w:r>
      <w:r w:rsidRPr="00907987">
        <w:rPr>
          <w:rFonts w:eastAsia="Times New Roman" w:cs="Times New Roman"/>
          <w:lang w:val="ru-RU"/>
        </w:rPr>
        <w:t xml:space="preserve"> 14 (</w:t>
      </w:r>
      <w:r>
        <w:rPr>
          <w:rFonts w:eastAsia="Times New Roman" w:cs="Times New Roman"/>
          <w:i/>
          <w:iCs/>
        </w:rPr>
        <w:t>App</w:t>
      </w:r>
      <w:r w:rsidRPr="00907987">
        <w:rPr>
          <w:rFonts w:eastAsia="Times New Roman" w:cs="Times New Roman"/>
          <w:lang w:val="ru-RU"/>
        </w:rPr>
        <w:t xml:space="preserve"> </w:t>
      </w:r>
      <w:r>
        <w:rPr>
          <w:rFonts w:eastAsia="Times New Roman" w:cs="Times New Roman"/>
          <w:i/>
          <w:iCs/>
        </w:rPr>
        <w:t>Router</w:t>
      </w:r>
      <w:r w:rsidRPr="00907987">
        <w:rPr>
          <w:rFonts w:eastAsia="Times New Roman" w:cs="Times New Roman"/>
          <w:lang w:val="ru-RU"/>
        </w:rPr>
        <w:t xml:space="preserve">, статический экспорт), </w:t>
      </w:r>
      <w:r>
        <w:rPr>
          <w:rFonts w:eastAsia="Times New Roman" w:cs="Times New Roman"/>
          <w:i/>
          <w:iCs/>
        </w:rPr>
        <w:t>Gemini</w:t>
      </w:r>
      <w:r w:rsidRPr="00907987">
        <w:rPr>
          <w:rFonts w:eastAsia="Times New Roman" w:cs="Times New Roman"/>
          <w:lang w:val="ru-RU"/>
        </w:rPr>
        <w:t xml:space="preserve"> 2.5 </w:t>
      </w:r>
      <w:r>
        <w:rPr>
          <w:rFonts w:eastAsia="Times New Roman" w:cs="Times New Roman"/>
          <w:i/>
          <w:iCs/>
        </w:rPr>
        <w:t>Flash</w:t>
      </w:r>
      <w:r w:rsidRPr="00907987">
        <w:rPr>
          <w:rFonts w:eastAsia="Times New Roman" w:cs="Times New Roman"/>
          <w:lang w:val="ru-RU"/>
        </w:rPr>
        <w:t xml:space="preserve"> через </w:t>
      </w:r>
      <w:r>
        <w:rPr>
          <w:rFonts w:eastAsia="Times New Roman" w:cs="Times New Roman"/>
          <w:i/>
          <w:iCs/>
        </w:rPr>
        <w:t>OpenRouter</w:t>
      </w:r>
      <w:r w:rsidRPr="00907987">
        <w:rPr>
          <w:rFonts w:eastAsia="Times New Roman" w:cs="Times New Roman"/>
          <w:lang w:val="ru-RU"/>
        </w:rPr>
        <w:t xml:space="preserve"> (</w:t>
      </w:r>
      <w:r>
        <w:rPr>
          <w:rFonts w:eastAsia="Times New Roman" w:cs="Times New Roman"/>
          <w:i/>
          <w:iCs/>
        </w:rPr>
        <w:t>tool</w:t>
      </w:r>
      <w:r w:rsidRPr="00907987">
        <w:rPr>
          <w:rFonts w:eastAsia="Times New Roman" w:cs="Times New Roman"/>
          <w:lang w:val="ru-RU"/>
        </w:rPr>
        <w:t xml:space="preserve"> </w:t>
      </w:r>
      <w:r>
        <w:rPr>
          <w:rFonts w:eastAsia="Times New Roman" w:cs="Times New Roman"/>
          <w:i/>
          <w:iCs/>
        </w:rPr>
        <w:t>use</w:t>
      </w:r>
      <w:r w:rsidRPr="00907987">
        <w:rPr>
          <w:rFonts w:eastAsia="Times New Roman" w:cs="Times New Roman"/>
          <w:lang w:val="ru-RU"/>
        </w:rPr>
        <w:t xml:space="preserve">, русский язык, стоимость), </w:t>
      </w:r>
      <w:r>
        <w:rPr>
          <w:rFonts w:eastAsia="Times New Roman" w:cs="Times New Roman"/>
          <w:i/>
          <w:iCs/>
        </w:rPr>
        <w:t>SSE</w:t>
      </w:r>
      <w:r w:rsidRPr="00907987">
        <w:rPr>
          <w:rFonts w:eastAsia="Times New Roman" w:cs="Times New Roman"/>
          <w:lang w:val="ru-RU"/>
        </w:rPr>
        <w:t xml:space="preserve"> (однонаправленная передача, автопереподключение), </w:t>
      </w:r>
      <w:r>
        <w:rPr>
          <w:rFonts w:eastAsia="Times New Roman" w:cs="Times New Roman"/>
          <w:i/>
          <w:iCs/>
        </w:rPr>
        <w:t>PostgreSQL</w:t>
      </w:r>
      <w:r w:rsidRPr="00907987">
        <w:rPr>
          <w:rFonts w:eastAsia="Times New Roman" w:cs="Times New Roman"/>
          <w:lang w:val="ru-RU"/>
        </w:rPr>
        <w:t xml:space="preserve"> 16 [20] (</w:t>
      </w:r>
      <w:r>
        <w:rPr>
          <w:rFonts w:eastAsia="Times New Roman" w:cs="Times New Roman"/>
          <w:i/>
          <w:iCs/>
        </w:rPr>
        <w:t>JSONB</w:t>
      </w:r>
      <w:r w:rsidRPr="00907987">
        <w:rPr>
          <w:rFonts w:eastAsia="Times New Roman" w:cs="Times New Roman"/>
          <w:lang w:val="ru-RU"/>
        </w:rPr>
        <w:t xml:space="preserve">, </w:t>
      </w:r>
      <w:r>
        <w:rPr>
          <w:rFonts w:eastAsia="Times New Roman" w:cs="Times New Roman"/>
          <w:i/>
          <w:iCs/>
        </w:rPr>
        <w:t>pg</w:t>
      </w:r>
      <w:r w:rsidRPr="00907987">
        <w:rPr>
          <w:rFonts w:eastAsia="Times New Roman" w:cs="Times New Roman"/>
          <w:lang w:val="ru-RU"/>
        </w:rPr>
        <w:t>_</w:t>
      </w:r>
      <w:r>
        <w:rPr>
          <w:rFonts w:eastAsia="Times New Roman" w:cs="Times New Roman"/>
          <w:i/>
          <w:iCs/>
        </w:rPr>
        <w:t>trgm</w:t>
      </w:r>
      <w:r w:rsidRPr="00907987">
        <w:rPr>
          <w:rFonts w:eastAsia="Times New Roman" w:cs="Times New Roman"/>
          <w:lang w:val="ru-RU"/>
        </w:rPr>
        <w:t xml:space="preserve">, </w:t>
      </w:r>
      <w:r>
        <w:rPr>
          <w:rFonts w:eastAsia="Times New Roman" w:cs="Times New Roman"/>
          <w:i/>
          <w:iCs/>
        </w:rPr>
        <w:t>asyncpg</w:t>
      </w:r>
      <w:r w:rsidRPr="00907987">
        <w:rPr>
          <w:rFonts w:eastAsia="Times New Roman" w:cs="Times New Roman"/>
          <w:lang w:val="ru-RU"/>
        </w:rPr>
        <w:t xml:space="preserve">), </w:t>
      </w:r>
      <w:r>
        <w:rPr>
          <w:rFonts w:eastAsia="Times New Roman" w:cs="Times New Roman"/>
          <w:i/>
          <w:iCs/>
        </w:rPr>
        <w:t>Redis</w:t>
      </w:r>
      <w:r w:rsidRPr="00907987">
        <w:rPr>
          <w:rFonts w:eastAsia="Times New Roman" w:cs="Times New Roman"/>
          <w:lang w:val="ru-RU"/>
        </w:rPr>
        <w:t xml:space="preserve"> 7 [21] (кэширование), </w:t>
      </w:r>
      <w:r>
        <w:rPr>
          <w:rFonts w:eastAsia="Times New Roman" w:cs="Times New Roman"/>
          <w:i/>
          <w:iCs/>
        </w:rPr>
        <w:t>Docker</w:t>
      </w:r>
      <w:r w:rsidRPr="00907987">
        <w:rPr>
          <w:rFonts w:eastAsia="Times New Roman" w:cs="Times New Roman"/>
          <w:lang w:val="ru-RU"/>
        </w:rPr>
        <w:t xml:space="preserve"> </w:t>
      </w:r>
      <w:r>
        <w:rPr>
          <w:rFonts w:eastAsia="Times New Roman" w:cs="Times New Roman"/>
          <w:i/>
          <w:iCs/>
        </w:rPr>
        <w:t>Compose</w:t>
      </w:r>
      <w:r w:rsidRPr="00907987">
        <w:rPr>
          <w:rFonts w:eastAsia="Times New Roman" w:cs="Times New Roman"/>
          <w:lang w:val="ru-RU"/>
        </w:rPr>
        <w:t xml:space="preserve"> (контейнеризация), </w:t>
      </w:r>
      <w:r>
        <w:rPr>
          <w:rFonts w:eastAsia="Times New Roman" w:cs="Times New Roman"/>
          <w:i/>
          <w:iCs/>
        </w:rPr>
        <w:t>nginx</w:t>
      </w:r>
      <w:r w:rsidRPr="00907987">
        <w:rPr>
          <w:rFonts w:eastAsia="Times New Roman" w:cs="Times New Roman"/>
          <w:lang w:val="ru-RU"/>
        </w:rPr>
        <w:t xml:space="preserve"> (обратный прокси).</w:t>
      </w:r>
      <w:proofErr w:type="gramEnd"/>
      <w:r w:rsidRPr="00907987">
        <w:rPr>
          <w:rFonts w:eastAsia="Times New Roman" w:cs="Times New Roman"/>
          <w:lang w:val="ru-RU"/>
        </w:rPr>
        <w:t xml:space="preserve"> Выбранный стек является оптимальным для решения поставленных задач с учётом ресурсных ограничений проекта.</w:t>
      </w:r>
    </w:p>
    <w:p w:rsidR="00746E3B" w:rsidRPr="00907987" w:rsidRDefault="00746E3B">
      <w:pPr>
        <w:rPr>
          <w:lang w:val="ru-RU"/>
        </w:rPr>
      </w:pPr>
    </w:p>
    <w:p w:rsidR="00746E3B" w:rsidRPr="00907987" w:rsidRDefault="0046056C">
      <w:pPr>
        <w:pStyle w:val="1"/>
        <w:pageBreakBefore/>
        <w:spacing w:before="360" w:after="240"/>
        <w:ind w:firstLine="0"/>
        <w:rPr>
          <w:lang w:val="ru-RU"/>
        </w:rPr>
      </w:pPr>
      <w:bookmarkStart w:id="7" w:name="_Toc231801993"/>
      <w:r w:rsidRPr="00907987">
        <w:rPr>
          <w:lang w:val="ru-RU"/>
        </w:rPr>
        <w:lastRenderedPageBreak/>
        <w:t>2 ПРОЕКТИРОВАНИЕ СИСТЕМЫ МЕТАПОИСКА</w:t>
      </w:r>
      <w:bookmarkEnd w:id="7"/>
    </w:p>
    <w:p w:rsidR="00746E3B" w:rsidRPr="00907987" w:rsidRDefault="0046056C">
      <w:pPr>
        <w:pStyle w:val="21"/>
        <w:rPr>
          <w:lang w:val="ru-RU"/>
        </w:rPr>
      </w:pPr>
      <w:bookmarkStart w:id="8" w:name="_Toc231801994"/>
      <w:r w:rsidRPr="00907987">
        <w:rPr>
          <w:lang w:val="ru-RU"/>
        </w:rPr>
        <w:t>2.1 Анализ требований</w:t>
      </w:r>
      <w:bookmarkEnd w:id="8"/>
    </w:p>
    <w:p w:rsidR="00746E3B" w:rsidRPr="00907987" w:rsidRDefault="0046056C">
      <w:pPr>
        <w:rPr>
          <w:lang w:val="ru-RU"/>
        </w:rPr>
      </w:pPr>
      <w:r w:rsidRPr="00907987">
        <w:rPr>
          <w:rFonts w:eastAsia="Times New Roman" w:cs="Times New Roman"/>
          <w:lang w:val="ru-RU"/>
        </w:rPr>
        <w:t xml:space="preserve">Функциональные требования. На основании анализа предметной области, проведённого в первой главе, сформулированы следующие функциональные требования к разрабатываемой системе метапоиска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 xml:space="preserve">1) Поиск товаров в реальном времени — система должна выполнять параллельные запросы к маркетплейсам </w:t>
      </w:r>
      <w:r>
        <w:rPr>
          <w:rFonts w:eastAsia="Times New Roman" w:cs="Times New Roman"/>
          <w:i/>
          <w:iCs/>
        </w:rPr>
        <w:t>Onliner</w:t>
      </w:r>
      <w:r w:rsidRPr="00907987">
        <w:rPr>
          <w:rFonts w:eastAsia="Times New Roman" w:cs="Times New Roman"/>
          <w:lang w:val="ru-RU"/>
        </w:rPr>
        <w:t>.</w:t>
      </w:r>
      <w:r>
        <w:rPr>
          <w:rFonts w:eastAsia="Times New Roman" w:cs="Times New Roman"/>
          <w:i/>
          <w:iCs/>
        </w:rPr>
        <w:t>by</w:t>
      </w:r>
      <w:r w:rsidRPr="00907987">
        <w:rPr>
          <w:rFonts w:eastAsia="Times New Roman" w:cs="Times New Roman"/>
          <w:lang w:val="ru-RU"/>
        </w:rPr>
        <w:t xml:space="preserve">, Яндекс Маркет, Регард, </w:t>
      </w:r>
      <w:r>
        <w:rPr>
          <w:rFonts w:eastAsia="Times New Roman" w:cs="Times New Roman"/>
          <w:i/>
          <w:iCs/>
        </w:rPr>
        <w:t>World</w:t>
      </w:r>
      <w:r w:rsidRPr="00907987">
        <w:rPr>
          <w:rFonts w:eastAsia="Times New Roman" w:cs="Times New Roman"/>
          <w:lang w:val="ru-RU"/>
        </w:rPr>
        <w:t xml:space="preserve"> </w:t>
      </w:r>
      <w:r>
        <w:rPr>
          <w:rFonts w:eastAsia="Times New Roman" w:cs="Times New Roman"/>
          <w:i/>
          <w:iCs/>
        </w:rPr>
        <w:t>Devices</w:t>
      </w:r>
      <w:r w:rsidRPr="00907987">
        <w:rPr>
          <w:rFonts w:eastAsia="Times New Roman" w:cs="Times New Roman"/>
          <w:lang w:val="ru-RU"/>
        </w:rPr>
        <w:t>, 1</w:t>
      </w:r>
      <w:r>
        <w:rPr>
          <w:rFonts w:eastAsia="Times New Roman" w:cs="Times New Roman"/>
          <w:i/>
          <w:iCs/>
        </w:rPr>
        <w:t>click</w:t>
      </w:r>
      <w:r w:rsidRPr="00907987">
        <w:rPr>
          <w:rFonts w:eastAsia="Times New Roman" w:cs="Times New Roman"/>
          <w:lang w:val="ru-RU"/>
        </w:rPr>
        <w:t xml:space="preserve">, </w:t>
      </w:r>
      <w:r>
        <w:rPr>
          <w:rFonts w:eastAsia="Times New Roman" w:cs="Times New Roman"/>
          <w:i/>
          <w:iCs/>
        </w:rPr>
        <w:t>BigGeek</w:t>
      </w:r>
      <w:r w:rsidRPr="00907987">
        <w:rPr>
          <w:rFonts w:eastAsia="Times New Roman" w:cs="Times New Roman"/>
          <w:lang w:val="ru-RU"/>
        </w:rPr>
        <w:t xml:space="preserve"> и отображать результаты по мере их поступления с использованием технологии </w:t>
      </w:r>
      <w:r>
        <w:rPr>
          <w:rFonts w:eastAsia="Times New Roman" w:cs="Times New Roman"/>
          <w:i/>
          <w:iCs/>
        </w:rPr>
        <w:t>SSE</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 xml:space="preserve">2) </w:t>
      </w:r>
      <w:r>
        <w:rPr>
          <w:rFonts w:eastAsia="Times New Roman" w:cs="Times New Roman"/>
          <w:i/>
          <w:iCs/>
        </w:rPr>
        <w:t>AI</w:t>
      </w:r>
      <w:r w:rsidRPr="00907987">
        <w:rPr>
          <w:rFonts w:eastAsia="Times New Roman" w:cs="Times New Roman"/>
          <w:lang w:val="ru-RU"/>
        </w:rPr>
        <w:t xml:space="preserve">-ассистент с механизмом </w:t>
      </w:r>
      <w:r>
        <w:rPr>
          <w:rFonts w:eastAsia="Times New Roman" w:cs="Times New Roman"/>
          <w:i/>
          <w:iCs/>
        </w:rPr>
        <w:t>tool</w:t>
      </w:r>
      <w:r w:rsidRPr="00907987">
        <w:rPr>
          <w:rFonts w:eastAsia="Times New Roman" w:cs="Times New Roman"/>
          <w:lang w:val="ru-RU"/>
        </w:rPr>
        <w:t xml:space="preserve"> </w:t>
      </w:r>
      <w:r>
        <w:rPr>
          <w:rFonts w:eastAsia="Times New Roman" w:cs="Times New Roman"/>
          <w:i/>
          <w:iCs/>
        </w:rPr>
        <w:t>use</w:t>
      </w:r>
      <w:r w:rsidRPr="00907987">
        <w:rPr>
          <w:rFonts w:eastAsia="Times New Roman" w:cs="Times New Roman"/>
          <w:lang w:val="ru-RU"/>
        </w:rPr>
        <w:t xml:space="preserve"> — интерактивный консультант на основе большой языковой модели, способный вести диалог на естественном языке, вызывать функцию поиска товаров и формулировать аналитические рекомендации.</w:t>
      </w:r>
    </w:p>
    <w:p w:rsidR="00746E3B" w:rsidRPr="00907987" w:rsidRDefault="0046056C">
      <w:pPr>
        <w:rPr>
          <w:lang w:val="ru-RU"/>
        </w:rPr>
      </w:pPr>
      <w:r w:rsidRPr="00907987">
        <w:rPr>
          <w:rFonts w:eastAsia="Times New Roman" w:cs="Times New Roman"/>
          <w:lang w:val="ru-RU"/>
        </w:rPr>
        <w:t xml:space="preserve">3) Интеллектуальная фильтрация результатов — двухэтапная система фильтрации: </w:t>
      </w:r>
      <w:proofErr w:type="gramStart"/>
      <w:r w:rsidRPr="00907987">
        <w:rPr>
          <w:rFonts w:eastAsia="Times New Roman" w:cs="Times New Roman"/>
          <w:lang w:val="ru-RU"/>
        </w:rPr>
        <w:t>быстрый</w:t>
      </w:r>
      <w:proofErr w:type="gramEnd"/>
      <w:r w:rsidRPr="00907987">
        <w:rPr>
          <w:rFonts w:eastAsia="Times New Roman" w:cs="Times New Roman"/>
          <w:lang w:val="ru-RU"/>
        </w:rPr>
        <w:t xml:space="preserve"> </w:t>
      </w:r>
      <w:r>
        <w:rPr>
          <w:rFonts w:eastAsia="Times New Roman" w:cs="Times New Roman"/>
          <w:i/>
          <w:iCs/>
        </w:rPr>
        <w:t>regex</w:t>
      </w:r>
      <w:r w:rsidRPr="00907987">
        <w:rPr>
          <w:rFonts w:eastAsia="Times New Roman" w:cs="Times New Roman"/>
          <w:lang w:val="ru-RU"/>
        </w:rPr>
        <w:t>-фильтр (</w:t>
      </w:r>
      <w:r>
        <w:rPr>
          <w:rFonts w:eastAsia="Times New Roman" w:cs="Times New Roman"/>
          <w:i/>
          <w:iCs/>
        </w:rPr>
        <w:t>Stage</w:t>
      </w:r>
      <w:r w:rsidRPr="00907987">
        <w:rPr>
          <w:rFonts w:eastAsia="Times New Roman" w:cs="Times New Roman"/>
          <w:lang w:val="ru-RU"/>
        </w:rPr>
        <w:t xml:space="preserve"> 1) для отсечения очевидно нерелевантных результатов и </w:t>
      </w:r>
      <w:r>
        <w:rPr>
          <w:rFonts w:eastAsia="Times New Roman" w:cs="Times New Roman"/>
          <w:i/>
          <w:iCs/>
        </w:rPr>
        <w:t>AI</w:t>
      </w:r>
      <w:r w:rsidRPr="00907987">
        <w:rPr>
          <w:rFonts w:eastAsia="Times New Roman" w:cs="Times New Roman"/>
          <w:lang w:val="ru-RU"/>
        </w:rPr>
        <w:t>-фильтр (</w:t>
      </w:r>
      <w:r>
        <w:rPr>
          <w:rFonts w:eastAsia="Times New Roman" w:cs="Times New Roman"/>
          <w:i/>
          <w:iCs/>
        </w:rPr>
        <w:t>Stage</w:t>
      </w:r>
      <w:r w:rsidRPr="00907987">
        <w:rPr>
          <w:rFonts w:eastAsia="Times New Roman" w:cs="Times New Roman"/>
          <w:lang w:val="ru-RU"/>
        </w:rPr>
        <w:t xml:space="preserve"> 2) для обработки сложных случаев.</w:t>
      </w:r>
    </w:p>
    <w:p w:rsidR="00746E3B" w:rsidRPr="00907987" w:rsidRDefault="0046056C">
      <w:pPr>
        <w:rPr>
          <w:lang w:val="ru-RU"/>
        </w:rPr>
      </w:pPr>
      <w:r w:rsidRPr="00907987">
        <w:rPr>
          <w:rFonts w:eastAsia="Times New Roman" w:cs="Times New Roman"/>
          <w:lang w:val="ru-RU"/>
        </w:rPr>
        <w:t xml:space="preserve">4) </w:t>
      </w:r>
      <w:r>
        <w:rPr>
          <w:rFonts w:eastAsia="Times New Roman" w:cs="Times New Roman"/>
          <w:i/>
          <w:iCs/>
        </w:rPr>
        <w:t>AI</w:t>
      </w:r>
      <w:r w:rsidRPr="00907987">
        <w:rPr>
          <w:rFonts w:eastAsia="Times New Roman" w:cs="Times New Roman"/>
          <w:lang w:val="ru-RU"/>
        </w:rPr>
        <w:t>-коррекция поисковых запросов — автоматическое исправление опечаток, распознавание сленга, нормализация названий брендов и моделей с использованием языковой модели.</w:t>
      </w:r>
    </w:p>
    <w:p w:rsidR="00746E3B" w:rsidRPr="00907987" w:rsidRDefault="0046056C">
      <w:pPr>
        <w:rPr>
          <w:lang w:val="ru-RU"/>
        </w:rPr>
      </w:pPr>
      <w:r w:rsidRPr="00907987">
        <w:rPr>
          <w:rFonts w:eastAsia="Times New Roman" w:cs="Times New Roman"/>
          <w:lang w:val="ru-RU"/>
        </w:rPr>
        <w:t>5) Мультирегиональность — поддержка регионов Беларусь (</w:t>
      </w:r>
      <w:r>
        <w:rPr>
          <w:rFonts w:eastAsia="Times New Roman" w:cs="Times New Roman"/>
          <w:i/>
          <w:iCs/>
        </w:rPr>
        <w:t>BYN</w:t>
      </w:r>
      <w:r w:rsidRPr="00907987">
        <w:rPr>
          <w:rFonts w:eastAsia="Times New Roman" w:cs="Times New Roman"/>
          <w:lang w:val="ru-RU"/>
        </w:rPr>
        <w:t>) и Россия (</w:t>
      </w:r>
      <w:r>
        <w:rPr>
          <w:rFonts w:eastAsia="Times New Roman" w:cs="Times New Roman"/>
          <w:i/>
          <w:iCs/>
        </w:rPr>
        <w:t>RUB</w:t>
      </w:r>
      <w:r w:rsidRPr="00907987">
        <w:rPr>
          <w:rFonts w:eastAsia="Times New Roman" w:cs="Times New Roman"/>
          <w:lang w:val="ru-RU"/>
        </w:rPr>
        <w:t>) с возможностью одновременного поиска по обоим регионам.</w:t>
      </w:r>
    </w:p>
    <w:p w:rsidR="00746E3B" w:rsidRPr="00907987" w:rsidRDefault="0046056C">
      <w:pPr>
        <w:rPr>
          <w:lang w:val="ru-RU"/>
        </w:rPr>
      </w:pPr>
      <w:r w:rsidRPr="00907987">
        <w:rPr>
          <w:rFonts w:eastAsia="Times New Roman" w:cs="Times New Roman"/>
          <w:lang w:val="ru-RU"/>
        </w:rPr>
        <w:t xml:space="preserve">6) Сравнение товаров — возможность одновременного поиска и визуального сравнения нескольких товаров </w:t>
      </w:r>
      <w:proofErr w:type="gramStart"/>
      <w:r w:rsidRPr="00907987">
        <w:rPr>
          <w:rFonts w:eastAsia="Times New Roman" w:cs="Times New Roman"/>
          <w:lang w:val="ru-RU"/>
        </w:rPr>
        <w:t>из</w:t>
      </w:r>
      <w:proofErr w:type="gramEnd"/>
      <w:r w:rsidRPr="00907987">
        <w:rPr>
          <w:rFonts w:eastAsia="Times New Roman" w:cs="Times New Roman"/>
          <w:lang w:val="ru-RU"/>
        </w:rPr>
        <w:t xml:space="preserve"> разных маркетплейсов.</w:t>
      </w:r>
    </w:p>
    <w:p w:rsidR="00746E3B" w:rsidRPr="00907987" w:rsidRDefault="0046056C">
      <w:pPr>
        <w:rPr>
          <w:lang w:val="ru-RU"/>
        </w:rPr>
      </w:pPr>
      <w:r w:rsidRPr="00907987">
        <w:rPr>
          <w:rFonts w:eastAsia="Times New Roman" w:cs="Times New Roman"/>
          <w:lang w:val="ru-RU"/>
        </w:rPr>
        <w:t>7) История цен — отслеживание изменения цен на товары с визуализацией в виде графика.</w:t>
      </w:r>
    </w:p>
    <w:p w:rsidR="00746E3B" w:rsidRPr="00907987" w:rsidRDefault="0046056C">
      <w:pPr>
        <w:rPr>
          <w:lang w:val="ru-RU"/>
        </w:rPr>
      </w:pPr>
      <w:r w:rsidRPr="00907987">
        <w:rPr>
          <w:rFonts w:eastAsia="Times New Roman" w:cs="Times New Roman"/>
          <w:lang w:val="ru-RU"/>
        </w:rPr>
        <w:t xml:space="preserve">8) Аутентификация и авторизация — регистрация, вход пользователей с </w:t>
      </w:r>
      <w:r>
        <w:rPr>
          <w:rFonts w:eastAsia="Times New Roman" w:cs="Times New Roman"/>
          <w:i/>
          <w:iCs/>
        </w:rPr>
        <w:t>JWT</w:t>
      </w:r>
      <w:r w:rsidRPr="00907987">
        <w:rPr>
          <w:rFonts w:eastAsia="Times New Roman" w:cs="Times New Roman"/>
          <w:lang w:val="ru-RU"/>
        </w:rPr>
        <w:t>-аутентификацией, защита привилегированных эндпоинтов.</w:t>
      </w:r>
    </w:p>
    <w:p w:rsidR="00746E3B" w:rsidRPr="00907987" w:rsidRDefault="0046056C">
      <w:pPr>
        <w:rPr>
          <w:lang w:val="ru-RU"/>
        </w:rPr>
      </w:pPr>
      <w:r w:rsidRPr="00907987">
        <w:rPr>
          <w:rFonts w:eastAsia="Times New Roman" w:cs="Times New Roman"/>
          <w:lang w:val="ru-RU"/>
        </w:rPr>
        <w:lastRenderedPageBreak/>
        <w:t xml:space="preserve">Нефункциональные требования. Помимо </w:t>
      </w:r>
      <w:proofErr w:type="gramStart"/>
      <w:r w:rsidRPr="00907987">
        <w:rPr>
          <w:rFonts w:eastAsia="Times New Roman" w:cs="Times New Roman"/>
          <w:lang w:val="ru-RU"/>
        </w:rPr>
        <w:t>функциональных</w:t>
      </w:r>
      <w:proofErr w:type="gramEnd"/>
      <w:r w:rsidRPr="00907987">
        <w:rPr>
          <w:rFonts w:eastAsia="Times New Roman" w:cs="Times New Roman"/>
          <w:lang w:val="ru-RU"/>
        </w:rPr>
        <w:t>, к системе предъявляются следующие нефункциональные требования:</w:t>
      </w:r>
    </w:p>
    <w:p w:rsidR="00746E3B" w:rsidRPr="00907987" w:rsidRDefault="0046056C">
      <w:pPr>
        <w:rPr>
          <w:lang w:val="ru-RU"/>
        </w:rPr>
      </w:pPr>
      <w:r w:rsidRPr="00907987">
        <w:rPr>
          <w:rFonts w:eastAsia="Times New Roman" w:cs="Times New Roman"/>
          <w:lang w:val="ru-RU"/>
        </w:rPr>
        <w:t>– Производительность — полный цикл поиска не более 30 секунд. Целевое значение времени первого результата (</w:t>
      </w:r>
      <w:r>
        <w:rPr>
          <w:rFonts w:eastAsia="Times New Roman" w:cs="Times New Roman"/>
          <w:i/>
          <w:iCs/>
        </w:rPr>
        <w:t>TTFR</w:t>
      </w:r>
      <w:r w:rsidRPr="00907987">
        <w:rPr>
          <w:rFonts w:eastAsia="Times New Roman" w:cs="Times New Roman"/>
          <w:lang w:val="ru-RU"/>
        </w:rPr>
        <w:t xml:space="preserve">) — не более 5 секунд (требует оптимизации потоковой отдачи </w:t>
      </w:r>
      <w:r>
        <w:rPr>
          <w:rFonts w:eastAsia="Times New Roman" w:cs="Times New Roman"/>
          <w:i/>
          <w:iCs/>
        </w:rPr>
        <w:t>SSE</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 xml:space="preserve">– Масштабируемость — архитектура должна допускать добавление </w:t>
      </w:r>
      <w:proofErr w:type="gramStart"/>
      <w:r w:rsidRPr="00907987">
        <w:rPr>
          <w:rFonts w:eastAsia="Times New Roman" w:cs="Times New Roman"/>
          <w:lang w:val="ru-RU"/>
        </w:rPr>
        <w:t>новых</w:t>
      </w:r>
      <w:proofErr w:type="gramEnd"/>
      <w:r w:rsidRPr="00907987">
        <w:rPr>
          <w:rFonts w:eastAsia="Times New Roman" w:cs="Times New Roman"/>
          <w:lang w:val="ru-RU"/>
        </w:rPr>
        <w:t xml:space="preserve"> маркетплейсов без изменения ядра системы.</w:t>
      </w:r>
    </w:p>
    <w:p w:rsidR="00746E3B" w:rsidRPr="00907987" w:rsidRDefault="0046056C">
      <w:pPr>
        <w:rPr>
          <w:lang w:val="ru-RU"/>
        </w:rPr>
      </w:pPr>
      <w:r w:rsidRPr="00907987">
        <w:rPr>
          <w:rFonts w:eastAsia="Times New Roman" w:cs="Times New Roman"/>
          <w:lang w:val="ru-RU"/>
        </w:rPr>
        <w:t xml:space="preserve">– Отказоустойчивость — сбой </w:t>
      </w:r>
      <w:proofErr w:type="gramStart"/>
      <w:r w:rsidRPr="00907987">
        <w:rPr>
          <w:rFonts w:eastAsia="Times New Roman" w:cs="Times New Roman"/>
          <w:lang w:val="ru-RU"/>
        </w:rPr>
        <w:t>отдельного</w:t>
      </w:r>
      <w:proofErr w:type="gramEnd"/>
      <w:r w:rsidRPr="00907987">
        <w:rPr>
          <w:rFonts w:eastAsia="Times New Roman" w:cs="Times New Roman"/>
          <w:lang w:val="ru-RU"/>
        </w:rPr>
        <w:t xml:space="preserve"> парсера не должен блокировать получение результатов от остальных маркетплейсов.</w:t>
      </w:r>
    </w:p>
    <w:p w:rsidR="00746E3B" w:rsidRPr="00907987" w:rsidRDefault="0046056C">
      <w:pPr>
        <w:rPr>
          <w:lang w:val="ru-RU"/>
        </w:rPr>
      </w:pPr>
      <w:r w:rsidRPr="00907987">
        <w:rPr>
          <w:rFonts w:eastAsia="Times New Roman" w:cs="Times New Roman"/>
          <w:lang w:val="ru-RU"/>
        </w:rPr>
        <w:t>– Адаптивность интерфейса — корректное отображение на устройствах с шириной экрана от 320 до 2560 пикселей.</w:t>
      </w:r>
    </w:p>
    <w:p w:rsidR="00746E3B" w:rsidRPr="00907987" w:rsidRDefault="0046056C">
      <w:pPr>
        <w:rPr>
          <w:lang w:val="ru-RU"/>
        </w:rPr>
      </w:pPr>
      <w:r w:rsidRPr="00907987">
        <w:rPr>
          <w:rFonts w:eastAsia="Times New Roman" w:cs="Times New Roman"/>
          <w:lang w:val="ru-RU"/>
        </w:rPr>
        <w:t xml:space="preserve">– Безопасность — защита от </w:t>
      </w:r>
      <w:r>
        <w:rPr>
          <w:rFonts w:eastAsia="Times New Roman" w:cs="Times New Roman"/>
          <w:i/>
          <w:iCs/>
        </w:rPr>
        <w:t>SQL</w:t>
      </w:r>
      <w:r w:rsidRPr="00907987">
        <w:rPr>
          <w:rFonts w:eastAsia="Times New Roman" w:cs="Times New Roman"/>
          <w:lang w:val="ru-RU"/>
        </w:rPr>
        <w:t xml:space="preserve">-инъекций, </w:t>
      </w:r>
      <w:r>
        <w:rPr>
          <w:rFonts w:eastAsia="Times New Roman" w:cs="Times New Roman"/>
          <w:i/>
          <w:iCs/>
        </w:rPr>
        <w:t>XSS</w:t>
      </w:r>
      <w:r w:rsidRPr="00907987">
        <w:rPr>
          <w:rFonts w:eastAsia="Times New Roman" w:cs="Times New Roman"/>
          <w:lang w:val="ru-RU"/>
        </w:rPr>
        <w:t xml:space="preserve">-атак, </w:t>
      </w:r>
      <w:r>
        <w:rPr>
          <w:rFonts w:eastAsia="Times New Roman" w:cs="Times New Roman"/>
          <w:i/>
          <w:iCs/>
        </w:rPr>
        <w:t>CSRF</w:t>
      </w:r>
      <w:r w:rsidRPr="00907987">
        <w:rPr>
          <w:rFonts w:eastAsia="Times New Roman" w:cs="Times New Roman"/>
          <w:lang w:val="ru-RU"/>
        </w:rPr>
        <w:t>; хеширование паролей; валидация входных данных.</w:t>
      </w:r>
    </w:p>
    <w:p w:rsidR="00746E3B" w:rsidRPr="00907987" w:rsidRDefault="0046056C">
      <w:pPr>
        <w:rPr>
          <w:lang w:val="ru-RU"/>
        </w:rPr>
      </w:pPr>
      <w:r w:rsidRPr="00907987">
        <w:rPr>
          <w:rFonts w:eastAsia="Times New Roman" w:cs="Times New Roman"/>
          <w:lang w:val="ru-RU"/>
        </w:rPr>
        <w:t xml:space="preserve">– Экономическая эффективность — минимизация затрат на </w:t>
      </w:r>
      <w:r>
        <w:rPr>
          <w:rFonts w:eastAsia="Times New Roman" w:cs="Times New Roman"/>
          <w:i/>
          <w:iCs/>
        </w:rPr>
        <w:t>AI</w:t>
      </w:r>
      <w:r w:rsidRPr="00907987">
        <w:rPr>
          <w:rFonts w:eastAsia="Times New Roman" w:cs="Times New Roman"/>
          <w:lang w:val="ru-RU"/>
        </w:rPr>
        <w:t xml:space="preserve">-вызовы: использование модели </w:t>
      </w:r>
      <w:r>
        <w:rPr>
          <w:rFonts w:eastAsia="Times New Roman" w:cs="Times New Roman"/>
          <w:i/>
          <w:iCs/>
        </w:rPr>
        <w:t>Gemini</w:t>
      </w:r>
      <w:r w:rsidRPr="00907987">
        <w:rPr>
          <w:rFonts w:eastAsia="Times New Roman" w:cs="Times New Roman"/>
          <w:lang w:val="ru-RU"/>
        </w:rPr>
        <w:t xml:space="preserve"> 2.5 </w:t>
      </w:r>
      <w:r>
        <w:rPr>
          <w:rFonts w:eastAsia="Times New Roman" w:cs="Times New Roman"/>
          <w:i/>
          <w:iCs/>
        </w:rPr>
        <w:t>Flash</w:t>
      </w:r>
      <w:r w:rsidRPr="00907987">
        <w:rPr>
          <w:rFonts w:eastAsia="Times New Roman" w:cs="Times New Roman"/>
          <w:lang w:val="ru-RU"/>
        </w:rPr>
        <w:t xml:space="preserve"> через </w:t>
      </w:r>
      <w:r>
        <w:rPr>
          <w:rFonts w:eastAsia="Times New Roman" w:cs="Times New Roman"/>
          <w:i/>
          <w:iCs/>
        </w:rPr>
        <w:t>OpenRouter</w:t>
      </w:r>
      <w:r w:rsidRPr="00907987">
        <w:rPr>
          <w:rFonts w:eastAsia="Times New Roman" w:cs="Times New Roman"/>
          <w:lang w:val="ru-RU"/>
        </w:rPr>
        <w:t xml:space="preserve"> ($0,10 за миллион входных токенов).</w:t>
      </w:r>
    </w:p>
    <w:p w:rsidR="00746E3B" w:rsidRPr="00907987" w:rsidRDefault="0046056C">
      <w:pPr>
        <w:rPr>
          <w:lang w:val="ru-RU"/>
        </w:rPr>
      </w:pPr>
      <w:r w:rsidRPr="00907987">
        <w:rPr>
          <w:rFonts w:eastAsia="Times New Roman" w:cs="Times New Roman"/>
          <w:lang w:val="ru-RU"/>
        </w:rPr>
        <w:t xml:space="preserve">– Развёртываемость — полностью контейнеризованное развёртывание через </w:t>
      </w:r>
      <w:r>
        <w:rPr>
          <w:rFonts w:eastAsia="Times New Roman" w:cs="Times New Roman"/>
          <w:i/>
          <w:iCs/>
        </w:rPr>
        <w:t>Docker</w:t>
      </w:r>
      <w:r w:rsidRPr="00907987">
        <w:rPr>
          <w:rFonts w:eastAsia="Times New Roman" w:cs="Times New Roman"/>
          <w:lang w:val="ru-RU"/>
        </w:rPr>
        <w:t xml:space="preserve"> </w:t>
      </w:r>
      <w:r>
        <w:rPr>
          <w:rFonts w:eastAsia="Times New Roman" w:cs="Times New Roman"/>
          <w:i/>
          <w:iCs/>
        </w:rPr>
        <w:t>Compose</w:t>
      </w:r>
      <w:r w:rsidRPr="00907987">
        <w:rPr>
          <w:rFonts w:eastAsia="Times New Roman" w:cs="Times New Roman"/>
          <w:lang w:val="ru-RU"/>
        </w:rPr>
        <w:t xml:space="preserve"> на </w:t>
      </w:r>
      <w:r>
        <w:rPr>
          <w:rFonts w:eastAsia="Times New Roman" w:cs="Times New Roman"/>
          <w:i/>
          <w:iCs/>
        </w:rPr>
        <w:t>VPS</w:t>
      </w:r>
      <w:r w:rsidRPr="00907987">
        <w:rPr>
          <w:rFonts w:eastAsia="Times New Roman" w:cs="Times New Roman"/>
          <w:lang w:val="ru-RU"/>
        </w:rPr>
        <w:t xml:space="preserve"> с минимальными требованиями (2 ядра, 4 ГБ </w:t>
      </w:r>
      <w:r>
        <w:rPr>
          <w:rFonts w:eastAsia="Times New Roman" w:cs="Times New Roman"/>
          <w:i/>
          <w:iCs/>
        </w:rPr>
        <w:t>RAM</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Диаграмма вариантов использования. На основе сформулированных требований построена диаграмма вариантов использования (</w:t>
      </w:r>
      <w:r>
        <w:rPr>
          <w:rFonts w:eastAsia="Times New Roman" w:cs="Times New Roman"/>
          <w:i/>
          <w:iCs/>
        </w:rPr>
        <w:t>Use</w:t>
      </w:r>
      <w:r w:rsidRPr="00907987">
        <w:rPr>
          <w:rFonts w:eastAsia="Times New Roman" w:cs="Times New Roman"/>
          <w:lang w:val="ru-RU"/>
        </w:rPr>
        <w:t xml:space="preserve"> </w:t>
      </w:r>
      <w:r>
        <w:rPr>
          <w:rFonts w:eastAsia="Times New Roman" w:cs="Times New Roman"/>
          <w:i/>
          <w:iCs/>
        </w:rPr>
        <w:t>Case</w:t>
      </w:r>
      <w:r w:rsidRPr="00907987">
        <w:rPr>
          <w:rFonts w:eastAsia="Times New Roman" w:cs="Times New Roman"/>
          <w:lang w:val="ru-RU"/>
        </w:rPr>
        <w:t xml:space="preserve"> </w:t>
      </w:r>
      <w:r>
        <w:rPr>
          <w:rFonts w:eastAsia="Times New Roman" w:cs="Times New Roman"/>
          <w:i/>
          <w:iCs/>
        </w:rPr>
        <w:t>Diagram</w:t>
      </w:r>
      <w:r w:rsidRPr="00907987">
        <w:rPr>
          <w:rFonts w:eastAsia="Times New Roman" w:cs="Times New Roman"/>
          <w:lang w:val="ru-RU"/>
        </w:rPr>
        <w:t xml:space="preserve">) в нотации </w:t>
      </w:r>
      <w:r>
        <w:rPr>
          <w:rFonts w:eastAsia="Times New Roman" w:cs="Times New Roman"/>
          <w:i/>
          <w:iCs/>
        </w:rPr>
        <w:t>UML</w:t>
      </w:r>
      <w:r w:rsidRPr="00907987">
        <w:rPr>
          <w:rFonts w:eastAsia="Times New Roman" w:cs="Times New Roman"/>
          <w:lang w:val="ru-RU"/>
        </w:rPr>
        <w:t xml:space="preserve">. </w:t>
      </w:r>
      <w:proofErr w:type="gramStart"/>
      <w:r w:rsidRPr="00907987">
        <w:rPr>
          <w:rFonts w:eastAsia="Times New Roman" w:cs="Times New Roman"/>
          <w:lang w:val="ru-RU"/>
        </w:rPr>
        <w:t xml:space="preserve">Основными акторами системы являются: неавторизованный пользователь (гость), авторизованный пользователь, </w:t>
      </w:r>
      <w:r>
        <w:rPr>
          <w:rFonts w:eastAsia="Times New Roman" w:cs="Times New Roman"/>
          <w:i/>
          <w:iCs/>
        </w:rPr>
        <w:t>AI</w:t>
      </w:r>
      <w:r w:rsidRPr="00907987">
        <w:rPr>
          <w:rFonts w:eastAsia="Times New Roman" w:cs="Times New Roman"/>
          <w:lang w:val="ru-RU"/>
        </w:rPr>
        <w:t>-ассистент (внутренний актор) и внешние маркетплейсы (внешний актор).</w:t>
      </w:r>
      <w:proofErr w:type="gramEnd"/>
      <w:r w:rsidRPr="00907987">
        <w:rPr>
          <w:rFonts w:eastAsia="Times New Roman" w:cs="Times New Roman"/>
          <w:lang w:val="ru-RU"/>
        </w:rPr>
        <w:t xml:space="preserve"> Гость имеет доступ к поиску товаров, просмотру каталога и регистрации. Авторизованный пользователь дополнительно может использовать </w:t>
      </w:r>
      <w:r>
        <w:rPr>
          <w:rFonts w:eastAsia="Times New Roman" w:cs="Times New Roman"/>
          <w:i/>
          <w:iCs/>
        </w:rPr>
        <w:t>AI</w:t>
      </w:r>
      <w:r w:rsidRPr="00907987">
        <w:rPr>
          <w:rFonts w:eastAsia="Times New Roman" w:cs="Times New Roman"/>
          <w:lang w:val="ru-RU"/>
        </w:rPr>
        <w:t>-ассистента, сравнивать товары, просматривать историю цен и управлять профилем.</w:t>
      </w:r>
    </w:p>
    <w:p w:rsidR="00746E3B" w:rsidRPr="00907987" w:rsidRDefault="0046056C">
      <w:pPr>
        <w:pStyle w:val="21"/>
        <w:rPr>
          <w:lang w:val="ru-RU"/>
        </w:rPr>
      </w:pPr>
      <w:bookmarkStart w:id="9" w:name="_Toc231801995"/>
      <w:r w:rsidRPr="00907987">
        <w:rPr>
          <w:lang w:val="ru-RU"/>
        </w:rPr>
        <w:lastRenderedPageBreak/>
        <w:t>2.2 Архитектурное проектирование</w:t>
      </w:r>
      <w:bookmarkEnd w:id="9"/>
    </w:p>
    <w:p w:rsidR="00746E3B" w:rsidRPr="00907987" w:rsidRDefault="0046056C">
      <w:pPr>
        <w:rPr>
          <w:lang w:val="ru-RU"/>
        </w:rPr>
      </w:pPr>
      <w:r w:rsidRPr="00907987">
        <w:rPr>
          <w:rFonts w:eastAsia="Times New Roman" w:cs="Times New Roman"/>
          <w:lang w:val="ru-RU"/>
        </w:rPr>
        <w:t xml:space="preserve">Общая архитектура системы. Система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r w:rsidRPr="00907987">
        <w:rPr>
          <w:rFonts w:eastAsia="Times New Roman" w:cs="Times New Roman"/>
          <w:lang w:val="ru-RU"/>
        </w:rPr>
        <w:t xml:space="preserve"> построена на основе многоуровневой клиент-серверной архитектуры с чётким разделением ответственности между компонентами. Архитектура включает четыре основных уровня: уровень представления (</w:t>
      </w:r>
      <w:r>
        <w:rPr>
          <w:rFonts w:eastAsia="Times New Roman" w:cs="Times New Roman"/>
          <w:i/>
          <w:iCs/>
        </w:rPr>
        <w:t>frontend</w:t>
      </w:r>
      <w:r w:rsidRPr="00907987">
        <w:rPr>
          <w:rFonts w:eastAsia="Times New Roman" w:cs="Times New Roman"/>
          <w:lang w:val="ru-RU"/>
        </w:rPr>
        <w:t xml:space="preserve">), уровень </w:t>
      </w:r>
      <w:proofErr w:type="gramStart"/>
      <w:r w:rsidRPr="00907987">
        <w:rPr>
          <w:rFonts w:eastAsia="Times New Roman" w:cs="Times New Roman"/>
          <w:lang w:val="ru-RU"/>
        </w:rPr>
        <w:t>бизнес-логики</w:t>
      </w:r>
      <w:proofErr w:type="gramEnd"/>
      <w:r w:rsidRPr="00907987">
        <w:rPr>
          <w:rFonts w:eastAsia="Times New Roman" w:cs="Times New Roman"/>
          <w:lang w:val="ru-RU"/>
        </w:rPr>
        <w:t xml:space="preserve"> (</w:t>
      </w:r>
      <w:r>
        <w:rPr>
          <w:rFonts w:eastAsia="Times New Roman" w:cs="Times New Roman"/>
          <w:i/>
          <w:iCs/>
        </w:rPr>
        <w:t>backend</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 уровень данных (</w:t>
      </w:r>
      <w:r>
        <w:rPr>
          <w:rFonts w:eastAsia="Times New Roman" w:cs="Times New Roman"/>
          <w:i/>
          <w:iCs/>
        </w:rPr>
        <w:t>PostgreSQL</w:t>
      </w:r>
      <w:r w:rsidRPr="00907987">
        <w:rPr>
          <w:rFonts w:eastAsia="Times New Roman" w:cs="Times New Roman"/>
          <w:lang w:val="ru-RU"/>
        </w:rPr>
        <w:t xml:space="preserve">, </w:t>
      </w:r>
      <w:r>
        <w:rPr>
          <w:rFonts w:eastAsia="Times New Roman" w:cs="Times New Roman"/>
          <w:i/>
          <w:iCs/>
        </w:rPr>
        <w:t>Redis</w:t>
      </w:r>
      <w:r w:rsidRPr="00907987">
        <w:rPr>
          <w:rFonts w:eastAsia="Times New Roman" w:cs="Times New Roman"/>
          <w:lang w:val="ru-RU"/>
        </w:rPr>
        <w:t xml:space="preserve">) и уровень внешних интеграций (маркетплейсы, </w:t>
      </w:r>
      <w:r>
        <w:rPr>
          <w:rFonts w:eastAsia="Times New Roman" w:cs="Times New Roman"/>
          <w:i/>
          <w:iCs/>
        </w:rPr>
        <w:t>AI</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 xml:space="preserve">). Каждый уровень изолирован в </w:t>
      </w:r>
      <w:proofErr w:type="gramStart"/>
      <w:r w:rsidRPr="00907987">
        <w:rPr>
          <w:rFonts w:eastAsia="Times New Roman" w:cs="Times New Roman"/>
          <w:lang w:val="ru-RU"/>
        </w:rPr>
        <w:t>собственном</w:t>
      </w:r>
      <w:proofErr w:type="gramEnd"/>
      <w:r w:rsidRPr="00907987">
        <w:rPr>
          <w:rFonts w:eastAsia="Times New Roman" w:cs="Times New Roman"/>
          <w:lang w:val="ru-RU"/>
        </w:rPr>
        <w:t xml:space="preserve"> </w:t>
      </w:r>
      <w:r>
        <w:rPr>
          <w:rFonts w:eastAsia="Times New Roman" w:cs="Times New Roman"/>
          <w:i/>
          <w:iCs/>
        </w:rPr>
        <w:t>Docker</w:t>
      </w:r>
      <w:r w:rsidRPr="00907987">
        <w:rPr>
          <w:rFonts w:eastAsia="Times New Roman" w:cs="Times New Roman"/>
          <w:lang w:val="ru-RU"/>
        </w:rPr>
        <w:t>-контейнере, что обеспечивает независимость развёртывания и масштабирования.</w:t>
      </w:r>
    </w:p>
    <w:p w:rsidR="00746E3B" w:rsidRPr="00907987" w:rsidRDefault="0046056C">
      <w:pPr>
        <w:rPr>
          <w:lang w:val="ru-RU"/>
        </w:rPr>
      </w:pPr>
      <w:r w:rsidRPr="00907987">
        <w:rPr>
          <w:rFonts w:eastAsia="Times New Roman" w:cs="Times New Roman"/>
          <w:lang w:val="ru-RU"/>
        </w:rPr>
        <w:t>Уровень представления реализован как статическое одностраничное приложение (</w:t>
      </w:r>
      <w:r>
        <w:rPr>
          <w:rFonts w:eastAsia="Times New Roman" w:cs="Times New Roman"/>
          <w:i/>
          <w:iCs/>
        </w:rPr>
        <w:t>SPA</w:t>
      </w:r>
      <w:r w:rsidRPr="00907987">
        <w:rPr>
          <w:rFonts w:eastAsia="Times New Roman" w:cs="Times New Roman"/>
          <w:lang w:val="ru-RU"/>
        </w:rPr>
        <w:t xml:space="preserve">) на </w:t>
      </w:r>
      <w:r>
        <w:rPr>
          <w:rFonts w:eastAsia="Times New Roman" w:cs="Times New Roman"/>
          <w:i/>
          <w:iCs/>
        </w:rPr>
        <w:t>Next</w:t>
      </w:r>
      <w:r w:rsidRPr="00907987">
        <w:rPr>
          <w:rFonts w:eastAsia="Times New Roman" w:cs="Times New Roman"/>
          <w:lang w:val="ru-RU"/>
        </w:rPr>
        <w:t>.</w:t>
      </w:r>
      <w:r>
        <w:rPr>
          <w:rFonts w:eastAsia="Times New Roman" w:cs="Times New Roman"/>
          <w:i/>
          <w:iCs/>
        </w:rPr>
        <w:t>js</w:t>
      </w:r>
      <w:r w:rsidRPr="00907987">
        <w:rPr>
          <w:rFonts w:eastAsia="Times New Roman" w:cs="Times New Roman"/>
          <w:lang w:val="ru-RU"/>
        </w:rPr>
        <w:t xml:space="preserve"> 14 с </w:t>
      </w:r>
      <w:r>
        <w:rPr>
          <w:rFonts w:eastAsia="Times New Roman" w:cs="Times New Roman"/>
          <w:i/>
          <w:iCs/>
        </w:rPr>
        <w:t>App</w:t>
      </w:r>
      <w:r w:rsidRPr="00907987">
        <w:rPr>
          <w:rFonts w:eastAsia="Times New Roman" w:cs="Times New Roman"/>
          <w:lang w:val="ru-RU"/>
        </w:rPr>
        <w:t xml:space="preserve"> </w:t>
      </w:r>
      <w:r>
        <w:rPr>
          <w:rFonts w:eastAsia="Times New Roman" w:cs="Times New Roman"/>
          <w:i/>
          <w:iCs/>
        </w:rPr>
        <w:t>Router</w:t>
      </w:r>
      <w:r w:rsidRPr="00907987">
        <w:rPr>
          <w:rFonts w:eastAsia="Times New Roman" w:cs="Times New Roman"/>
          <w:lang w:val="ru-RU"/>
        </w:rPr>
        <w:t xml:space="preserve">. Приложение собирается в статические </w:t>
      </w:r>
      <w:r>
        <w:rPr>
          <w:rFonts w:eastAsia="Times New Roman" w:cs="Times New Roman"/>
          <w:i/>
          <w:iCs/>
        </w:rPr>
        <w:t>HTML</w:t>
      </w:r>
      <w:r w:rsidRPr="00907987">
        <w:rPr>
          <w:rFonts w:eastAsia="Times New Roman" w:cs="Times New Roman"/>
          <w:lang w:val="ru-RU"/>
        </w:rPr>
        <w:t>/</w:t>
      </w:r>
      <w:r>
        <w:rPr>
          <w:rFonts w:eastAsia="Times New Roman" w:cs="Times New Roman"/>
          <w:i/>
          <w:iCs/>
        </w:rPr>
        <w:t>CSS</w:t>
      </w:r>
      <w:r w:rsidRPr="00907987">
        <w:rPr>
          <w:rFonts w:eastAsia="Times New Roman" w:cs="Times New Roman"/>
          <w:lang w:val="ru-RU"/>
        </w:rPr>
        <w:t>/</w:t>
      </w:r>
      <w:r>
        <w:rPr>
          <w:rFonts w:eastAsia="Times New Roman" w:cs="Times New Roman"/>
          <w:i/>
          <w:iCs/>
        </w:rPr>
        <w:t>JS</w:t>
      </w:r>
      <w:r w:rsidRPr="00907987">
        <w:rPr>
          <w:rFonts w:eastAsia="Times New Roman" w:cs="Times New Roman"/>
          <w:lang w:val="ru-RU"/>
        </w:rPr>
        <w:t xml:space="preserve"> файлы командой </w:t>
      </w:r>
      <w:r>
        <w:rPr>
          <w:rFonts w:eastAsia="Times New Roman" w:cs="Times New Roman"/>
          <w:i/>
          <w:iCs/>
        </w:rPr>
        <w:t>next</w:t>
      </w:r>
      <w:r w:rsidRPr="00907987">
        <w:rPr>
          <w:rFonts w:eastAsia="Times New Roman" w:cs="Times New Roman"/>
          <w:lang w:val="ru-RU"/>
        </w:rPr>
        <w:t xml:space="preserve"> </w:t>
      </w:r>
      <w:r>
        <w:rPr>
          <w:rFonts w:eastAsia="Times New Roman" w:cs="Times New Roman"/>
          <w:i/>
          <w:iCs/>
        </w:rPr>
        <w:t>export</w:t>
      </w:r>
      <w:r w:rsidRPr="00907987">
        <w:rPr>
          <w:rFonts w:eastAsia="Times New Roman" w:cs="Times New Roman"/>
          <w:lang w:val="ru-RU"/>
        </w:rPr>
        <w:t xml:space="preserve"> и обслуживается веб-сервером </w:t>
      </w:r>
      <w:r>
        <w:rPr>
          <w:rFonts w:eastAsia="Times New Roman" w:cs="Times New Roman"/>
          <w:i/>
          <w:iCs/>
        </w:rPr>
        <w:t>nginx</w:t>
      </w:r>
      <w:r w:rsidRPr="00907987">
        <w:rPr>
          <w:rFonts w:eastAsia="Times New Roman" w:cs="Times New Roman"/>
          <w:lang w:val="ru-RU"/>
        </w:rPr>
        <w:t xml:space="preserve"> без необходимости запуска </w:t>
      </w:r>
      <w:r>
        <w:rPr>
          <w:rFonts w:eastAsia="Times New Roman" w:cs="Times New Roman"/>
          <w:i/>
          <w:iCs/>
        </w:rPr>
        <w:t>Node</w:t>
      </w:r>
      <w:r w:rsidRPr="00907987">
        <w:rPr>
          <w:rFonts w:eastAsia="Times New Roman" w:cs="Times New Roman"/>
          <w:lang w:val="ru-RU"/>
        </w:rPr>
        <w:t>.</w:t>
      </w:r>
      <w:r>
        <w:rPr>
          <w:rFonts w:eastAsia="Times New Roman" w:cs="Times New Roman"/>
          <w:i/>
          <w:iCs/>
        </w:rPr>
        <w:t>js</w:t>
      </w:r>
      <w:r w:rsidRPr="00907987">
        <w:rPr>
          <w:rFonts w:eastAsia="Times New Roman" w:cs="Times New Roman"/>
          <w:lang w:val="ru-RU"/>
        </w:rPr>
        <w:t xml:space="preserve"> в продакшене. Это существенно снижает потребление ресурсов сервера и упрощает развёртывание.</w:t>
      </w:r>
    </w:p>
    <w:p w:rsidR="00746E3B" w:rsidRPr="00907987" w:rsidRDefault="0046056C">
      <w:pPr>
        <w:rPr>
          <w:lang w:val="ru-RU"/>
        </w:rPr>
      </w:pPr>
      <w:r w:rsidRPr="00907987">
        <w:rPr>
          <w:rFonts w:eastAsia="Times New Roman" w:cs="Times New Roman"/>
          <w:lang w:val="ru-RU"/>
        </w:rPr>
        <w:t xml:space="preserve">Уровень </w:t>
      </w:r>
      <w:proofErr w:type="gramStart"/>
      <w:r w:rsidRPr="00907987">
        <w:rPr>
          <w:rFonts w:eastAsia="Times New Roman" w:cs="Times New Roman"/>
          <w:lang w:val="ru-RU"/>
        </w:rPr>
        <w:t>бизнес-логики</w:t>
      </w:r>
      <w:proofErr w:type="gramEnd"/>
      <w:r w:rsidRPr="00907987">
        <w:rPr>
          <w:rFonts w:eastAsia="Times New Roman" w:cs="Times New Roman"/>
          <w:lang w:val="ru-RU"/>
        </w:rPr>
        <w:t xml:space="preserve"> представлен </w:t>
      </w:r>
      <w:r>
        <w:rPr>
          <w:rFonts w:eastAsia="Times New Roman" w:cs="Times New Roman"/>
          <w:i/>
          <w:iCs/>
        </w:rPr>
        <w:t>FastAPI</w:t>
      </w:r>
      <w:r w:rsidRPr="00907987">
        <w:rPr>
          <w:rFonts w:eastAsia="Times New Roman" w:cs="Times New Roman"/>
          <w:lang w:val="ru-RU"/>
        </w:rPr>
        <w:t xml:space="preserve">-приложением, запущенным под управлением </w:t>
      </w:r>
      <w:r>
        <w:rPr>
          <w:rFonts w:eastAsia="Times New Roman" w:cs="Times New Roman"/>
          <w:i/>
          <w:iCs/>
        </w:rPr>
        <w:t>ASGI</w:t>
      </w:r>
      <w:r w:rsidRPr="00907987">
        <w:rPr>
          <w:rFonts w:eastAsia="Times New Roman" w:cs="Times New Roman"/>
          <w:lang w:val="ru-RU"/>
        </w:rPr>
        <w:t xml:space="preserve">-сервера </w:t>
      </w:r>
      <w:r>
        <w:rPr>
          <w:rFonts w:eastAsia="Times New Roman" w:cs="Times New Roman"/>
          <w:i/>
          <w:iCs/>
        </w:rPr>
        <w:t>Uvicorn</w:t>
      </w:r>
      <w:r w:rsidRPr="00907987">
        <w:rPr>
          <w:rFonts w:eastAsia="Times New Roman" w:cs="Times New Roman"/>
          <w:lang w:val="ru-RU"/>
        </w:rPr>
        <w:t xml:space="preserve">. </w:t>
      </w:r>
      <w:proofErr w:type="gramStart"/>
      <w:r>
        <w:rPr>
          <w:rFonts w:eastAsia="Times New Roman" w:cs="Times New Roman"/>
          <w:i/>
          <w:iCs/>
        </w:rPr>
        <w:t>FastAPI</w:t>
      </w:r>
      <w:r w:rsidRPr="00907987">
        <w:rPr>
          <w:rFonts w:eastAsia="Times New Roman" w:cs="Times New Roman"/>
          <w:lang w:val="ru-RU"/>
        </w:rPr>
        <w:t xml:space="preserve"> обрабатывает </w:t>
      </w:r>
      <w:r>
        <w:rPr>
          <w:rFonts w:eastAsia="Times New Roman" w:cs="Times New Roman"/>
          <w:i/>
          <w:iCs/>
        </w:rPr>
        <w:t>REST</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 xml:space="preserve"> запросы, управляет </w:t>
      </w:r>
      <w:r>
        <w:rPr>
          <w:rFonts w:eastAsia="Times New Roman" w:cs="Times New Roman"/>
          <w:i/>
          <w:iCs/>
        </w:rPr>
        <w:t>SSE</w:t>
      </w:r>
      <w:r w:rsidRPr="00907987">
        <w:rPr>
          <w:rFonts w:eastAsia="Times New Roman" w:cs="Times New Roman"/>
          <w:lang w:val="ru-RU"/>
        </w:rPr>
        <w:t xml:space="preserve">-потоками для стриминга результатов поиска и ответов </w:t>
      </w:r>
      <w:r>
        <w:rPr>
          <w:rFonts w:eastAsia="Times New Roman" w:cs="Times New Roman"/>
          <w:i/>
          <w:iCs/>
        </w:rPr>
        <w:t>AI</w:t>
      </w:r>
      <w:r w:rsidRPr="00907987">
        <w:rPr>
          <w:rFonts w:eastAsia="Times New Roman" w:cs="Times New Roman"/>
          <w:lang w:val="ru-RU"/>
        </w:rPr>
        <w:t xml:space="preserve">-ассистента, координирует работу парсеров маркетплейсов и взаимодействует с </w:t>
      </w:r>
      <w:r>
        <w:rPr>
          <w:rFonts w:eastAsia="Times New Roman" w:cs="Times New Roman"/>
          <w:i/>
          <w:iCs/>
        </w:rPr>
        <w:t>AI</w:t>
      </w:r>
      <w:r w:rsidRPr="00907987">
        <w:rPr>
          <w:rFonts w:eastAsia="Times New Roman" w:cs="Times New Roman"/>
          <w:lang w:val="ru-RU"/>
        </w:rPr>
        <w:t xml:space="preserve">-моделями через </w:t>
      </w:r>
      <w:r>
        <w:rPr>
          <w:rFonts w:eastAsia="Times New Roman" w:cs="Times New Roman"/>
          <w:i/>
          <w:iCs/>
        </w:rPr>
        <w:t>OpenRouter</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w:t>
      </w:r>
      <w:proofErr w:type="gramEnd"/>
      <w:r w:rsidRPr="00907987">
        <w:rPr>
          <w:rFonts w:eastAsia="Times New Roman" w:cs="Times New Roman"/>
          <w:lang w:val="ru-RU"/>
        </w:rPr>
        <w:t xml:space="preserve"> Асинхронная природа </w:t>
      </w:r>
      <w:r>
        <w:rPr>
          <w:rFonts w:eastAsia="Times New Roman" w:cs="Times New Roman"/>
          <w:i/>
          <w:iCs/>
        </w:rPr>
        <w:t>FastAPI</w:t>
      </w:r>
      <w:r w:rsidRPr="00907987">
        <w:rPr>
          <w:rFonts w:eastAsia="Times New Roman" w:cs="Times New Roman"/>
          <w:lang w:val="ru-RU"/>
        </w:rPr>
        <w:t xml:space="preserve"> позволяет эффективно обрабатывать множество одновременных запросов без блокировки.</w:t>
      </w:r>
    </w:p>
    <w:p w:rsidR="00746E3B" w:rsidRPr="00907987" w:rsidRDefault="0046056C">
      <w:pPr>
        <w:rPr>
          <w:lang w:val="ru-RU"/>
        </w:rPr>
      </w:pPr>
      <w:r w:rsidRPr="00907987">
        <w:rPr>
          <w:rFonts w:eastAsia="Times New Roman" w:cs="Times New Roman"/>
          <w:lang w:val="ru-RU"/>
        </w:rPr>
        <w:t xml:space="preserve">Уровень данных включает </w:t>
      </w:r>
      <w:r>
        <w:rPr>
          <w:rFonts w:eastAsia="Times New Roman" w:cs="Times New Roman"/>
          <w:i/>
          <w:iCs/>
        </w:rPr>
        <w:t>PostgreSQL</w:t>
      </w:r>
      <w:r w:rsidRPr="00907987">
        <w:rPr>
          <w:rFonts w:eastAsia="Times New Roman" w:cs="Times New Roman"/>
          <w:lang w:val="ru-RU"/>
        </w:rPr>
        <w:t xml:space="preserve"> 16 для персистентного хранения структурированных данных (пользователи, товары, история цен, </w:t>
      </w:r>
      <w:proofErr w:type="gramStart"/>
      <w:r w:rsidRPr="00907987">
        <w:rPr>
          <w:rFonts w:eastAsia="Times New Roman" w:cs="Times New Roman"/>
          <w:lang w:val="ru-RU"/>
        </w:rPr>
        <w:t>чат-сессии</w:t>
      </w:r>
      <w:proofErr w:type="gramEnd"/>
      <w:r w:rsidRPr="00907987">
        <w:rPr>
          <w:rFonts w:eastAsia="Times New Roman" w:cs="Times New Roman"/>
          <w:lang w:val="ru-RU"/>
        </w:rPr>
        <w:t xml:space="preserve">) и </w:t>
      </w:r>
      <w:r>
        <w:rPr>
          <w:rFonts w:eastAsia="Times New Roman" w:cs="Times New Roman"/>
          <w:i/>
          <w:iCs/>
        </w:rPr>
        <w:t>Redis</w:t>
      </w:r>
      <w:r w:rsidRPr="00907987">
        <w:rPr>
          <w:rFonts w:eastAsia="Times New Roman" w:cs="Times New Roman"/>
          <w:lang w:val="ru-RU"/>
        </w:rPr>
        <w:t xml:space="preserve"> 7 для кэширования результатов поиска и управления сессиями. Выбор </w:t>
      </w:r>
      <w:r>
        <w:rPr>
          <w:rFonts w:eastAsia="Times New Roman" w:cs="Times New Roman"/>
          <w:i/>
          <w:iCs/>
        </w:rPr>
        <w:t>PostgreSQL</w:t>
      </w:r>
      <w:r w:rsidRPr="00907987">
        <w:rPr>
          <w:rFonts w:eastAsia="Times New Roman" w:cs="Times New Roman"/>
          <w:lang w:val="ru-RU"/>
        </w:rPr>
        <w:t xml:space="preserve"> обусловлен поддержкой типа данных </w:t>
      </w:r>
      <w:r>
        <w:rPr>
          <w:rFonts w:eastAsia="Times New Roman" w:cs="Times New Roman"/>
          <w:i/>
          <w:iCs/>
        </w:rPr>
        <w:t>JSONB</w:t>
      </w:r>
      <w:r w:rsidRPr="00907987">
        <w:rPr>
          <w:rFonts w:eastAsia="Times New Roman" w:cs="Times New Roman"/>
          <w:lang w:val="ru-RU"/>
        </w:rPr>
        <w:t xml:space="preserve"> для хранения полуструктурированных данных о товарах, расширения </w:t>
      </w:r>
      <w:r>
        <w:rPr>
          <w:rFonts w:eastAsia="Times New Roman" w:cs="Times New Roman"/>
          <w:i/>
          <w:iCs/>
        </w:rPr>
        <w:t>pg</w:t>
      </w:r>
      <w:r w:rsidRPr="00907987">
        <w:rPr>
          <w:rFonts w:eastAsia="Times New Roman" w:cs="Times New Roman"/>
          <w:lang w:val="ru-RU"/>
        </w:rPr>
        <w:t>_</w:t>
      </w:r>
      <w:r>
        <w:rPr>
          <w:rFonts w:eastAsia="Times New Roman" w:cs="Times New Roman"/>
          <w:i/>
          <w:iCs/>
        </w:rPr>
        <w:t>trgm</w:t>
      </w:r>
      <w:r w:rsidRPr="00907987">
        <w:rPr>
          <w:rFonts w:eastAsia="Times New Roman" w:cs="Times New Roman"/>
          <w:lang w:val="ru-RU"/>
        </w:rPr>
        <w:t xml:space="preserve"> для нечёткого текстового поиска и асинхронного драйвера </w:t>
      </w:r>
      <w:r>
        <w:rPr>
          <w:rFonts w:eastAsia="Times New Roman" w:cs="Times New Roman"/>
          <w:i/>
          <w:iCs/>
        </w:rPr>
        <w:t>asyncpg</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Уровень внешних интеграций обеспечивает взаимодействие с маркетплейсами (</w:t>
      </w:r>
      <w:r>
        <w:rPr>
          <w:rFonts w:eastAsia="Times New Roman" w:cs="Times New Roman"/>
          <w:i/>
          <w:iCs/>
        </w:rPr>
        <w:t>Onliner</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 xml:space="preserve">, Яндекс Маркет, </w:t>
      </w:r>
      <w:r>
        <w:rPr>
          <w:rFonts w:eastAsia="Times New Roman" w:cs="Times New Roman"/>
          <w:i/>
          <w:iCs/>
        </w:rPr>
        <w:t>Wildberries</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 xml:space="preserve">, Регард, </w:t>
      </w:r>
      <w:r>
        <w:rPr>
          <w:rFonts w:eastAsia="Times New Roman" w:cs="Times New Roman"/>
          <w:i/>
          <w:iCs/>
        </w:rPr>
        <w:t>World</w:t>
      </w:r>
      <w:r w:rsidRPr="00907987">
        <w:rPr>
          <w:rFonts w:eastAsia="Times New Roman" w:cs="Times New Roman"/>
          <w:lang w:val="ru-RU"/>
        </w:rPr>
        <w:t xml:space="preserve"> </w:t>
      </w:r>
      <w:r>
        <w:rPr>
          <w:rFonts w:eastAsia="Times New Roman" w:cs="Times New Roman"/>
          <w:i/>
          <w:iCs/>
        </w:rPr>
        <w:lastRenderedPageBreak/>
        <w:t>Devices</w:t>
      </w:r>
      <w:r w:rsidRPr="00907987">
        <w:rPr>
          <w:rFonts w:eastAsia="Times New Roman" w:cs="Times New Roman"/>
          <w:lang w:val="ru-RU"/>
        </w:rPr>
        <w:t xml:space="preserve">) посредством специализированных парсеров, а также с </w:t>
      </w:r>
      <w:r>
        <w:rPr>
          <w:rFonts w:eastAsia="Times New Roman" w:cs="Times New Roman"/>
          <w:i/>
          <w:iCs/>
        </w:rPr>
        <w:t>AI</w:t>
      </w:r>
      <w:r w:rsidRPr="00907987">
        <w:rPr>
          <w:rFonts w:eastAsia="Times New Roman" w:cs="Times New Roman"/>
          <w:lang w:val="ru-RU"/>
        </w:rPr>
        <w:t xml:space="preserve">-моделями через </w:t>
      </w:r>
      <w:r>
        <w:rPr>
          <w:rFonts w:eastAsia="Times New Roman" w:cs="Times New Roman"/>
          <w:i/>
          <w:iCs/>
        </w:rPr>
        <w:t>OpenRouter</w:t>
      </w:r>
      <w:r w:rsidRPr="00907987">
        <w:rPr>
          <w:rFonts w:eastAsia="Times New Roman" w:cs="Times New Roman"/>
          <w:lang w:val="ru-RU"/>
        </w:rPr>
        <w:t xml:space="preserve"> — прокси-сервис, предоставляющий единый </w:t>
      </w:r>
      <w:r>
        <w:rPr>
          <w:rFonts w:eastAsia="Times New Roman" w:cs="Times New Roman"/>
          <w:i/>
          <w:iCs/>
        </w:rPr>
        <w:t>OpenAI</w:t>
      </w:r>
      <w:r w:rsidRPr="00907987">
        <w:rPr>
          <w:rFonts w:eastAsia="Times New Roman" w:cs="Times New Roman"/>
          <w:lang w:val="ru-RU"/>
        </w:rPr>
        <w:t xml:space="preserve">-совместимый </w:t>
      </w:r>
      <w:r>
        <w:rPr>
          <w:rFonts w:eastAsia="Times New Roman" w:cs="Times New Roman"/>
          <w:i/>
          <w:iCs/>
        </w:rPr>
        <w:t>API</w:t>
      </w:r>
      <w:r w:rsidRPr="00907987">
        <w:rPr>
          <w:rFonts w:eastAsia="Times New Roman" w:cs="Times New Roman"/>
          <w:lang w:val="ru-RU"/>
        </w:rPr>
        <w:t xml:space="preserve"> для доступа к моделям различных провайдеров (</w:t>
      </w:r>
      <w:r>
        <w:rPr>
          <w:rFonts w:eastAsia="Times New Roman" w:cs="Times New Roman"/>
          <w:i/>
          <w:iCs/>
        </w:rPr>
        <w:t>Google</w:t>
      </w:r>
      <w:r w:rsidRPr="00907987">
        <w:rPr>
          <w:rFonts w:eastAsia="Times New Roman" w:cs="Times New Roman"/>
          <w:lang w:val="ru-RU"/>
        </w:rPr>
        <w:t xml:space="preserve"> </w:t>
      </w:r>
      <w:r>
        <w:rPr>
          <w:rFonts w:eastAsia="Times New Roman" w:cs="Times New Roman"/>
          <w:i/>
          <w:iCs/>
        </w:rPr>
        <w:t>Gemini</w:t>
      </w:r>
      <w:r w:rsidRPr="00907987">
        <w:rPr>
          <w:rFonts w:eastAsia="Times New Roman" w:cs="Times New Roman"/>
          <w:lang w:val="ru-RU"/>
        </w:rPr>
        <w:t xml:space="preserve">, </w:t>
      </w:r>
      <w:r>
        <w:rPr>
          <w:rFonts w:eastAsia="Times New Roman" w:cs="Times New Roman"/>
          <w:i/>
          <w:iCs/>
        </w:rPr>
        <w:t>Anthropic</w:t>
      </w:r>
      <w:r w:rsidRPr="00907987">
        <w:rPr>
          <w:rFonts w:eastAsia="Times New Roman" w:cs="Times New Roman"/>
          <w:lang w:val="ru-RU"/>
        </w:rPr>
        <w:t xml:space="preserve"> </w:t>
      </w:r>
      <w:r>
        <w:rPr>
          <w:rFonts w:eastAsia="Times New Roman" w:cs="Times New Roman"/>
          <w:i/>
          <w:iCs/>
        </w:rPr>
        <w:t>Claude</w:t>
      </w:r>
      <w:r w:rsidRPr="00907987">
        <w:rPr>
          <w:rFonts w:eastAsia="Times New Roman" w:cs="Times New Roman"/>
          <w:lang w:val="ru-RU"/>
        </w:rPr>
        <w:t xml:space="preserve">, </w:t>
      </w:r>
      <w:r>
        <w:rPr>
          <w:rFonts w:eastAsia="Times New Roman" w:cs="Times New Roman"/>
          <w:i/>
          <w:iCs/>
        </w:rPr>
        <w:t>OpenAI</w:t>
      </w:r>
      <w:r w:rsidRPr="00907987">
        <w:rPr>
          <w:rFonts w:eastAsia="Times New Roman" w:cs="Times New Roman"/>
          <w:lang w:val="ru-RU"/>
        </w:rPr>
        <w:t xml:space="preserve"> </w:t>
      </w:r>
      <w:r>
        <w:rPr>
          <w:rFonts w:eastAsia="Times New Roman" w:cs="Times New Roman"/>
          <w:i/>
          <w:iCs/>
        </w:rPr>
        <w:t>GPT</w:t>
      </w:r>
      <w:r w:rsidRPr="00907987">
        <w:rPr>
          <w:rFonts w:eastAsia="Times New Roman" w:cs="Times New Roman"/>
          <w:lang w:val="ru-RU"/>
        </w:rPr>
        <w:t xml:space="preserve">). Использование </w:t>
      </w:r>
      <w:r>
        <w:rPr>
          <w:rFonts w:eastAsia="Times New Roman" w:cs="Times New Roman"/>
          <w:i/>
          <w:iCs/>
        </w:rPr>
        <w:t>OpenRouter</w:t>
      </w:r>
      <w:r w:rsidRPr="00907987">
        <w:rPr>
          <w:rFonts w:eastAsia="Times New Roman" w:cs="Times New Roman"/>
          <w:lang w:val="ru-RU"/>
        </w:rPr>
        <w:t xml:space="preserve"> решает проблему геоблокировки: прямой доступ к </w:t>
      </w:r>
      <w:r>
        <w:rPr>
          <w:rFonts w:eastAsia="Times New Roman" w:cs="Times New Roman"/>
          <w:i/>
          <w:iCs/>
        </w:rPr>
        <w:t>Gemini</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 xml:space="preserve"> заблокирован из региона размещения </w:t>
      </w:r>
      <w:r>
        <w:rPr>
          <w:rFonts w:eastAsia="Times New Roman" w:cs="Times New Roman"/>
          <w:i/>
          <w:iCs/>
        </w:rPr>
        <w:t>VPS</w:t>
      </w:r>
      <w:r w:rsidRPr="00907987">
        <w:rPr>
          <w:rFonts w:eastAsia="Times New Roman" w:cs="Times New Roman"/>
          <w:lang w:val="ru-RU"/>
        </w:rPr>
        <w:t xml:space="preserve"> (Россия), тогда как </w:t>
      </w:r>
      <w:r>
        <w:rPr>
          <w:rFonts w:eastAsia="Times New Roman" w:cs="Times New Roman"/>
          <w:i/>
          <w:iCs/>
        </w:rPr>
        <w:t>OpenRouter</w:t>
      </w:r>
      <w:r w:rsidRPr="00907987">
        <w:rPr>
          <w:rFonts w:eastAsia="Times New Roman" w:cs="Times New Roman"/>
          <w:lang w:val="ru-RU"/>
        </w:rPr>
        <w:t xml:space="preserve"> маршрутизирует запросы через свою инфраструктуру.</w:t>
      </w:r>
    </w:p>
    <w:p w:rsidR="00746E3B" w:rsidRDefault="0046056C">
      <w:pPr>
        <w:keepNext/>
        <w:spacing w:before="240"/>
        <w:ind w:firstLine="0"/>
        <w:jc w:val="center"/>
      </w:pPr>
      <w:r>
        <w:rPr>
          <w:rFonts w:eastAsia="Times New Roman" w:cs="Times New Roman"/>
          <w:noProof/>
          <w:lang w:val="ru-RU" w:eastAsia="ru-RU"/>
        </w:rPr>
        <w:drawing>
          <wp:inline distT="0" distB="0" distL="0" distR="0">
            <wp:extent cx="5531983" cy="3133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5534579" cy="3135196"/>
                    </a:xfrm>
                    <a:prstGeom prst="rect">
                      <a:avLst/>
                    </a:prstGeom>
                  </pic:spPr>
                </pic:pic>
              </a:graphicData>
            </a:graphic>
          </wp:inline>
        </w:drawing>
      </w:r>
    </w:p>
    <w:p w:rsidR="00746E3B" w:rsidRPr="00907987" w:rsidRDefault="0046056C">
      <w:pPr>
        <w:spacing w:after="240"/>
        <w:ind w:firstLine="0"/>
        <w:jc w:val="center"/>
        <w:rPr>
          <w:lang w:val="ru-RU"/>
        </w:rPr>
      </w:pPr>
      <w:r w:rsidRPr="00907987">
        <w:rPr>
          <w:rFonts w:eastAsia="Times New Roman" w:cs="Times New Roman"/>
          <w:lang w:val="ru-RU"/>
        </w:rPr>
        <w:t xml:space="preserve">Рисунок 2.1 — Общая архитектура системы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p>
    <w:p w:rsidR="00746E3B" w:rsidRPr="00907987" w:rsidRDefault="0046056C">
      <w:pPr>
        <w:rPr>
          <w:lang w:val="ru-RU"/>
        </w:rPr>
      </w:pPr>
      <w:r w:rsidRPr="00907987">
        <w:rPr>
          <w:rFonts w:eastAsia="Times New Roman" w:cs="Times New Roman"/>
          <w:lang w:val="ru-RU"/>
        </w:rPr>
        <w:t>Архитектура парсеров маркетплейсов. Система парсеров организована по паттерну «Стратегия» (</w:t>
      </w:r>
      <w:r>
        <w:rPr>
          <w:rFonts w:eastAsia="Times New Roman" w:cs="Times New Roman"/>
          <w:i/>
          <w:iCs/>
        </w:rPr>
        <w:t>Strategy</w:t>
      </w:r>
      <w:r w:rsidRPr="00907987">
        <w:rPr>
          <w:rFonts w:eastAsia="Times New Roman" w:cs="Times New Roman"/>
          <w:lang w:val="ru-RU"/>
        </w:rPr>
        <w:t xml:space="preserve"> </w:t>
      </w:r>
      <w:r>
        <w:rPr>
          <w:rFonts w:eastAsia="Times New Roman" w:cs="Times New Roman"/>
          <w:i/>
          <w:iCs/>
        </w:rPr>
        <w:t>Pattern</w:t>
      </w:r>
      <w:r w:rsidRPr="00907987">
        <w:rPr>
          <w:rFonts w:eastAsia="Times New Roman" w:cs="Times New Roman"/>
          <w:lang w:val="ru-RU"/>
        </w:rPr>
        <w:t>): каждый маркетплейс реализует единый интерфейс поиска, а менеджер парсеров (</w:t>
      </w:r>
      <w:r>
        <w:rPr>
          <w:rFonts w:eastAsia="Times New Roman" w:cs="Times New Roman"/>
          <w:i/>
          <w:iCs/>
        </w:rPr>
        <w:t>ScrapingManager</w:t>
      </w:r>
      <w:r w:rsidRPr="00907987">
        <w:rPr>
          <w:rFonts w:eastAsia="Times New Roman" w:cs="Times New Roman"/>
          <w:lang w:val="ru-RU"/>
        </w:rPr>
        <w:t>) координирует параллельное выполнение. Реестр парсеров хранится в виде словаря с метаданными: название маркетплейса, регион (</w:t>
      </w:r>
      <w:r>
        <w:rPr>
          <w:rFonts w:eastAsia="Times New Roman" w:cs="Times New Roman"/>
          <w:i/>
          <w:iCs/>
        </w:rPr>
        <w:t>RU</w:t>
      </w:r>
      <w:r w:rsidRPr="00907987">
        <w:rPr>
          <w:rFonts w:eastAsia="Times New Roman" w:cs="Times New Roman"/>
          <w:lang w:val="ru-RU"/>
        </w:rPr>
        <w:t>/</w:t>
      </w:r>
      <w:r>
        <w:rPr>
          <w:rFonts w:eastAsia="Times New Roman" w:cs="Times New Roman"/>
          <w:i/>
          <w:iCs/>
        </w:rPr>
        <w:t>BY</w:t>
      </w:r>
      <w:r w:rsidRPr="00907987">
        <w:rPr>
          <w:rFonts w:eastAsia="Times New Roman" w:cs="Times New Roman"/>
          <w:lang w:val="ru-RU"/>
        </w:rPr>
        <w:t xml:space="preserve">), цвет бренда для </w:t>
      </w:r>
      <w:r>
        <w:rPr>
          <w:rFonts w:eastAsia="Times New Roman" w:cs="Times New Roman"/>
          <w:i/>
          <w:iCs/>
        </w:rPr>
        <w:t>UI</w:t>
      </w:r>
      <w:r w:rsidRPr="00907987">
        <w:rPr>
          <w:rFonts w:eastAsia="Times New Roman" w:cs="Times New Roman"/>
          <w:lang w:val="ru-RU"/>
        </w:rPr>
        <w:t xml:space="preserve"> и флаг включения. На момент написания работы в системе зарегистрировано шесть парсеров:</w:t>
      </w:r>
    </w:p>
    <w:p w:rsidR="00746E3B" w:rsidRPr="00907987" w:rsidRDefault="0046056C">
      <w:pPr>
        <w:rPr>
          <w:lang w:val="ru-RU"/>
        </w:rPr>
      </w:pPr>
      <w:r w:rsidRPr="00907987">
        <w:rPr>
          <w:rFonts w:eastAsia="Times New Roman" w:cs="Times New Roman"/>
          <w:lang w:val="ru-RU"/>
        </w:rPr>
        <w:t xml:space="preserve">– </w:t>
      </w:r>
      <w:r>
        <w:rPr>
          <w:rFonts w:eastAsia="Times New Roman" w:cs="Times New Roman"/>
          <w:i/>
          <w:iCs/>
        </w:rPr>
        <w:t>Onliner</w:t>
      </w:r>
      <w:r w:rsidRPr="00907987">
        <w:rPr>
          <w:rFonts w:eastAsia="Times New Roman" w:cs="Times New Roman"/>
          <w:lang w:val="ru-RU"/>
        </w:rPr>
        <w:t>.</w:t>
      </w:r>
      <w:r>
        <w:rPr>
          <w:rFonts w:eastAsia="Times New Roman" w:cs="Times New Roman"/>
          <w:i/>
          <w:iCs/>
        </w:rPr>
        <w:t>by</w:t>
      </w:r>
      <w:r w:rsidRPr="00907987">
        <w:rPr>
          <w:rFonts w:eastAsia="Times New Roman" w:cs="Times New Roman"/>
          <w:lang w:val="ru-RU"/>
        </w:rPr>
        <w:t xml:space="preserve"> (Беларусь) — </w:t>
      </w:r>
      <w:r>
        <w:rPr>
          <w:rFonts w:eastAsia="Times New Roman" w:cs="Times New Roman"/>
          <w:i/>
          <w:iCs/>
        </w:rPr>
        <w:t>HTTP</w:t>
      </w:r>
      <w:r w:rsidRPr="00907987">
        <w:rPr>
          <w:rFonts w:eastAsia="Times New Roman" w:cs="Times New Roman"/>
          <w:lang w:val="ru-RU"/>
        </w:rPr>
        <w:t xml:space="preserve">-клиент </w:t>
      </w:r>
      <w:r>
        <w:rPr>
          <w:rFonts w:eastAsia="Times New Roman" w:cs="Times New Roman"/>
          <w:i/>
          <w:iCs/>
        </w:rPr>
        <w:t>httpx</w:t>
      </w:r>
      <w:r w:rsidRPr="00907987">
        <w:rPr>
          <w:rFonts w:eastAsia="Times New Roman" w:cs="Times New Roman"/>
          <w:lang w:val="ru-RU"/>
        </w:rPr>
        <w:t xml:space="preserve">, </w:t>
      </w:r>
      <w:r>
        <w:rPr>
          <w:rFonts w:eastAsia="Times New Roman" w:cs="Times New Roman"/>
          <w:i/>
          <w:iCs/>
        </w:rPr>
        <w:t>JSON</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 xml:space="preserve"> каталога товаров;</w:t>
      </w:r>
    </w:p>
    <w:p w:rsidR="00746E3B" w:rsidRPr="00907987" w:rsidRDefault="0046056C">
      <w:pPr>
        <w:rPr>
          <w:lang w:val="ru-RU"/>
        </w:rPr>
      </w:pPr>
      <w:r w:rsidRPr="00907987">
        <w:rPr>
          <w:rFonts w:eastAsia="Times New Roman" w:cs="Times New Roman"/>
          <w:lang w:val="ru-RU"/>
        </w:rPr>
        <w:lastRenderedPageBreak/>
        <w:t xml:space="preserve">– Яндекс Маркет (Россия) — </w:t>
      </w:r>
      <w:r>
        <w:rPr>
          <w:rFonts w:eastAsia="Times New Roman" w:cs="Times New Roman"/>
          <w:i/>
          <w:iCs/>
        </w:rPr>
        <w:t>HTTP</w:t>
      </w:r>
      <w:r w:rsidRPr="00907987">
        <w:rPr>
          <w:rFonts w:eastAsia="Times New Roman" w:cs="Times New Roman"/>
          <w:lang w:val="ru-RU"/>
        </w:rPr>
        <w:t xml:space="preserve">-клиент с </w:t>
      </w:r>
      <w:r>
        <w:rPr>
          <w:rFonts w:eastAsia="Times New Roman" w:cs="Times New Roman"/>
          <w:i/>
          <w:iCs/>
        </w:rPr>
        <w:t>regex</w:t>
      </w:r>
      <w:r w:rsidRPr="00907987">
        <w:rPr>
          <w:rFonts w:eastAsia="Times New Roman" w:cs="Times New Roman"/>
          <w:lang w:val="ru-RU"/>
        </w:rPr>
        <w:t xml:space="preserve">-извлечением данных из </w:t>
      </w:r>
      <w:r>
        <w:rPr>
          <w:rFonts w:eastAsia="Times New Roman" w:cs="Times New Roman"/>
          <w:i/>
          <w:iCs/>
        </w:rPr>
        <w:t>HTML</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 xml:space="preserve">– </w:t>
      </w:r>
      <w:r>
        <w:rPr>
          <w:rFonts w:eastAsia="Times New Roman" w:cs="Times New Roman"/>
          <w:i/>
          <w:iCs/>
        </w:rPr>
        <w:t>Wildberries</w:t>
      </w:r>
      <w:r w:rsidRPr="00907987">
        <w:rPr>
          <w:rFonts w:eastAsia="Times New Roman" w:cs="Times New Roman"/>
          <w:lang w:val="ru-RU"/>
        </w:rPr>
        <w:t xml:space="preserve"> (Россия) — </w:t>
      </w:r>
      <w:r>
        <w:rPr>
          <w:rFonts w:eastAsia="Times New Roman" w:cs="Times New Roman"/>
          <w:i/>
          <w:iCs/>
        </w:rPr>
        <w:t>HTTP</w:t>
      </w:r>
      <w:r w:rsidRPr="00907987">
        <w:rPr>
          <w:rFonts w:eastAsia="Times New Roman" w:cs="Times New Roman"/>
          <w:lang w:val="ru-RU"/>
        </w:rPr>
        <w:t xml:space="preserve">-клиент, </w:t>
      </w:r>
      <w:proofErr w:type="gramStart"/>
      <w:r w:rsidRPr="00907987">
        <w:rPr>
          <w:rFonts w:eastAsia="Times New Roman" w:cs="Times New Roman"/>
          <w:lang w:val="ru-RU"/>
        </w:rPr>
        <w:t>внутренний</w:t>
      </w:r>
      <w:proofErr w:type="gramEnd"/>
      <w:r w:rsidRPr="00907987">
        <w:rPr>
          <w:rFonts w:eastAsia="Times New Roman" w:cs="Times New Roman"/>
          <w:lang w:val="ru-RU"/>
        </w:rPr>
        <w:t xml:space="preserve"> </w:t>
      </w:r>
      <w:r>
        <w:rPr>
          <w:rFonts w:eastAsia="Times New Roman" w:cs="Times New Roman"/>
          <w:i/>
          <w:iCs/>
        </w:rPr>
        <w:t>JSON</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 xml:space="preserve"> поиска;</w:t>
      </w:r>
    </w:p>
    <w:p w:rsidR="00746E3B" w:rsidRPr="00907987" w:rsidRDefault="0046056C">
      <w:pPr>
        <w:rPr>
          <w:lang w:val="ru-RU"/>
        </w:rPr>
      </w:pPr>
      <w:r w:rsidRPr="00907987">
        <w:rPr>
          <w:rFonts w:eastAsia="Times New Roman" w:cs="Times New Roman"/>
          <w:lang w:val="ru-RU"/>
        </w:rPr>
        <w:t xml:space="preserve">– Регард (Россия) — </w:t>
      </w:r>
      <w:r>
        <w:rPr>
          <w:rFonts w:eastAsia="Times New Roman" w:cs="Times New Roman"/>
          <w:i/>
          <w:iCs/>
        </w:rPr>
        <w:t>HTTP</w:t>
      </w:r>
      <w:r w:rsidRPr="00907987">
        <w:rPr>
          <w:rFonts w:eastAsia="Times New Roman" w:cs="Times New Roman"/>
          <w:lang w:val="ru-RU"/>
        </w:rPr>
        <w:t xml:space="preserve">-клиент, извлечение данных из </w:t>
      </w:r>
      <w:r>
        <w:rPr>
          <w:rFonts w:eastAsia="Times New Roman" w:cs="Times New Roman"/>
          <w:i/>
          <w:iCs/>
        </w:rPr>
        <w:t>HTML</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 xml:space="preserve">– </w:t>
      </w:r>
      <w:r>
        <w:rPr>
          <w:rFonts w:eastAsia="Times New Roman" w:cs="Times New Roman"/>
          <w:i/>
          <w:iCs/>
        </w:rPr>
        <w:t>World</w:t>
      </w:r>
      <w:r w:rsidRPr="00907987">
        <w:rPr>
          <w:rFonts w:eastAsia="Times New Roman" w:cs="Times New Roman"/>
          <w:lang w:val="ru-RU"/>
        </w:rPr>
        <w:t xml:space="preserve"> </w:t>
      </w:r>
      <w:r>
        <w:rPr>
          <w:rFonts w:eastAsia="Times New Roman" w:cs="Times New Roman"/>
          <w:i/>
          <w:iCs/>
        </w:rPr>
        <w:t>Devices</w:t>
      </w:r>
      <w:r w:rsidRPr="00907987">
        <w:rPr>
          <w:rFonts w:eastAsia="Times New Roman" w:cs="Times New Roman"/>
          <w:lang w:val="ru-RU"/>
        </w:rPr>
        <w:t xml:space="preserve"> (Россия) — </w:t>
      </w:r>
      <w:r>
        <w:rPr>
          <w:rFonts w:eastAsia="Times New Roman" w:cs="Times New Roman"/>
          <w:i/>
          <w:iCs/>
        </w:rPr>
        <w:t>HTTP</w:t>
      </w:r>
      <w:r w:rsidRPr="00907987">
        <w:rPr>
          <w:rFonts w:eastAsia="Times New Roman" w:cs="Times New Roman"/>
          <w:lang w:val="ru-RU"/>
        </w:rPr>
        <w:t xml:space="preserve">-клиент, </w:t>
      </w:r>
      <w:r>
        <w:rPr>
          <w:rFonts w:eastAsia="Times New Roman" w:cs="Times New Roman"/>
          <w:i/>
          <w:iCs/>
        </w:rPr>
        <w:t>HTML</w:t>
      </w:r>
      <w:r w:rsidRPr="00907987">
        <w:rPr>
          <w:rFonts w:eastAsia="Times New Roman" w:cs="Times New Roman"/>
          <w:lang w:val="ru-RU"/>
        </w:rPr>
        <w:t>-парсинг каталога;</w:t>
      </w:r>
    </w:p>
    <w:p w:rsidR="00746E3B" w:rsidRPr="00907987" w:rsidRDefault="0046056C">
      <w:pPr>
        <w:ind w:left="709" w:firstLine="0"/>
        <w:rPr>
          <w:lang w:val="ru-RU"/>
        </w:rPr>
      </w:pPr>
      <w:r w:rsidRPr="00907987">
        <w:rPr>
          <w:rFonts w:eastAsia="Times New Roman" w:cs="Times New Roman"/>
          <w:lang w:val="ru-RU"/>
        </w:rPr>
        <w:t xml:space="preserve">Все шесть парсеров находятся в рабочей конфигурации: </w:t>
      </w:r>
      <w:proofErr w:type="gramStart"/>
      <w:r>
        <w:rPr>
          <w:rFonts w:eastAsia="Times New Roman" w:cs="Times New Roman"/>
          <w:i/>
          <w:iCs/>
        </w:rPr>
        <w:t>Onliner</w:t>
      </w:r>
      <w:r w:rsidRPr="00907987">
        <w:rPr>
          <w:rFonts w:eastAsia="Times New Roman" w:cs="Times New Roman"/>
          <w:lang w:val="ru-RU"/>
        </w:rPr>
        <w:t>.</w:t>
      </w:r>
      <w:r>
        <w:rPr>
          <w:rFonts w:eastAsia="Times New Roman" w:cs="Times New Roman"/>
          <w:i/>
          <w:iCs/>
        </w:rPr>
        <w:t>by</w:t>
      </w:r>
      <w:r w:rsidRPr="00907987">
        <w:rPr>
          <w:rFonts w:eastAsia="Times New Roman" w:cs="Times New Roman"/>
          <w:lang w:val="ru-RU"/>
        </w:rPr>
        <w:t xml:space="preserve">, Яндекс Маркет, Регард, </w:t>
      </w:r>
      <w:r>
        <w:rPr>
          <w:rFonts w:eastAsia="Times New Roman" w:cs="Times New Roman"/>
          <w:i/>
          <w:iCs/>
        </w:rPr>
        <w:t>World</w:t>
      </w:r>
      <w:r w:rsidRPr="00907987">
        <w:rPr>
          <w:rFonts w:eastAsia="Times New Roman" w:cs="Times New Roman"/>
          <w:lang w:val="ru-RU"/>
        </w:rPr>
        <w:t xml:space="preserve"> </w:t>
      </w:r>
      <w:r>
        <w:rPr>
          <w:rFonts w:eastAsia="Times New Roman" w:cs="Times New Roman"/>
          <w:i/>
          <w:iCs/>
        </w:rPr>
        <w:t>Devices</w:t>
      </w:r>
      <w:r w:rsidRPr="00907987">
        <w:rPr>
          <w:rFonts w:eastAsia="Times New Roman" w:cs="Times New Roman"/>
          <w:lang w:val="ru-RU"/>
        </w:rPr>
        <w:t>, 1</w:t>
      </w:r>
      <w:r>
        <w:rPr>
          <w:rFonts w:eastAsia="Times New Roman" w:cs="Times New Roman"/>
          <w:i/>
          <w:iCs/>
        </w:rPr>
        <w:t>click</w:t>
      </w:r>
      <w:r w:rsidRPr="00907987">
        <w:rPr>
          <w:rFonts w:eastAsia="Times New Roman" w:cs="Times New Roman"/>
          <w:lang w:val="ru-RU"/>
        </w:rPr>
        <w:t xml:space="preserve">, </w:t>
      </w:r>
      <w:r>
        <w:rPr>
          <w:rFonts w:eastAsia="Times New Roman" w:cs="Times New Roman"/>
          <w:i/>
          <w:iCs/>
        </w:rPr>
        <w:t>BigGeek</w:t>
      </w:r>
      <w:r w:rsidRPr="00907987">
        <w:rPr>
          <w:rFonts w:eastAsia="Times New Roman" w:cs="Times New Roman"/>
          <w:lang w:val="ru-RU"/>
        </w:rPr>
        <w:t>.</w:t>
      </w:r>
      <w:proofErr w:type="gramEnd"/>
      <w:r w:rsidRPr="00907987">
        <w:rPr>
          <w:rFonts w:eastAsia="Times New Roman" w:cs="Times New Roman"/>
          <w:lang w:val="ru-RU"/>
        </w:rPr>
        <w:t xml:space="preserve"> Парсеры запускаются параллельно при каждом поисковом запросе, что минимизирует суммарное время сбора данных.</w:t>
      </w:r>
    </w:p>
    <w:p w:rsidR="00746E3B" w:rsidRPr="00907987" w:rsidRDefault="0046056C">
      <w:pPr>
        <w:rPr>
          <w:lang w:val="ru-RU"/>
        </w:rPr>
      </w:pPr>
      <w:r w:rsidRPr="00907987">
        <w:rPr>
          <w:rFonts w:eastAsia="Times New Roman" w:cs="Times New Roman"/>
          <w:lang w:val="ru-RU"/>
        </w:rPr>
        <w:t xml:space="preserve">Параллельное выполнение парсеров реализовано через </w:t>
      </w:r>
      <w:r>
        <w:rPr>
          <w:rFonts w:eastAsia="Times New Roman" w:cs="Times New Roman"/>
          <w:i/>
          <w:iCs/>
        </w:rPr>
        <w:t>asyncio</w:t>
      </w:r>
      <w:r w:rsidRPr="00907987">
        <w:rPr>
          <w:rFonts w:eastAsia="Times New Roman" w:cs="Times New Roman"/>
          <w:lang w:val="ru-RU"/>
        </w:rPr>
        <w:t>.</w:t>
      </w:r>
      <w:r>
        <w:rPr>
          <w:rFonts w:eastAsia="Times New Roman" w:cs="Times New Roman"/>
          <w:i/>
          <w:iCs/>
        </w:rPr>
        <w:t>create</w:t>
      </w:r>
      <w:r w:rsidRPr="00907987">
        <w:rPr>
          <w:rFonts w:eastAsia="Times New Roman" w:cs="Times New Roman"/>
          <w:lang w:val="ru-RU"/>
        </w:rPr>
        <w:t>_</w:t>
      </w:r>
      <w:r>
        <w:rPr>
          <w:rFonts w:eastAsia="Times New Roman" w:cs="Times New Roman"/>
          <w:i/>
          <w:iCs/>
        </w:rPr>
        <w:t>task</w:t>
      </w:r>
      <w:r w:rsidRPr="00907987">
        <w:rPr>
          <w:rFonts w:eastAsia="Times New Roman" w:cs="Times New Roman"/>
          <w:lang w:val="ru-RU"/>
        </w:rPr>
        <w:t>(): все активные парсеры запускаются одновременно, а результаты собираются по мере завершения каждого из них. Каждый парсер обёрнут в метод _</w:t>
      </w:r>
      <w:r>
        <w:rPr>
          <w:rFonts w:eastAsia="Times New Roman" w:cs="Times New Roman"/>
          <w:i/>
          <w:iCs/>
        </w:rPr>
        <w:t>safe</w:t>
      </w:r>
      <w:r w:rsidRPr="00907987">
        <w:rPr>
          <w:rFonts w:eastAsia="Times New Roman" w:cs="Times New Roman"/>
          <w:lang w:val="ru-RU"/>
        </w:rPr>
        <w:t>_</w:t>
      </w:r>
      <w:r>
        <w:rPr>
          <w:rFonts w:eastAsia="Times New Roman" w:cs="Times New Roman"/>
          <w:i/>
          <w:iCs/>
        </w:rPr>
        <w:t>search</w:t>
      </w:r>
      <w:r w:rsidRPr="00907987">
        <w:rPr>
          <w:rFonts w:eastAsia="Times New Roman" w:cs="Times New Roman"/>
          <w:lang w:val="ru-RU"/>
        </w:rPr>
        <w:t xml:space="preserve">(), обеспечивающий обработку исключений: сбой одного парсера не влияет на работу остальных. В режиме </w:t>
      </w:r>
      <w:r>
        <w:rPr>
          <w:rFonts w:eastAsia="Times New Roman" w:cs="Times New Roman"/>
          <w:i/>
          <w:iCs/>
        </w:rPr>
        <w:t>SSE</w:t>
      </w:r>
      <w:r w:rsidRPr="00907987">
        <w:rPr>
          <w:rFonts w:eastAsia="Times New Roman" w:cs="Times New Roman"/>
          <w:lang w:val="ru-RU"/>
        </w:rPr>
        <w:t>-стриминга результаты каждого парсера отправляются клиенту немедленно по завершении, не дожидаясь остальных, что обеспечивает минимальное время первого результата.</w:t>
      </w:r>
    </w:p>
    <w:p w:rsidR="00746E3B" w:rsidRPr="00907987" w:rsidRDefault="0046056C">
      <w:pPr>
        <w:rPr>
          <w:lang w:val="ru-RU"/>
        </w:rPr>
      </w:pPr>
      <w:r w:rsidRPr="00907987">
        <w:rPr>
          <w:rFonts w:eastAsia="Times New Roman" w:cs="Times New Roman"/>
          <w:lang w:val="ru-RU"/>
        </w:rPr>
        <w:t xml:space="preserve">Архитектура </w:t>
      </w:r>
      <w:r>
        <w:rPr>
          <w:rFonts w:eastAsia="Times New Roman" w:cs="Times New Roman"/>
          <w:i/>
          <w:iCs/>
        </w:rPr>
        <w:t>AI</w:t>
      </w:r>
      <w:r w:rsidRPr="00907987">
        <w:rPr>
          <w:rFonts w:eastAsia="Times New Roman" w:cs="Times New Roman"/>
          <w:lang w:val="ru-RU"/>
        </w:rPr>
        <w:t xml:space="preserve">-компонентов. </w:t>
      </w:r>
      <w:proofErr w:type="gramStart"/>
      <w:r>
        <w:rPr>
          <w:rFonts w:eastAsia="Times New Roman" w:cs="Times New Roman"/>
          <w:i/>
          <w:iCs/>
        </w:rPr>
        <w:t>AI</w:t>
      </w:r>
      <w:r w:rsidRPr="00907987">
        <w:rPr>
          <w:rFonts w:eastAsia="Times New Roman" w:cs="Times New Roman"/>
          <w:lang w:val="ru-RU"/>
        </w:rPr>
        <w:t>-компоненты системы образуют трёхуровневую архитектуру интеллектуальной обработки данных.</w:t>
      </w:r>
      <w:proofErr w:type="gramEnd"/>
      <w:r w:rsidRPr="00907987">
        <w:rPr>
          <w:rFonts w:eastAsia="Times New Roman" w:cs="Times New Roman"/>
          <w:lang w:val="ru-RU"/>
        </w:rPr>
        <w:t xml:space="preserve"> Первый уровень — </w:t>
      </w:r>
      <w:r>
        <w:rPr>
          <w:rFonts w:eastAsia="Times New Roman" w:cs="Times New Roman"/>
          <w:i/>
          <w:iCs/>
        </w:rPr>
        <w:t>AI</w:t>
      </w:r>
      <w:r w:rsidRPr="00907987">
        <w:rPr>
          <w:rFonts w:eastAsia="Times New Roman" w:cs="Times New Roman"/>
          <w:lang w:val="ru-RU"/>
        </w:rPr>
        <w:t>-коррекция запросов (</w:t>
      </w:r>
      <w:r>
        <w:rPr>
          <w:rFonts w:eastAsia="Times New Roman" w:cs="Times New Roman"/>
          <w:i/>
          <w:iCs/>
        </w:rPr>
        <w:t>Query</w:t>
      </w:r>
      <w:r w:rsidRPr="00907987">
        <w:rPr>
          <w:rFonts w:eastAsia="Times New Roman" w:cs="Times New Roman"/>
          <w:lang w:val="ru-RU"/>
        </w:rPr>
        <w:t xml:space="preserve"> </w:t>
      </w:r>
      <w:r>
        <w:rPr>
          <w:rFonts w:eastAsia="Times New Roman" w:cs="Times New Roman"/>
          <w:i/>
          <w:iCs/>
        </w:rPr>
        <w:t>Corrector</w:t>
      </w:r>
      <w:r w:rsidRPr="00907987">
        <w:rPr>
          <w:rFonts w:eastAsia="Times New Roman" w:cs="Times New Roman"/>
          <w:lang w:val="ru-RU"/>
        </w:rPr>
        <w:t xml:space="preserve">). При поступлении поискового запроса от пользователя система направляет его в модуль коррекции, который использует языковую модель для исправления опечаток, распознавания сленга и нормализации наименований. Например, запрос «сяоми 15 </w:t>
      </w:r>
      <w:proofErr w:type="gramStart"/>
      <w:r w:rsidRPr="00907987">
        <w:rPr>
          <w:rFonts w:eastAsia="Times New Roman" w:cs="Times New Roman"/>
          <w:lang w:val="ru-RU"/>
        </w:rPr>
        <w:t>про</w:t>
      </w:r>
      <w:proofErr w:type="gramEnd"/>
      <w:r w:rsidRPr="00907987">
        <w:rPr>
          <w:rFonts w:eastAsia="Times New Roman" w:cs="Times New Roman"/>
          <w:lang w:val="ru-RU"/>
        </w:rPr>
        <w:t>» преобразуется в «</w:t>
      </w:r>
      <w:r>
        <w:rPr>
          <w:rFonts w:eastAsia="Times New Roman" w:cs="Times New Roman"/>
          <w:i/>
          <w:iCs/>
        </w:rPr>
        <w:t>Xiaomi</w:t>
      </w:r>
      <w:r w:rsidRPr="00907987">
        <w:rPr>
          <w:rFonts w:eastAsia="Times New Roman" w:cs="Times New Roman"/>
          <w:lang w:val="ru-RU"/>
        </w:rPr>
        <w:t xml:space="preserve"> 15 </w:t>
      </w:r>
      <w:r>
        <w:rPr>
          <w:rFonts w:eastAsia="Times New Roman" w:cs="Times New Roman"/>
          <w:i/>
          <w:iCs/>
        </w:rPr>
        <w:t>Pro</w:t>
      </w:r>
      <w:r w:rsidRPr="00907987">
        <w:rPr>
          <w:rFonts w:eastAsia="Times New Roman" w:cs="Times New Roman"/>
          <w:lang w:val="ru-RU"/>
        </w:rPr>
        <w:t>», а «</w:t>
      </w:r>
      <w:r>
        <w:rPr>
          <w:rFonts w:eastAsia="Times New Roman" w:cs="Times New Roman"/>
          <w:i/>
          <w:iCs/>
        </w:rPr>
        <w:t>ipone</w:t>
      </w:r>
      <w:r w:rsidRPr="00907987">
        <w:rPr>
          <w:rFonts w:eastAsia="Times New Roman" w:cs="Times New Roman"/>
          <w:lang w:val="ru-RU"/>
        </w:rPr>
        <w:t xml:space="preserve"> 17 </w:t>
      </w:r>
      <w:r>
        <w:rPr>
          <w:rFonts w:eastAsia="Times New Roman" w:cs="Times New Roman"/>
          <w:i/>
          <w:iCs/>
        </w:rPr>
        <w:t>pra</w:t>
      </w:r>
      <w:r w:rsidRPr="00907987">
        <w:rPr>
          <w:rFonts w:eastAsia="Times New Roman" w:cs="Times New Roman"/>
          <w:lang w:val="ru-RU"/>
        </w:rPr>
        <w:t>» — в «</w:t>
      </w:r>
      <w:r>
        <w:rPr>
          <w:rFonts w:eastAsia="Times New Roman" w:cs="Times New Roman"/>
          <w:i/>
          <w:iCs/>
        </w:rPr>
        <w:t>iPhone</w:t>
      </w:r>
      <w:r w:rsidRPr="00907987">
        <w:rPr>
          <w:rFonts w:eastAsia="Times New Roman" w:cs="Times New Roman"/>
          <w:lang w:val="ru-RU"/>
        </w:rPr>
        <w:t xml:space="preserve"> 17 </w:t>
      </w:r>
      <w:r>
        <w:rPr>
          <w:rFonts w:eastAsia="Times New Roman" w:cs="Times New Roman"/>
          <w:i/>
          <w:iCs/>
        </w:rPr>
        <w:t>Pro</w:t>
      </w:r>
      <w:r w:rsidRPr="00907987">
        <w:rPr>
          <w:rFonts w:eastAsia="Times New Roman" w:cs="Times New Roman"/>
          <w:lang w:val="ru-RU"/>
        </w:rPr>
        <w:t xml:space="preserve">». В случае недоступности </w:t>
      </w:r>
      <w:r>
        <w:rPr>
          <w:rFonts w:eastAsia="Times New Roman" w:cs="Times New Roman"/>
          <w:i/>
          <w:iCs/>
        </w:rPr>
        <w:t>AI</w:t>
      </w:r>
      <w:r w:rsidRPr="00907987">
        <w:rPr>
          <w:rFonts w:eastAsia="Times New Roman" w:cs="Times New Roman"/>
          <w:lang w:val="ru-RU"/>
        </w:rPr>
        <w:t>-модели применяется резервный механизм на основе Яндекс Спеллера.</w:t>
      </w:r>
    </w:p>
    <w:p w:rsidR="00746E3B" w:rsidRPr="00907987" w:rsidRDefault="0046056C">
      <w:pPr>
        <w:rPr>
          <w:lang w:val="ru-RU"/>
        </w:rPr>
      </w:pPr>
      <w:r w:rsidRPr="00907987">
        <w:rPr>
          <w:rFonts w:eastAsia="Times New Roman" w:cs="Times New Roman"/>
          <w:lang w:val="ru-RU"/>
        </w:rPr>
        <w:t>Второй уровень — гибридная фильтрация результатов (</w:t>
      </w:r>
      <w:r>
        <w:rPr>
          <w:rFonts w:eastAsia="Times New Roman" w:cs="Times New Roman"/>
          <w:i/>
          <w:iCs/>
        </w:rPr>
        <w:t>Hybrid</w:t>
      </w:r>
      <w:r w:rsidRPr="00907987">
        <w:rPr>
          <w:rFonts w:eastAsia="Times New Roman" w:cs="Times New Roman"/>
          <w:lang w:val="ru-RU"/>
        </w:rPr>
        <w:t xml:space="preserve"> </w:t>
      </w:r>
      <w:r>
        <w:rPr>
          <w:rFonts w:eastAsia="Times New Roman" w:cs="Times New Roman"/>
          <w:i/>
          <w:iCs/>
        </w:rPr>
        <w:t>Filter</w:t>
      </w:r>
      <w:r w:rsidRPr="00907987">
        <w:rPr>
          <w:rFonts w:eastAsia="Times New Roman" w:cs="Times New Roman"/>
          <w:lang w:val="ru-RU"/>
        </w:rPr>
        <w:t xml:space="preserve">). После получения сырых результатов от парсеров применяется двухэтапная фильтрация. </w:t>
      </w:r>
      <w:r>
        <w:rPr>
          <w:rFonts w:eastAsia="Times New Roman" w:cs="Times New Roman"/>
          <w:i/>
          <w:iCs/>
        </w:rPr>
        <w:t>Stage</w:t>
      </w:r>
      <w:r w:rsidRPr="00907987">
        <w:rPr>
          <w:rFonts w:eastAsia="Times New Roman" w:cs="Times New Roman"/>
          <w:lang w:val="ru-RU"/>
        </w:rPr>
        <w:t xml:space="preserve"> 1 — быстрый </w:t>
      </w:r>
      <w:r>
        <w:rPr>
          <w:rFonts w:eastAsia="Times New Roman" w:cs="Times New Roman"/>
          <w:i/>
          <w:iCs/>
        </w:rPr>
        <w:t>regex</w:t>
      </w:r>
      <w:r w:rsidRPr="00907987">
        <w:rPr>
          <w:rFonts w:eastAsia="Times New Roman" w:cs="Times New Roman"/>
          <w:lang w:val="ru-RU"/>
        </w:rPr>
        <w:t xml:space="preserve">-фильтр, работающий за микросекунды и отсекающий заведомо нерелевантные результаты: аксессуары (чехлы, </w:t>
      </w:r>
      <w:r w:rsidRPr="00907987">
        <w:rPr>
          <w:rFonts w:eastAsia="Times New Roman" w:cs="Times New Roman"/>
          <w:lang w:val="ru-RU"/>
        </w:rPr>
        <w:lastRenderedPageBreak/>
        <w:t xml:space="preserve">кабели, зарядки), запчасти (платы, матрицы), товары с несовпадающими моделями. </w:t>
      </w:r>
      <w:proofErr w:type="gramStart"/>
      <w:r>
        <w:rPr>
          <w:rFonts w:eastAsia="Times New Roman" w:cs="Times New Roman"/>
          <w:i/>
          <w:iCs/>
        </w:rPr>
        <w:t>Stage</w:t>
      </w:r>
      <w:r w:rsidRPr="00907987">
        <w:rPr>
          <w:rFonts w:eastAsia="Times New Roman" w:cs="Times New Roman"/>
          <w:lang w:val="ru-RU"/>
        </w:rPr>
        <w:t xml:space="preserve"> 2 — </w:t>
      </w:r>
      <w:r>
        <w:rPr>
          <w:rFonts w:eastAsia="Times New Roman" w:cs="Times New Roman"/>
          <w:i/>
          <w:iCs/>
        </w:rPr>
        <w:t>AI</w:t>
      </w:r>
      <w:r w:rsidRPr="00907987">
        <w:rPr>
          <w:rFonts w:eastAsia="Times New Roman" w:cs="Times New Roman"/>
          <w:lang w:val="ru-RU"/>
        </w:rPr>
        <w:t>-фильтр, анализирующий оставшиеся результаты с пониманием контекста запроса.</w:t>
      </w:r>
      <w:proofErr w:type="gramEnd"/>
      <w:r w:rsidRPr="00907987">
        <w:rPr>
          <w:rFonts w:eastAsia="Times New Roman" w:cs="Times New Roman"/>
          <w:lang w:val="ru-RU"/>
        </w:rPr>
        <w:t xml:space="preserve"> </w:t>
      </w:r>
      <w:r>
        <w:rPr>
          <w:rFonts w:eastAsia="Times New Roman" w:cs="Times New Roman"/>
          <w:i/>
          <w:iCs/>
        </w:rPr>
        <w:t>AI</w:t>
      </w:r>
      <w:r w:rsidRPr="00907987">
        <w:rPr>
          <w:rFonts w:eastAsia="Times New Roman" w:cs="Times New Roman"/>
          <w:lang w:val="ru-RU"/>
        </w:rPr>
        <w:t xml:space="preserve">-фильтр особенно эффективен в сложных случаях, когда </w:t>
      </w:r>
      <w:r>
        <w:rPr>
          <w:rFonts w:eastAsia="Times New Roman" w:cs="Times New Roman"/>
          <w:i/>
          <w:iCs/>
        </w:rPr>
        <w:t>regex</w:t>
      </w:r>
      <w:r w:rsidRPr="00907987">
        <w:rPr>
          <w:rFonts w:eastAsia="Times New Roman" w:cs="Times New Roman"/>
          <w:lang w:val="ru-RU"/>
        </w:rPr>
        <w:t xml:space="preserve"> не справляется: например, запрос «</w:t>
      </w:r>
      <w:r>
        <w:rPr>
          <w:rFonts w:eastAsia="Times New Roman" w:cs="Times New Roman"/>
          <w:i/>
          <w:iCs/>
        </w:rPr>
        <w:t>Cactus</w:t>
      </w:r>
      <w:r w:rsidRPr="00907987">
        <w:rPr>
          <w:rFonts w:eastAsia="Times New Roman" w:cs="Times New Roman"/>
          <w:lang w:val="ru-RU"/>
        </w:rPr>
        <w:t xml:space="preserve"> </w:t>
      </w:r>
      <w:r>
        <w:rPr>
          <w:rFonts w:eastAsia="Times New Roman" w:cs="Times New Roman"/>
          <w:i/>
          <w:iCs/>
        </w:rPr>
        <w:t>Moto</w:t>
      </w:r>
      <w:r w:rsidRPr="00907987">
        <w:rPr>
          <w:rFonts w:eastAsia="Times New Roman" w:cs="Times New Roman"/>
          <w:lang w:val="ru-RU"/>
        </w:rPr>
        <w:t xml:space="preserve"> </w:t>
      </w:r>
      <w:r>
        <w:rPr>
          <w:rFonts w:eastAsia="Times New Roman" w:cs="Times New Roman"/>
          <w:i/>
          <w:iCs/>
        </w:rPr>
        <w:t>Expert</w:t>
      </w:r>
      <w:r w:rsidRPr="00907987">
        <w:rPr>
          <w:rFonts w:eastAsia="Times New Roman" w:cs="Times New Roman"/>
          <w:lang w:val="ru-RU"/>
        </w:rPr>
        <w:t xml:space="preserve"> 100» (экран для проектора) может вернуть картриджи </w:t>
      </w:r>
      <w:r>
        <w:rPr>
          <w:rFonts w:eastAsia="Times New Roman" w:cs="Times New Roman"/>
          <w:i/>
          <w:iCs/>
        </w:rPr>
        <w:t>Cactus</w:t>
      </w:r>
      <w:r w:rsidRPr="00907987">
        <w:rPr>
          <w:rFonts w:eastAsia="Times New Roman" w:cs="Times New Roman"/>
          <w:lang w:val="ru-RU"/>
        </w:rPr>
        <w:t xml:space="preserve"> для принтера, что </w:t>
      </w:r>
      <w:r>
        <w:rPr>
          <w:rFonts w:eastAsia="Times New Roman" w:cs="Times New Roman"/>
          <w:i/>
          <w:iCs/>
        </w:rPr>
        <w:t>regex</w:t>
      </w:r>
      <w:r w:rsidRPr="00907987">
        <w:rPr>
          <w:rFonts w:eastAsia="Times New Roman" w:cs="Times New Roman"/>
          <w:lang w:val="ru-RU"/>
        </w:rPr>
        <w:t xml:space="preserve"> не способен отфильтровать без знания предметной области.</w:t>
      </w:r>
    </w:p>
    <w:p w:rsidR="00746E3B" w:rsidRPr="00907987" w:rsidRDefault="0046056C">
      <w:pPr>
        <w:rPr>
          <w:lang w:val="ru-RU"/>
        </w:rPr>
      </w:pPr>
      <w:r w:rsidRPr="00907987">
        <w:rPr>
          <w:rFonts w:eastAsia="Times New Roman" w:cs="Times New Roman"/>
          <w:lang w:val="ru-RU"/>
        </w:rPr>
        <w:t xml:space="preserve">Третий уровень — </w:t>
      </w:r>
      <w:r>
        <w:rPr>
          <w:rFonts w:eastAsia="Times New Roman" w:cs="Times New Roman"/>
          <w:i/>
          <w:iCs/>
        </w:rPr>
        <w:t>AI</w:t>
      </w:r>
      <w:r w:rsidRPr="00907987">
        <w:rPr>
          <w:rFonts w:eastAsia="Times New Roman" w:cs="Times New Roman"/>
          <w:lang w:val="ru-RU"/>
        </w:rPr>
        <w:t>-ассистент (</w:t>
      </w:r>
      <w:r>
        <w:rPr>
          <w:rFonts w:eastAsia="Times New Roman" w:cs="Times New Roman"/>
          <w:i/>
          <w:iCs/>
        </w:rPr>
        <w:t>Shopping</w:t>
      </w:r>
      <w:r w:rsidRPr="00907987">
        <w:rPr>
          <w:rFonts w:eastAsia="Times New Roman" w:cs="Times New Roman"/>
          <w:lang w:val="ru-RU"/>
        </w:rPr>
        <w:t xml:space="preserve"> </w:t>
      </w:r>
      <w:r>
        <w:rPr>
          <w:rFonts w:eastAsia="Times New Roman" w:cs="Times New Roman"/>
          <w:i/>
          <w:iCs/>
        </w:rPr>
        <w:t>Agent</w:t>
      </w:r>
      <w:r w:rsidRPr="00907987">
        <w:rPr>
          <w:rFonts w:eastAsia="Times New Roman" w:cs="Times New Roman"/>
          <w:lang w:val="ru-RU"/>
        </w:rPr>
        <w:t xml:space="preserve">). Это интерактивный консультант, реализованный на основе паттерна </w:t>
      </w:r>
      <w:r>
        <w:rPr>
          <w:rFonts w:eastAsia="Times New Roman" w:cs="Times New Roman"/>
          <w:i/>
          <w:iCs/>
        </w:rPr>
        <w:t>ReAct</w:t>
      </w:r>
      <w:r w:rsidRPr="00907987">
        <w:rPr>
          <w:rFonts w:eastAsia="Times New Roman" w:cs="Times New Roman"/>
          <w:lang w:val="ru-RU"/>
        </w:rPr>
        <w:t xml:space="preserve"> (</w:t>
      </w:r>
      <w:r>
        <w:rPr>
          <w:rFonts w:eastAsia="Times New Roman" w:cs="Times New Roman"/>
          <w:i/>
          <w:iCs/>
        </w:rPr>
        <w:t>Reasoning</w:t>
      </w:r>
      <w:r w:rsidRPr="00907987">
        <w:rPr>
          <w:rFonts w:eastAsia="Times New Roman" w:cs="Times New Roman"/>
          <w:lang w:val="ru-RU"/>
        </w:rPr>
        <w:t xml:space="preserve"> + </w:t>
      </w:r>
      <w:r>
        <w:rPr>
          <w:rFonts w:eastAsia="Times New Roman" w:cs="Times New Roman"/>
          <w:i/>
          <w:iCs/>
        </w:rPr>
        <w:t>Acting</w:t>
      </w:r>
      <w:r w:rsidRPr="00907987">
        <w:rPr>
          <w:rFonts w:eastAsia="Times New Roman" w:cs="Times New Roman"/>
          <w:lang w:val="ru-RU"/>
        </w:rPr>
        <w:t xml:space="preserve">) с механизмом </w:t>
      </w:r>
      <w:r>
        <w:rPr>
          <w:rFonts w:eastAsia="Times New Roman" w:cs="Times New Roman"/>
          <w:i/>
          <w:iCs/>
        </w:rPr>
        <w:t>tool</w:t>
      </w:r>
      <w:r w:rsidRPr="00907987">
        <w:rPr>
          <w:rFonts w:eastAsia="Times New Roman" w:cs="Times New Roman"/>
          <w:lang w:val="ru-RU"/>
        </w:rPr>
        <w:t xml:space="preserve"> </w:t>
      </w:r>
      <w:r>
        <w:rPr>
          <w:rFonts w:eastAsia="Times New Roman" w:cs="Times New Roman"/>
          <w:i/>
          <w:iCs/>
        </w:rPr>
        <w:t>use</w:t>
      </w:r>
      <w:r w:rsidRPr="00907987">
        <w:rPr>
          <w:rFonts w:eastAsia="Times New Roman" w:cs="Times New Roman"/>
          <w:lang w:val="ru-RU"/>
        </w:rPr>
        <w:t xml:space="preserve">. Агент получает системный промпт с правилами поведения, описанием доступных инструментов и региональным контекстом, после чего ведёт диалог с пользователем. При необходимости поиска товаров агент вызывает инструмент </w:t>
      </w:r>
      <w:r>
        <w:rPr>
          <w:rFonts w:eastAsia="Times New Roman" w:cs="Times New Roman"/>
          <w:i/>
          <w:iCs/>
        </w:rPr>
        <w:t>search</w:t>
      </w:r>
      <w:r w:rsidRPr="00907987">
        <w:rPr>
          <w:rFonts w:eastAsia="Times New Roman" w:cs="Times New Roman"/>
          <w:lang w:val="ru-RU"/>
        </w:rPr>
        <w:t>_</w:t>
      </w:r>
      <w:r>
        <w:rPr>
          <w:rFonts w:eastAsia="Times New Roman" w:cs="Times New Roman"/>
          <w:i/>
          <w:iCs/>
        </w:rPr>
        <w:t>products</w:t>
      </w:r>
      <w:r w:rsidRPr="00907987">
        <w:rPr>
          <w:rFonts w:eastAsia="Times New Roman" w:cs="Times New Roman"/>
          <w:lang w:val="ru-RU"/>
        </w:rPr>
        <w:t>, получает реальные данные от парсеров и формулирует ответ с учётом полученных результатов. Агент работает в трёх режимах: конкретный товар (сразу поиск), общий запрос (консультация, затем поиск) и неоднозначный запрос (уточнение, затем поиск).</w:t>
      </w:r>
    </w:p>
    <w:p w:rsidR="00746E3B" w:rsidRDefault="0046056C">
      <w:pPr>
        <w:keepNext/>
        <w:spacing w:before="240"/>
        <w:ind w:firstLine="0"/>
        <w:jc w:val="center"/>
      </w:pPr>
      <w:r>
        <w:rPr>
          <w:rFonts w:eastAsia="Times New Roman" w:cs="Times New Roman"/>
          <w:noProof/>
          <w:lang w:val="ru-RU" w:eastAsia="ru-RU"/>
        </w:rPr>
        <w:drawing>
          <wp:inline distT="0" distB="0" distL="0" distR="0">
            <wp:extent cx="5400000" cy="2456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components.png"/>
                    <pic:cNvPicPr/>
                  </pic:nvPicPr>
                  <pic:blipFill>
                    <a:blip r:embed="rId12"/>
                    <a:stretch>
                      <a:fillRect/>
                    </a:stretch>
                  </pic:blipFill>
                  <pic:spPr>
                    <a:xfrm>
                      <a:off x="0" y="0"/>
                      <a:ext cx="5400000" cy="2456075"/>
                    </a:xfrm>
                    <a:prstGeom prst="rect">
                      <a:avLst/>
                    </a:prstGeom>
                  </pic:spPr>
                </pic:pic>
              </a:graphicData>
            </a:graphic>
          </wp:inline>
        </w:drawing>
      </w:r>
    </w:p>
    <w:p w:rsidR="00746E3B" w:rsidRPr="00907987" w:rsidRDefault="0046056C">
      <w:pPr>
        <w:spacing w:after="240"/>
        <w:ind w:firstLine="0"/>
        <w:jc w:val="center"/>
        <w:rPr>
          <w:lang w:val="ru-RU"/>
        </w:rPr>
      </w:pPr>
      <w:r w:rsidRPr="00907987">
        <w:rPr>
          <w:rFonts w:eastAsia="Times New Roman" w:cs="Times New Roman"/>
          <w:lang w:val="ru-RU"/>
        </w:rPr>
        <w:t xml:space="preserve">Рисунок 2.2 — Архитектура </w:t>
      </w:r>
      <w:r>
        <w:rPr>
          <w:rFonts w:eastAsia="Times New Roman" w:cs="Times New Roman"/>
          <w:i/>
          <w:iCs/>
        </w:rPr>
        <w:t>AI</w:t>
      </w:r>
      <w:r w:rsidRPr="00907987">
        <w:rPr>
          <w:rFonts w:eastAsia="Times New Roman" w:cs="Times New Roman"/>
          <w:lang w:val="ru-RU"/>
        </w:rPr>
        <w:t>-компонентов системы</w:t>
      </w:r>
    </w:p>
    <w:p w:rsidR="00746E3B" w:rsidRPr="00907987" w:rsidRDefault="0046056C">
      <w:pPr>
        <w:pStyle w:val="21"/>
        <w:rPr>
          <w:lang w:val="ru-RU"/>
        </w:rPr>
      </w:pPr>
      <w:bookmarkStart w:id="10" w:name="_Toc231801996"/>
      <w:r w:rsidRPr="00907987">
        <w:rPr>
          <w:lang w:val="ru-RU"/>
        </w:rPr>
        <w:t>2.3 Проектирование базы данных</w:t>
      </w:r>
      <w:bookmarkEnd w:id="10"/>
    </w:p>
    <w:p w:rsidR="00746E3B" w:rsidRPr="00907987" w:rsidRDefault="0046056C">
      <w:pPr>
        <w:rPr>
          <w:lang w:val="ru-RU"/>
        </w:rPr>
      </w:pPr>
      <w:r w:rsidRPr="00907987">
        <w:rPr>
          <w:rFonts w:eastAsia="Times New Roman" w:cs="Times New Roman"/>
          <w:lang w:val="ru-RU"/>
        </w:rPr>
        <w:t xml:space="preserve">Концептуальная модель данных. Концептуальная модель данных системы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r w:rsidRPr="00907987">
        <w:rPr>
          <w:rFonts w:eastAsia="Times New Roman" w:cs="Times New Roman"/>
          <w:lang w:val="ru-RU"/>
        </w:rPr>
        <w:t xml:space="preserve"> включает следующие основные сущности и связи между </w:t>
      </w:r>
      <w:r w:rsidRPr="00907987">
        <w:rPr>
          <w:rFonts w:eastAsia="Times New Roman" w:cs="Times New Roman"/>
          <w:lang w:val="ru-RU"/>
        </w:rPr>
        <w:lastRenderedPageBreak/>
        <w:t xml:space="preserve">ними. Центральной сущностью является </w:t>
      </w:r>
      <w:r>
        <w:rPr>
          <w:rFonts w:eastAsia="Times New Roman" w:cs="Times New Roman"/>
          <w:i/>
          <w:iCs/>
        </w:rPr>
        <w:t>Product</w:t>
      </w:r>
      <w:r w:rsidRPr="00907987">
        <w:rPr>
          <w:rFonts w:eastAsia="Times New Roman" w:cs="Times New Roman"/>
          <w:lang w:val="ru-RU"/>
        </w:rPr>
        <w:t xml:space="preserve"> (товар), связанный с </w:t>
      </w:r>
      <w:r>
        <w:rPr>
          <w:rFonts w:eastAsia="Times New Roman" w:cs="Times New Roman"/>
          <w:i/>
          <w:iCs/>
        </w:rPr>
        <w:t>Marketplace</w:t>
      </w:r>
      <w:r w:rsidRPr="00907987">
        <w:rPr>
          <w:rFonts w:eastAsia="Times New Roman" w:cs="Times New Roman"/>
          <w:lang w:val="ru-RU"/>
        </w:rPr>
        <w:t xml:space="preserve"> (маркетплейс) отношением «многие к одному» и с </w:t>
      </w:r>
      <w:r>
        <w:rPr>
          <w:rFonts w:eastAsia="Times New Roman" w:cs="Times New Roman"/>
          <w:i/>
          <w:iCs/>
        </w:rPr>
        <w:t>Category</w:t>
      </w:r>
      <w:r w:rsidRPr="00907987">
        <w:rPr>
          <w:rFonts w:eastAsia="Times New Roman" w:cs="Times New Roman"/>
          <w:lang w:val="ru-RU"/>
        </w:rPr>
        <w:t xml:space="preserve"> (категория) аналогичным отношением. Сущность </w:t>
      </w:r>
      <w:r>
        <w:rPr>
          <w:rFonts w:eastAsia="Times New Roman" w:cs="Times New Roman"/>
          <w:i/>
          <w:iCs/>
        </w:rPr>
        <w:t>PriceHistory</w:t>
      </w:r>
      <w:r w:rsidRPr="00907987">
        <w:rPr>
          <w:rFonts w:eastAsia="Times New Roman" w:cs="Times New Roman"/>
          <w:lang w:val="ru-RU"/>
        </w:rPr>
        <w:t xml:space="preserve"> (история цен) связана с </w:t>
      </w:r>
      <w:r>
        <w:rPr>
          <w:rFonts w:eastAsia="Times New Roman" w:cs="Times New Roman"/>
          <w:i/>
          <w:iCs/>
        </w:rPr>
        <w:t>Product</w:t>
      </w:r>
      <w:r w:rsidRPr="00907987">
        <w:rPr>
          <w:rFonts w:eastAsia="Times New Roman" w:cs="Times New Roman"/>
          <w:lang w:val="ru-RU"/>
        </w:rPr>
        <w:t xml:space="preserve"> отношением «многие к одному», обеспечивая хранение временных рядов ценовых данных. </w:t>
      </w:r>
      <w:proofErr w:type="gramStart"/>
      <w:r>
        <w:rPr>
          <w:rFonts w:eastAsia="Times New Roman" w:cs="Times New Roman"/>
          <w:i/>
          <w:iCs/>
        </w:rPr>
        <w:t>ProductMatch</w:t>
      </w:r>
      <w:r w:rsidRPr="00907987">
        <w:rPr>
          <w:rFonts w:eastAsia="Times New Roman" w:cs="Times New Roman"/>
          <w:lang w:val="ru-RU"/>
        </w:rPr>
        <w:t xml:space="preserve"> (соответствие товаров) реализует связь «многие ко многим» между товарами с разных маркетплейсов, позволяя идентифицировать идентичные товары на разных площадках.</w:t>
      </w:r>
      <w:proofErr w:type="gramEnd"/>
    </w:p>
    <w:p w:rsidR="00746E3B" w:rsidRPr="00907987" w:rsidRDefault="0046056C">
      <w:pPr>
        <w:rPr>
          <w:lang w:val="ru-RU"/>
        </w:rPr>
      </w:pPr>
      <w:r w:rsidRPr="00907987">
        <w:rPr>
          <w:rFonts w:eastAsia="Times New Roman" w:cs="Times New Roman"/>
          <w:lang w:val="ru-RU"/>
        </w:rPr>
        <w:t xml:space="preserve">Пользовательская часть модели включает сущность </w:t>
      </w:r>
      <w:r>
        <w:rPr>
          <w:rFonts w:eastAsia="Times New Roman" w:cs="Times New Roman"/>
          <w:i/>
          <w:iCs/>
        </w:rPr>
        <w:t>User</w:t>
      </w:r>
      <w:r w:rsidRPr="00907987">
        <w:rPr>
          <w:rFonts w:eastAsia="Times New Roman" w:cs="Times New Roman"/>
          <w:lang w:val="ru-RU"/>
        </w:rPr>
        <w:t xml:space="preserve"> (пользователь), связанную с </w:t>
      </w:r>
      <w:r>
        <w:rPr>
          <w:rFonts w:eastAsia="Times New Roman" w:cs="Times New Roman"/>
          <w:i/>
          <w:iCs/>
        </w:rPr>
        <w:t>PriceAlert</w:t>
      </w:r>
      <w:r w:rsidRPr="00907987">
        <w:rPr>
          <w:rFonts w:eastAsia="Times New Roman" w:cs="Times New Roman"/>
          <w:lang w:val="ru-RU"/>
        </w:rPr>
        <w:t xml:space="preserve"> (ценовые оповещения) и </w:t>
      </w:r>
      <w:r>
        <w:rPr>
          <w:rFonts w:eastAsia="Times New Roman" w:cs="Times New Roman"/>
          <w:i/>
          <w:iCs/>
        </w:rPr>
        <w:t>SearchHistory</w:t>
      </w:r>
      <w:r w:rsidRPr="00907987">
        <w:rPr>
          <w:rFonts w:eastAsia="Times New Roman" w:cs="Times New Roman"/>
          <w:lang w:val="ru-RU"/>
        </w:rPr>
        <w:t xml:space="preserve"> (история поиска) отношениями «один ко многим». Сущность </w:t>
      </w:r>
      <w:r>
        <w:rPr>
          <w:rFonts w:eastAsia="Times New Roman" w:cs="Times New Roman"/>
          <w:i/>
          <w:iCs/>
        </w:rPr>
        <w:t>ChatSession</w:t>
      </w:r>
      <w:r w:rsidRPr="00907987">
        <w:rPr>
          <w:rFonts w:eastAsia="Times New Roman" w:cs="Times New Roman"/>
          <w:lang w:val="ru-RU"/>
        </w:rPr>
        <w:t xml:space="preserve"> (чат-сессия) связана с </w:t>
      </w:r>
      <w:r>
        <w:rPr>
          <w:rFonts w:eastAsia="Times New Roman" w:cs="Times New Roman"/>
          <w:i/>
          <w:iCs/>
        </w:rPr>
        <w:t>User</w:t>
      </w:r>
      <w:r w:rsidRPr="00907987">
        <w:rPr>
          <w:rFonts w:eastAsia="Times New Roman" w:cs="Times New Roman"/>
          <w:lang w:val="ru-RU"/>
        </w:rPr>
        <w:t xml:space="preserve"> и содержит </w:t>
      </w:r>
      <w:r>
        <w:rPr>
          <w:rFonts w:eastAsia="Times New Roman" w:cs="Times New Roman"/>
          <w:i/>
          <w:iCs/>
        </w:rPr>
        <w:t>ChatMessage</w:t>
      </w:r>
      <w:r w:rsidRPr="00907987">
        <w:rPr>
          <w:rFonts w:eastAsia="Times New Roman" w:cs="Times New Roman"/>
          <w:lang w:val="ru-RU"/>
        </w:rPr>
        <w:t xml:space="preserve"> (сообщения чата) — это обеспечивает персистентность диалогов с </w:t>
      </w:r>
      <w:r>
        <w:rPr>
          <w:rFonts w:eastAsia="Times New Roman" w:cs="Times New Roman"/>
          <w:i/>
          <w:iCs/>
        </w:rPr>
        <w:t>AI</w:t>
      </w:r>
      <w:r w:rsidRPr="00907987">
        <w:rPr>
          <w:rFonts w:eastAsia="Times New Roman" w:cs="Times New Roman"/>
          <w:lang w:val="ru-RU"/>
        </w:rPr>
        <w:t xml:space="preserve">-ассистентом. Сущность </w:t>
      </w:r>
      <w:r>
        <w:rPr>
          <w:rFonts w:eastAsia="Times New Roman" w:cs="Times New Roman"/>
          <w:i/>
          <w:iCs/>
        </w:rPr>
        <w:t>Payment</w:t>
      </w:r>
      <w:r w:rsidRPr="00907987">
        <w:rPr>
          <w:rFonts w:eastAsia="Times New Roman" w:cs="Times New Roman"/>
          <w:lang w:val="ru-RU"/>
        </w:rPr>
        <w:t xml:space="preserve"> (платёж) связана с </w:t>
      </w:r>
      <w:r>
        <w:rPr>
          <w:rFonts w:eastAsia="Times New Roman" w:cs="Times New Roman"/>
          <w:i/>
          <w:iCs/>
        </w:rPr>
        <w:t>User</w:t>
      </w:r>
      <w:r w:rsidRPr="00907987">
        <w:rPr>
          <w:rFonts w:eastAsia="Times New Roman" w:cs="Times New Roman"/>
          <w:lang w:val="ru-RU"/>
        </w:rPr>
        <w:t xml:space="preserve"> для управления подписками.</w:t>
      </w:r>
    </w:p>
    <w:p w:rsidR="00746E3B" w:rsidRPr="00907987" w:rsidRDefault="0046056C">
      <w:pPr>
        <w:rPr>
          <w:lang w:val="ru-RU"/>
        </w:rPr>
      </w:pPr>
      <w:r w:rsidRPr="00907987">
        <w:rPr>
          <w:rFonts w:eastAsia="Times New Roman" w:cs="Times New Roman"/>
          <w:lang w:val="ru-RU"/>
        </w:rPr>
        <w:t xml:space="preserve">Физическая модель данных. Физическая модель реализована средствами </w:t>
      </w:r>
      <w:r>
        <w:rPr>
          <w:rFonts w:eastAsia="Times New Roman" w:cs="Times New Roman"/>
          <w:i/>
          <w:iCs/>
        </w:rPr>
        <w:t>SQLAlchemy</w:t>
      </w:r>
      <w:r w:rsidRPr="00907987">
        <w:rPr>
          <w:rFonts w:eastAsia="Times New Roman" w:cs="Times New Roman"/>
          <w:lang w:val="ru-RU"/>
        </w:rPr>
        <w:t xml:space="preserve"> 2.0 с использованием декларативного стиля </w:t>
      </w:r>
      <w:r>
        <w:rPr>
          <w:rFonts w:eastAsia="Times New Roman" w:cs="Times New Roman"/>
          <w:i/>
          <w:iCs/>
        </w:rPr>
        <w:t>Mapped</w:t>
      </w:r>
      <w:r w:rsidRPr="00907987">
        <w:rPr>
          <w:rFonts w:eastAsia="Times New Roman" w:cs="Times New Roman"/>
          <w:lang w:val="ru-RU"/>
        </w:rPr>
        <w:t xml:space="preserve">-аннотаций. </w:t>
      </w:r>
      <w:proofErr w:type="gramStart"/>
      <w:r w:rsidRPr="00907987">
        <w:rPr>
          <w:rFonts w:eastAsia="Times New Roman" w:cs="Times New Roman"/>
          <w:lang w:val="ru-RU"/>
        </w:rPr>
        <w:t xml:space="preserve">Таблица </w:t>
      </w:r>
      <w:r>
        <w:rPr>
          <w:rFonts w:eastAsia="Times New Roman" w:cs="Times New Roman"/>
          <w:i/>
          <w:iCs/>
        </w:rPr>
        <w:t>products</w:t>
      </w:r>
      <w:r w:rsidRPr="00907987">
        <w:rPr>
          <w:rFonts w:eastAsia="Times New Roman" w:cs="Times New Roman"/>
          <w:lang w:val="ru-RU"/>
        </w:rPr>
        <w:t xml:space="preserve"> содержит следующие ключевые поля: </w:t>
      </w:r>
      <w:r>
        <w:rPr>
          <w:rFonts w:eastAsia="Times New Roman" w:cs="Times New Roman"/>
          <w:i/>
          <w:iCs/>
        </w:rPr>
        <w:t>id</w:t>
      </w:r>
      <w:r w:rsidRPr="00907987">
        <w:rPr>
          <w:rFonts w:eastAsia="Times New Roman" w:cs="Times New Roman"/>
          <w:lang w:val="ru-RU"/>
        </w:rPr>
        <w:t xml:space="preserve"> (</w:t>
      </w:r>
      <w:r>
        <w:rPr>
          <w:rFonts w:eastAsia="Times New Roman" w:cs="Times New Roman"/>
          <w:i/>
          <w:iCs/>
        </w:rPr>
        <w:t>UUID</w:t>
      </w:r>
      <w:r w:rsidRPr="00907987">
        <w:rPr>
          <w:rFonts w:eastAsia="Times New Roman" w:cs="Times New Roman"/>
          <w:lang w:val="ru-RU"/>
        </w:rPr>
        <w:t xml:space="preserve">, первичный ключ), </w:t>
      </w:r>
      <w:r>
        <w:rPr>
          <w:rFonts w:eastAsia="Times New Roman" w:cs="Times New Roman"/>
          <w:i/>
          <w:iCs/>
        </w:rPr>
        <w:t>marketplace</w:t>
      </w:r>
      <w:r w:rsidRPr="00907987">
        <w:rPr>
          <w:rFonts w:eastAsia="Times New Roman" w:cs="Times New Roman"/>
          <w:lang w:val="ru-RU"/>
        </w:rPr>
        <w:t>_</w:t>
      </w:r>
      <w:r>
        <w:rPr>
          <w:rFonts w:eastAsia="Times New Roman" w:cs="Times New Roman"/>
          <w:i/>
          <w:iCs/>
        </w:rPr>
        <w:t>id</w:t>
      </w:r>
      <w:r w:rsidRPr="00907987">
        <w:rPr>
          <w:rFonts w:eastAsia="Times New Roman" w:cs="Times New Roman"/>
          <w:lang w:val="ru-RU"/>
        </w:rPr>
        <w:t xml:space="preserve"> (внешний ключ), </w:t>
      </w:r>
      <w:r>
        <w:rPr>
          <w:rFonts w:eastAsia="Times New Roman" w:cs="Times New Roman"/>
          <w:i/>
          <w:iCs/>
        </w:rPr>
        <w:t>external</w:t>
      </w:r>
      <w:r w:rsidRPr="00907987">
        <w:rPr>
          <w:rFonts w:eastAsia="Times New Roman" w:cs="Times New Roman"/>
          <w:lang w:val="ru-RU"/>
        </w:rPr>
        <w:t>_</w:t>
      </w:r>
      <w:r>
        <w:rPr>
          <w:rFonts w:eastAsia="Times New Roman" w:cs="Times New Roman"/>
          <w:i/>
          <w:iCs/>
        </w:rPr>
        <w:t>id</w:t>
      </w:r>
      <w:r w:rsidRPr="00907987">
        <w:rPr>
          <w:rFonts w:eastAsia="Times New Roman" w:cs="Times New Roman"/>
          <w:lang w:val="ru-RU"/>
        </w:rPr>
        <w:t xml:space="preserve"> (идентификатор товара на маркетплейсе), </w:t>
      </w:r>
      <w:r>
        <w:rPr>
          <w:rFonts w:eastAsia="Times New Roman" w:cs="Times New Roman"/>
          <w:i/>
          <w:iCs/>
        </w:rPr>
        <w:t>title</w:t>
      </w:r>
      <w:r w:rsidRPr="00907987">
        <w:rPr>
          <w:rFonts w:eastAsia="Times New Roman" w:cs="Times New Roman"/>
          <w:lang w:val="ru-RU"/>
        </w:rPr>
        <w:t xml:space="preserve"> (наименование), </w:t>
      </w:r>
      <w:r>
        <w:rPr>
          <w:rFonts w:eastAsia="Times New Roman" w:cs="Times New Roman"/>
          <w:i/>
          <w:iCs/>
        </w:rPr>
        <w:t>price</w:t>
      </w:r>
      <w:r w:rsidRPr="00907987">
        <w:rPr>
          <w:rFonts w:eastAsia="Times New Roman" w:cs="Times New Roman"/>
          <w:lang w:val="ru-RU"/>
        </w:rPr>
        <w:t xml:space="preserve"> (числовая цена), </w:t>
      </w:r>
      <w:r>
        <w:rPr>
          <w:rFonts w:eastAsia="Times New Roman" w:cs="Times New Roman"/>
          <w:i/>
          <w:iCs/>
        </w:rPr>
        <w:t>currency</w:t>
      </w:r>
      <w:r w:rsidRPr="00907987">
        <w:rPr>
          <w:rFonts w:eastAsia="Times New Roman" w:cs="Times New Roman"/>
          <w:lang w:val="ru-RU"/>
        </w:rPr>
        <w:t xml:space="preserve"> (валюта — </w:t>
      </w:r>
      <w:r>
        <w:rPr>
          <w:rFonts w:eastAsia="Times New Roman" w:cs="Times New Roman"/>
          <w:i/>
          <w:iCs/>
        </w:rPr>
        <w:t>RUB</w:t>
      </w:r>
      <w:r w:rsidRPr="00907987">
        <w:rPr>
          <w:rFonts w:eastAsia="Times New Roman" w:cs="Times New Roman"/>
          <w:lang w:val="ru-RU"/>
        </w:rPr>
        <w:t xml:space="preserve"> или </w:t>
      </w:r>
      <w:r>
        <w:rPr>
          <w:rFonts w:eastAsia="Times New Roman" w:cs="Times New Roman"/>
          <w:i/>
          <w:iCs/>
        </w:rPr>
        <w:t>BYN</w:t>
      </w:r>
      <w:r w:rsidRPr="00907987">
        <w:rPr>
          <w:rFonts w:eastAsia="Times New Roman" w:cs="Times New Roman"/>
          <w:lang w:val="ru-RU"/>
        </w:rPr>
        <w:t xml:space="preserve">), </w:t>
      </w:r>
      <w:r>
        <w:rPr>
          <w:rFonts w:eastAsia="Times New Roman" w:cs="Times New Roman"/>
          <w:i/>
          <w:iCs/>
        </w:rPr>
        <w:t>url</w:t>
      </w:r>
      <w:r w:rsidRPr="00907987">
        <w:rPr>
          <w:rFonts w:eastAsia="Times New Roman" w:cs="Times New Roman"/>
          <w:lang w:val="ru-RU"/>
        </w:rPr>
        <w:t xml:space="preserve"> (ссылка на страницу товара), </w:t>
      </w:r>
      <w:r>
        <w:rPr>
          <w:rFonts w:eastAsia="Times New Roman" w:cs="Times New Roman"/>
          <w:i/>
          <w:iCs/>
        </w:rPr>
        <w:t>image</w:t>
      </w:r>
      <w:r w:rsidRPr="00907987">
        <w:rPr>
          <w:rFonts w:eastAsia="Times New Roman" w:cs="Times New Roman"/>
          <w:lang w:val="ru-RU"/>
        </w:rPr>
        <w:t>_</w:t>
      </w:r>
      <w:r>
        <w:rPr>
          <w:rFonts w:eastAsia="Times New Roman" w:cs="Times New Roman"/>
          <w:i/>
          <w:iCs/>
        </w:rPr>
        <w:t>url</w:t>
      </w:r>
      <w:r w:rsidRPr="00907987">
        <w:rPr>
          <w:rFonts w:eastAsia="Times New Roman" w:cs="Times New Roman"/>
          <w:lang w:val="ru-RU"/>
        </w:rPr>
        <w:t xml:space="preserve"> (изображение), </w:t>
      </w:r>
      <w:r>
        <w:rPr>
          <w:rFonts w:eastAsia="Times New Roman" w:cs="Times New Roman"/>
          <w:i/>
          <w:iCs/>
        </w:rPr>
        <w:t>rating</w:t>
      </w:r>
      <w:r w:rsidRPr="00907987">
        <w:rPr>
          <w:rFonts w:eastAsia="Times New Roman" w:cs="Times New Roman"/>
          <w:lang w:val="ru-RU"/>
        </w:rPr>
        <w:t xml:space="preserve"> (рейтинг), </w:t>
      </w:r>
      <w:r>
        <w:rPr>
          <w:rFonts w:eastAsia="Times New Roman" w:cs="Times New Roman"/>
          <w:i/>
          <w:iCs/>
        </w:rPr>
        <w:t>reviews</w:t>
      </w:r>
      <w:r w:rsidRPr="00907987">
        <w:rPr>
          <w:rFonts w:eastAsia="Times New Roman" w:cs="Times New Roman"/>
          <w:lang w:val="ru-RU"/>
        </w:rPr>
        <w:t>_</w:t>
      </w:r>
      <w:r>
        <w:rPr>
          <w:rFonts w:eastAsia="Times New Roman" w:cs="Times New Roman"/>
          <w:i/>
          <w:iCs/>
        </w:rPr>
        <w:t>count</w:t>
      </w:r>
      <w:r w:rsidRPr="00907987">
        <w:rPr>
          <w:rFonts w:eastAsia="Times New Roman" w:cs="Times New Roman"/>
          <w:lang w:val="ru-RU"/>
        </w:rPr>
        <w:t xml:space="preserve"> (количество отзывов), </w:t>
      </w:r>
      <w:r>
        <w:rPr>
          <w:rFonts w:eastAsia="Times New Roman" w:cs="Times New Roman"/>
          <w:i/>
          <w:iCs/>
        </w:rPr>
        <w:t>in</w:t>
      </w:r>
      <w:r w:rsidRPr="00907987">
        <w:rPr>
          <w:rFonts w:eastAsia="Times New Roman" w:cs="Times New Roman"/>
          <w:lang w:val="ru-RU"/>
        </w:rPr>
        <w:t>_</w:t>
      </w:r>
      <w:r>
        <w:rPr>
          <w:rFonts w:eastAsia="Times New Roman" w:cs="Times New Roman"/>
          <w:i/>
          <w:iCs/>
        </w:rPr>
        <w:t>stock</w:t>
      </w:r>
      <w:r w:rsidRPr="00907987">
        <w:rPr>
          <w:rFonts w:eastAsia="Times New Roman" w:cs="Times New Roman"/>
          <w:lang w:val="ru-RU"/>
        </w:rPr>
        <w:t xml:space="preserve"> (наличие), </w:t>
      </w:r>
      <w:r>
        <w:rPr>
          <w:rFonts w:eastAsia="Times New Roman" w:cs="Times New Roman"/>
          <w:i/>
          <w:iCs/>
        </w:rPr>
        <w:t>raw</w:t>
      </w:r>
      <w:r w:rsidRPr="00907987">
        <w:rPr>
          <w:rFonts w:eastAsia="Times New Roman" w:cs="Times New Roman"/>
          <w:lang w:val="ru-RU"/>
        </w:rPr>
        <w:t>_</w:t>
      </w:r>
      <w:r>
        <w:rPr>
          <w:rFonts w:eastAsia="Times New Roman" w:cs="Times New Roman"/>
          <w:i/>
          <w:iCs/>
        </w:rPr>
        <w:t>data</w:t>
      </w:r>
      <w:r w:rsidRPr="00907987">
        <w:rPr>
          <w:rFonts w:eastAsia="Times New Roman" w:cs="Times New Roman"/>
          <w:lang w:val="ru-RU"/>
        </w:rPr>
        <w:t xml:space="preserve"> (</w:t>
      </w:r>
      <w:r>
        <w:rPr>
          <w:rFonts w:eastAsia="Times New Roman" w:cs="Times New Roman"/>
          <w:i/>
          <w:iCs/>
        </w:rPr>
        <w:t>JSONB</w:t>
      </w:r>
      <w:r w:rsidRPr="00907987">
        <w:rPr>
          <w:rFonts w:eastAsia="Times New Roman" w:cs="Times New Roman"/>
          <w:lang w:val="ru-RU"/>
        </w:rPr>
        <w:t xml:space="preserve"> — дополнительные данные).</w:t>
      </w:r>
      <w:proofErr w:type="gramEnd"/>
    </w:p>
    <w:p w:rsidR="00746E3B" w:rsidRDefault="0046056C">
      <w:r>
        <w:rPr>
          <w:rFonts w:eastAsia="Times New Roman" w:cs="Times New Roman"/>
        </w:rPr>
        <w:t xml:space="preserve">Таблица </w:t>
      </w:r>
      <w:r>
        <w:rPr>
          <w:rFonts w:eastAsia="Times New Roman" w:cs="Times New Roman"/>
          <w:i/>
          <w:iCs/>
        </w:rPr>
        <w:t>price_history</w:t>
      </w:r>
      <w:r>
        <w:rPr>
          <w:rFonts w:eastAsia="Times New Roman" w:cs="Times New Roman"/>
        </w:rPr>
        <w:t xml:space="preserve"> реализует временной ряд цен с полями: </w:t>
      </w:r>
      <w:r>
        <w:rPr>
          <w:rFonts w:eastAsia="Times New Roman" w:cs="Times New Roman"/>
          <w:i/>
          <w:iCs/>
        </w:rPr>
        <w:t>id</w:t>
      </w:r>
      <w:r>
        <w:rPr>
          <w:rFonts w:eastAsia="Times New Roman" w:cs="Times New Roman"/>
        </w:rPr>
        <w:t xml:space="preserve">, </w:t>
      </w:r>
      <w:r>
        <w:rPr>
          <w:rFonts w:eastAsia="Times New Roman" w:cs="Times New Roman"/>
          <w:i/>
          <w:iCs/>
        </w:rPr>
        <w:t>product_id</w:t>
      </w:r>
      <w:r>
        <w:rPr>
          <w:rFonts w:eastAsia="Times New Roman" w:cs="Times New Roman"/>
        </w:rPr>
        <w:t xml:space="preserve"> (внешний ключ), </w:t>
      </w:r>
      <w:r>
        <w:rPr>
          <w:rFonts w:eastAsia="Times New Roman" w:cs="Times New Roman"/>
          <w:i/>
          <w:iCs/>
        </w:rPr>
        <w:t>price</w:t>
      </w:r>
      <w:r>
        <w:rPr>
          <w:rFonts w:eastAsia="Times New Roman" w:cs="Times New Roman"/>
        </w:rPr>
        <w:t xml:space="preserve">, </w:t>
      </w:r>
      <w:r>
        <w:rPr>
          <w:rFonts w:eastAsia="Times New Roman" w:cs="Times New Roman"/>
          <w:i/>
          <w:iCs/>
        </w:rPr>
        <w:t>currency</w:t>
      </w:r>
      <w:r>
        <w:rPr>
          <w:rFonts w:eastAsia="Times New Roman" w:cs="Times New Roman"/>
        </w:rPr>
        <w:t xml:space="preserve">, </w:t>
      </w:r>
      <w:r>
        <w:rPr>
          <w:rFonts w:eastAsia="Times New Roman" w:cs="Times New Roman"/>
          <w:i/>
          <w:iCs/>
        </w:rPr>
        <w:t>recorded_at</w:t>
      </w:r>
      <w:r>
        <w:rPr>
          <w:rFonts w:eastAsia="Times New Roman" w:cs="Times New Roman"/>
        </w:rPr>
        <w:t xml:space="preserve"> (</w:t>
      </w:r>
      <w:r>
        <w:rPr>
          <w:rFonts w:eastAsia="Times New Roman" w:cs="Times New Roman"/>
          <w:i/>
          <w:iCs/>
        </w:rPr>
        <w:t>timestamp</w:t>
      </w:r>
      <w:r>
        <w:rPr>
          <w:rFonts w:eastAsia="Times New Roman" w:cs="Times New Roman"/>
        </w:rPr>
        <w:t xml:space="preserve">). </w:t>
      </w:r>
      <w:r w:rsidRPr="00907987">
        <w:rPr>
          <w:rFonts w:eastAsia="Times New Roman" w:cs="Times New Roman"/>
          <w:lang w:val="ru-RU"/>
        </w:rPr>
        <w:t xml:space="preserve">Индекс по </w:t>
      </w:r>
      <w:r>
        <w:rPr>
          <w:rFonts w:eastAsia="Times New Roman" w:cs="Times New Roman"/>
          <w:i/>
          <w:iCs/>
        </w:rPr>
        <w:t>product</w:t>
      </w:r>
      <w:r w:rsidRPr="00907987">
        <w:rPr>
          <w:rFonts w:eastAsia="Times New Roman" w:cs="Times New Roman"/>
          <w:lang w:val="ru-RU"/>
        </w:rPr>
        <w:t>_</w:t>
      </w:r>
      <w:r>
        <w:rPr>
          <w:rFonts w:eastAsia="Times New Roman" w:cs="Times New Roman"/>
          <w:i/>
          <w:iCs/>
        </w:rPr>
        <w:t>id</w:t>
      </w:r>
      <w:r w:rsidRPr="00907987">
        <w:rPr>
          <w:rFonts w:eastAsia="Times New Roman" w:cs="Times New Roman"/>
          <w:lang w:val="ru-RU"/>
        </w:rPr>
        <w:t xml:space="preserve"> и </w:t>
      </w:r>
      <w:r>
        <w:rPr>
          <w:rFonts w:eastAsia="Times New Roman" w:cs="Times New Roman"/>
          <w:i/>
          <w:iCs/>
        </w:rPr>
        <w:t>recorded</w:t>
      </w:r>
      <w:r w:rsidRPr="00907987">
        <w:rPr>
          <w:rFonts w:eastAsia="Times New Roman" w:cs="Times New Roman"/>
          <w:lang w:val="ru-RU"/>
        </w:rPr>
        <w:t>_</w:t>
      </w:r>
      <w:r>
        <w:rPr>
          <w:rFonts w:eastAsia="Times New Roman" w:cs="Times New Roman"/>
          <w:i/>
          <w:iCs/>
        </w:rPr>
        <w:t>at</w:t>
      </w:r>
      <w:r w:rsidRPr="00907987">
        <w:rPr>
          <w:rFonts w:eastAsia="Times New Roman" w:cs="Times New Roman"/>
          <w:lang w:val="ru-RU"/>
        </w:rPr>
        <w:t xml:space="preserve"> обеспечивает эффективные запросы для построения графиков истории цен. </w:t>
      </w:r>
      <w:r>
        <w:rPr>
          <w:rFonts w:eastAsia="Times New Roman" w:cs="Times New Roman"/>
        </w:rPr>
        <w:t xml:space="preserve">Таблица </w:t>
      </w:r>
      <w:proofErr w:type="gramStart"/>
      <w:r>
        <w:rPr>
          <w:rFonts w:eastAsia="Times New Roman" w:cs="Times New Roman"/>
          <w:i/>
          <w:iCs/>
        </w:rPr>
        <w:t>users</w:t>
      </w:r>
      <w:proofErr w:type="gramEnd"/>
      <w:r>
        <w:rPr>
          <w:rFonts w:eastAsia="Times New Roman" w:cs="Times New Roman"/>
        </w:rPr>
        <w:t xml:space="preserve"> хранит данные аутентификации: </w:t>
      </w:r>
      <w:r>
        <w:rPr>
          <w:rFonts w:eastAsia="Times New Roman" w:cs="Times New Roman"/>
          <w:i/>
          <w:iCs/>
        </w:rPr>
        <w:t>email</w:t>
      </w:r>
      <w:r>
        <w:rPr>
          <w:rFonts w:eastAsia="Times New Roman" w:cs="Times New Roman"/>
        </w:rPr>
        <w:t xml:space="preserve"> (уникальный), </w:t>
      </w:r>
      <w:r>
        <w:rPr>
          <w:rFonts w:eastAsia="Times New Roman" w:cs="Times New Roman"/>
          <w:i/>
          <w:iCs/>
        </w:rPr>
        <w:t>hashed_password</w:t>
      </w:r>
      <w:r>
        <w:rPr>
          <w:rFonts w:eastAsia="Times New Roman" w:cs="Times New Roman"/>
        </w:rPr>
        <w:t xml:space="preserve"> (</w:t>
      </w:r>
      <w:r>
        <w:rPr>
          <w:rFonts w:eastAsia="Times New Roman" w:cs="Times New Roman"/>
          <w:i/>
          <w:iCs/>
        </w:rPr>
        <w:t>bcrypt</w:t>
      </w:r>
      <w:r>
        <w:rPr>
          <w:rFonts w:eastAsia="Times New Roman" w:cs="Times New Roman"/>
        </w:rPr>
        <w:t xml:space="preserve">), </w:t>
      </w:r>
      <w:r>
        <w:rPr>
          <w:rFonts w:eastAsia="Times New Roman" w:cs="Times New Roman"/>
          <w:i/>
          <w:iCs/>
        </w:rPr>
        <w:t>name</w:t>
      </w:r>
      <w:r>
        <w:rPr>
          <w:rFonts w:eastAsia="Times New Roman" w:cs="Times New Roman"/>
        </w:rPr>
        <w:t xml:space="preserve">, </w:t>
      </w:r>
      <w:r>
        <w:rPr>
          <w:rFonts w:eastAsia="Times New Roman" w:cs="Times New Roman"/>
          <w:i/>
          <w:iCs/>
        </w:rPr>
        <w:t>is_active</w:t>
      </w:r>
      <w:r>
        <w:rPr>
          <w:rFonts w:eastAsia="Times New Roman" w:cs="Times New Roman"/>
        </w:rPr>
        <w:t xml:space="preserve">, </w:t>
      </w:r>
      <w:r>
        <w:rPr>
          <w:rFonts w:eastAsia="Times New Roman" w:cs="Times New Roman"/>
          <w:i/>
          <w:iCs/>
        </w:rPr>
        <w:t>created_at</w:t>
      </w:r>
      <w:r>
        <w:rPr>
          <w:rFonts w:eastAsia="Times New Roman" w:cs="Times New Roman"/>
        </w:rPr>
        <w:t xml:space="preserve">. </w:t>
      </w:r>
      <w:proofErr w:type="gramStart"/>
      <w:r>
        <w:rPr>
          <w:rFonts w:eastAsia="Times New Roman" w:cs="Times New Roman"/>
        </w:rPr>
        <w:t xml:space="preserve">Таблица </w:t>
      </w:r>
      <w:r>
        <w:rPr>
          <w:rFonts w:eastAsia="Times New Roman" w:cs="Times New Roman"/>
          <w:i/>
          <w:iCs/>
        </w:rPr>
        <w:t>chat_sessions</w:t>
      </w:r>
      <w:r>
        <w:rPr>
          <w:rFonts w:eastAsia="Times New Roman" w:cs="Times New Roman"/>
        </w:rPr>
        <w:t xml:space="preserve"> содержит </w:t>
      </w:r>
      <w:r>
        <w:rPr>
          <w:rFonts w:eastAsia="Times New Roman" w:cs="Times New Roman"/>
          <w:i/>
          <w:iCs/>
        </w:rPr>
        <w:t>session_id</w:t>
      </w:r>
      <w:r>
        <w:rPr>
          <w:rFonts w:eastAsia="Times New Roman" w:cs="Times New Roman"/>
        </w:rPr>
        <w:t xml:space="preserve"> (</w:t>
      </w:r>
      <w:r>
        <w:rPr>
          <w:rFonts w:eastAsia="Times New Roman" w:cs="Times New Roman"/>
          <w:i/>
          <w:iCs/>
        </w:rPr>
        <w:t>UUID</w:t>
      </w:r>
      <w:r>
        <w:rPr>
          <w:rFonts w:eastAsia="Times New Roman" w:cs="Times New Roman"/>
        </w:rPr>
        <w:t xml:space="preserve">), </w:t>
      </w:r>
      <w:r>
        <w:rPr>
          <w:rFonts w:eastAsia="Times New Roman" w:cs="Times New Roman"/>
          <w:i/>
          <w:iCs/>
        </w:rPr>
        <w:t>user_id</w:t>
      </w:r>
      <w:r>
        <w:rPr>
          <w:rFonts w:eastAsia="Times New Roman" w:cs="Times New Roman"/>
        </w:rPr>
        <w:t xml:space="preserve">, </w:t>
      </w:r>
      <w:r>
        <w:rPr>
          <w:rFonts w:eastAsia="Times New Roman" w:cs="Times New Roman"/>
          <w:i/>
          <w:iCs/>
        </w:rPr>
        <w:t>title</w:t>
      </w:r>
      <w:r>
        <w:rPr>
          <w:rFonts w:eastAsia="Times New Roman" w:cs="Times New Roman"/>
        </w:rPr>
        <w:t xml:space="preserve">, </w:t>
      </w:r>
      <w:r>
        <w:rPr>
          <w:rFonts w:eastAsia="Times New Roman" w:cs="Times New Roman"/>
          <w:i/>
          <w:iCs/>
        </w:rPr>
        <w:t>region</w:t>
      </w:r>
      <w:r>
        <w:rPr>
          <w:rFonts w:eastAsia="Times New Roman" w:cs="Times New Roman"/>
        </w:rPr>
        <w:t xml:space="preserve">, </w:t>
      </w:r>
      <w:r>
        <w:rPr>
          <w:rFonts w:eastAsia="Times New Roman" w:cs="Times New Roman"/>
          <w:i/>
          <w:iCs/>
        </w:rPr>
        <w:t>created_at</w:t>
      </w:r>
      <w:r>
        <w:rPr>
          <w:rFonts w:eastAsia="Times New Roman" w:cs="Times New Roman"/>
        </w:rPr>
        <w:t xml:space="preserve"> и </w:t>
      </w:r>
      <w:r>
        <w:rPr>
          <w:rFonts w:eastAsia="Times New Roman" w:cs="Times New Roman"/>
          <w:i/>
          <w:iCs/>
        </w:rPr>
        <w:t>updated_at</w:t>
      </w:r>
      <w:r>
        <w:rPr>
          <w:rFonts w:eastAsia="Times New Roman" w:cs="Times New Roman"/>
        </w:rPr>
        <w:t xml:space="preserve">, а </w:t>
      </w:r>
      <w:r>
        <w:rPr>
          <w:rFonts w:eastAsia="Times New Roman" w:cs="Times New Roman"/>
          <w:i/>
          <w:iCs/>
        </w:rPr>
        <w:t>chat_messages</w:t>
      </w:r>
      <w:r>
        <w:rPr>
          <w:rFonts w:eastAsia="Times New Roman" w:cs="Times New Roman"/>
        </w:rPr>
        <w:t xml:space="preserve"> — </w:t>
      </w:r>
      <w:r>
        <w:rPr>
          <w:rFonts w:eastAsia="Times New Roman" w:cs="Times New Roman"/>
          <w:i/>
          <w:iCs/>
        </w:rPr>
        <w:t>message_id</w:t>
      </w:r>
      <w:r>
        <w:rPr>
          <w:rFonts w:eastAsia="Times New Roman" w:cs="Times New Roman"/>
        </w:rPr>
        <w:t xml:space="preserve">, </w:t>
      </w:r>
      <w:r>
        <w:rPr>
          <w:rFonts w:eastAsia="Times New Roman" w:cs="Times New Roman"/>
          <w:i/>
          <w:iCs/>
        </w:rPr>
        <w:t>session_id</w:t>
      </w:r>
      <w:r>
        <w:rPr>
          <w:rFonts w:eastAsia="Times New Roman" w:cs="Times New Roman"/>
        </w:rPr>
        <w:t xml:space="preserve">, </w:t>
      </w:r>
      <w:r>
        <w:rPr>
          <w:rFonts w:eastAsia="Times New Roman" w:cs="Times New Roman"/>
          <w:i/>
          <w:iCs/>
        </w:rPr>
        <w:t>role</w:t>
      </w:r>
      <w:r>
        <w:rPr>
          <w:rFonts w:eastAsia="Times New Roman" w:cs="Times New Roman"/>
        </w:rPr>
        <w:t xml:space="preserve"> (</w:t>
      </w:r>
      <w:r>
        <w:rPr>
          <w:rFonts w:eastAsia="Times New Roman" w:cs="Times New Roman"/>
          <w:i/>
          <w:iCs/>
        </w:rPr>
        <w:t>user/assistant</w:t>
      </w:r>
      <w:r>
        <w:rPr>
          <w:rFonts w:eastAsia="Times New Roman" w:cs="Times New Roman"/>
        </w:rPr>
        <w:t xml:space="preserve">), </w:t>
      </w:r>
      <w:r>
        <w:rPr>
          <w:rFonts w:eastAsia="Times New Roman" w:cs="Times New Roman"/>
          <w:i/>
          <w:iCs/>
        </w:rPr>
        <w:t>content</w:t>
      </w:r>
      <w:r>
        <w:rPr>
          <w:rFonts w:eastAsia="Times New Roman" w:cs="Times New Roman"/>
        </w:rPr>
        <w:t xml:space="preserve"> и </w:t>
      </w:r>
      <w:r>
        <w:rPr>
          <w:rFonts w:eastAsia="Times New Roman" w:cs="Times New Roman"/>
          <w:i/>
          <w:iCs/>
        </w:rPr>
        <w:t>timestamp</w:t>
      </w:r>
      <w:r>
        <w:rPr>
          <w:rFonts w:eastAsia="Times New Roman" w:cs="Times New Roman"/>
        </w:rPr>
        <w:t>.</w:t>
      </w:r>
      <w:proofErr w:type="gramEnd"/>
    </w:p>
    <w:p w:rsidR="00746E3B" w:rsidRPr="00907987" w:rsidRDefault="0046056C">
      <w:pPr>
        <w:keepNext/>
        <w:keepLines/>
        <w:spacing w:before="240" w:line="240" w:lineRule="auto"/>
        <w:ind w:firstLine="0"/>
        <w:jc w:val="distribute"/>
        <w:rPr>
          <w:lang w:val="ru-RU"/>
        </w:rPr>
      </w:pPr>
      <w:r w:rsidRPr="00907987">
        <w:rPr>
          <w:rFonts w:eastAsia="Times New Roman" w:cs="Times New Roman"/>
          <w:lang w:val="ru-RU"/>
        </w:rPr>
        <w:lastRenderedPageBreak/>
        <w:t xml:space="preserve">Таблица 6 — Основные таблицы базы данных системы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p>
    <w:tbl>
      <w:tblPr>
        <w:tblStyle w:val="aff0"/>
        <w:tblW w:w="4948" w:type="pct"/>
        <w:tblInd w:w="100" w:type="dxa"/>
        <w:tblLook w:val="04A0" w:firstRow="1" w:lastRow="0" w:firstColumn="1" w:lastColumn="0" w:noHBand="0" w:noVBand="1"/>
      </w:tblPr>
      <w:tblGrid>
        <w:gridCol w:w="2289"/>
        <w:gridCol w:w="2389"/>
        <w:gridCol w:w="2389"/>
        <w:gridCol w:w="2389"/>
      </w:tblGrid>
      <w:tr w:rsidR="00746E3B" w:rsidTr="00801F8D">
        <w:trPr>
          <w:cantSplit/>
          <w:trHeight w:val="400"/>
        </w:trPr>
        <w:tc>
          <w:tcPr>
            <w:tcW w:w="2288"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Таблица</w:t>
            </w:r>
          </w:p>
        </w:tc>
        <w:tc>
          <w:tcPr>
            <w:tcW w:w="2389"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Назначение</w:t>
            </w:r>
          </w:p>
        </w:tc>
        <w:tc>
          <w:tcPr>
            <w:tcW w:w="2389"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Ключевые поля</w:t>
            </w:r>
          </w:p>
        </w:tc>
        <w:tc>
          <w:tcPr>
            <w:tcW w:w="2389"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Индексы</w:t>
            </w:r>
          </w:p>
        </w:tc>
      </w:tr>
      <w:tr w:rsidR="00746E3B" w:rsidTr="00801F8D">
        <w:trPr>
          <w:cantSplit/>
          <w:trHeight w:val="340"/>
        </w:trPr>
        <w:tc>
          <w:tcPr>
            <w:tcW w:w="2288"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products</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Товары</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id</w:t>
            </w:r>
            <w:r>
              <w:rPr>
                <w:rFonts w:eastAsia="Times New Roman" w:cs="Times New Roman"/>
                <w:sz w:val="22"/>
              </w:rPr>
              <w:t xml:space="preserve">, </w:t>
            </w:r>
            <w:r>
              <w:rPr>
                <w:rFonts w:eastAsia="Times New Roman" w:cs="Times New Roman"/>
                <w:i/>
                <w:iCs/>
                <w:sz w:val="22"/>
              </w:rPr>
              <w:t>marketplace_id</w:t>
            </w:r>
            <w:r>
              <w:rPr>
                <w:rFonts w:eastAsia="Times New Roman" w:cs="Times New Roman"/>
                <w:sz w:val="22"/>
              </w:rPr>
              <w:t xml:space="preserve">, </w:t>
            </w:r>
            <w:r>
              <w:rPr>
                <w:rFonts w:eastAsia="Times New Roman" w:cs="Times New Roman"/>
                <w:i/>
                <w:iCs/>
                <w:sz w:val="22"/>
              </w:rPr>
              <w:t>title</w:t>
            </w:r>
            <w:r>
              <w:rPr>
                <w:rFonts w:eastAsia="Times New Roman" w:cs="Times New Roman"/>
                <w:sz w:val="22"/>
              </w:rPr>
              <w:t xml:space="preserve">, </w:t>
            </w:r>
            <w:r>
              <w:rPr>
                <w:rFonts w:eastAsia="Times New Roman" w:cs="Times New Roman"/>
                <w:i/>
                <w:iCs/>
                <w:sz w:val="22"/>
              </w:rPr>
              <w:t>price</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marketplace_id</w:t>
            </w:r>
            <w:r>
              <w:rPr>
                <w:rFonts w:eastAsia="Times New Roman" w:cs="Times New Roman"/>
                <w:sz w:val="22"/>
              </w:rPr>
              <w:t xml:space="preserve">, </w:t>
            </w:r>
            <w:r>
              <w:rPr>
                <w:rFonts w:eastAsia="Times New Roman" w:cs="Times New Roman"/>
                <w:i/>
                <w:iCs/>
                <w:sz w:val="22"/>
              </w:rPr>
              <w:t>external_id</w:t>
            </w:r>
          </w:p>
        </w:tc>
      </w:tr>
      <w:tr w:rsidR="00746E3B" w:rsidTr="00801F8D">
        <w:trPr>
          <w:cantSplit/>
          <w:trHeight w:val="340"/>
        </w:trPr>
        <w:tc>
          <w:tcPr>
            <w:tcW w:w="2288"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price_history</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История цен</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id</w:t>
            </w:r>
            <w:r>
              <w:rPr>
                <w:rFonts w:eastAsia="Times New Roman" w:cs="Times New Roman"/>
                <w:sz w:val="22"/>
              </w:rPr>
              <w:t xml:space="preserve">, </w:t>
            </w:r>
            <w:r>
              <w:rPr>
                <w:rFonts w:eastAsia="Times New Roman" w:cs="Times New Roman"/>
                <w:i/>
                <w:iCs/>
                <w:sz w:val="22"/>
              </w:rPr>
              <w:t>product_id</w:t>
            </w:r>
            <w:r>
              <w:rPr>
                <w:rFonts w:eastAsia="Times New Roman" w:cs="Times New Roman"/>
                <w:sz w:val="22"/>
              </w:rPr>
              <w:t xml:space="preserve">, </w:t>
            </w:r>
            <w:r>
              <w:rPr>
                <w:rFonts w:eastAsia="Times New Roman" w:cs="Times New Roman"/>
                <w:i/>
                <w:iCs/>
                <w:sz w:val="22"/>
              </w:rPr>
              <w:t>price</w:t>
            </w:r>
            <w:r>
              <w:rPr>
                <w:rFonts w:eastAsia="Times New Roman" w:cs="Times New Roman"/>
                <w:sz w:val="22"/>
              </w:rPr>
              <w:t xml:space="preserve">, </w:t>
            </w:r>
            <w:r>
              <w:rPr>
                <w:rFonts w:eastAsia="Times New Roman" w:cs="Times New Roman"/>
                <w:i/>
                <w:iCs/>
                <w:sz w:val="22"/>
              </w:rPr>
              <w:t>recorded_at</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product_id</w:t>
            </w:r>
            <w:r>
              <w:rPr>
                <w:rFonts w:eastAsia="Times New Roman" w:cs="Times New Roman"/>
                <w:sz w:val="22"/>
              </w:rPr>
              <w:t xml:space="preserve"> + </w:t>
            </w:r>
            <w:r>
              <w:rPr>
                <w:rFonts w:eastAsia="Times New Roman" w:cs="Times New Roman"/>
                <w:i/>
                <w:iCs/>
                <w:sz w:val="22"/>
              </w:rPr>
              <w:t>recorded_at</w:t>
            </w:r>
          </w:p>
        </w:tc>
      </w:tr>
      <w:tr w:rsidR="00746E3B" w:rsidTr="00801F8D">
        <w:trPr>
          <w:cantSplit/>
          <w:trHeight w:val="340"/>
        </w:trPr>
        <w:tc>
          <w:tcPr>
            <w:tcW w:w="2288" w:type="dxa"/>
            <w:tcMar>
              <w:top w:w="40" w:type="dxa"/>
              <w:left w:w="100" w:type="dxa"/>
              <w:bottom w:w="40" w:type="dxa"/>
              <w:right w:w="100" w:type="dxa"/>
            </w:tcMar>
          </w:tcPr>
          <w:p w:rsidR="00746E3B" w:rsidRDefault="00526957">
            <w:pPr>
              <w:keepNext/>
              <w:keepLines/>
              <w:spacing w:before="20" w:after="20" w:line="240" w:lineRule="auto"/>
              <w:ind w:firstLine="0"/>
            </w:pPr>
            <w:r>
              <w:rPr>
                <w:rFonts w:eastAsia="Times New Roman" w:cs="Times New Roman"/>
                <w:i/>
                <w:iCs/>
                <w:sz w:val="22"/>
              </w:rPr>
              <w:t>U</w:t>
            </w:r>
            <w:r w:rsidR="0046056C">
              <w:rPr>
                <w:rFonts w:eastAsia="Times New Roman" w:cs="Times New Roman"/>
                <w:i/>
                <w:iCs/>
                <w:sz w:val="22"/>
              </w:rPr>
              <w:t>sers</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Пользователи</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id</w:t>
            </w:r>
            <w:r>
              <w:rPr>
                <w:rFonts w:eastAsia="Times New Roman" w:cs="Times New Roman"/>
                <w:sz w:val="22"/>
              </w:rPr>
              <w:t xml:space="preserve">, </w:t>
            </w:r>
            <w:r>
              <w:rPr>
                <w:rFonts w:eastAsia="Times New Roman" w:cs="Times New Roman"/>
                <w:i/>
                <w:iCs/>
                <w:sz w:val="22"/>
              </w:rPr>
              <w:t>email</w:t>
            </w:r>
            <w:r>
              <w:rPr>
                <w:rFonts w:eastAsia="Times New Roman" w:cs="Times New Roman"/>
                <w:sz w:val="22"/>
              </w:rPr>
              <w:t xml:space="preserve">, </w:t>
            </w:r>
            <w:r>
              <w:rPr>
                <w:rFonts w:eastAsia="Times New Roman" w:cs="Times New Roman"/>
                <w:i/>
                <w:iCs/>
                <w:sz w:val="22"/>
              </w:rPr>
              <w:t>hashed_password</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email</w:t>
            </w:r>
            <w:r>
              <w:rPr>
                <w:rFonts w:eastAsia="Times New Roman" w:cs="Times New Roman"/>
                <w:sz w:val="22"/>
              </w:rPr>
              <w:t xml:space="preserve"> (</w:t>
            </w:r>
            <w:r>
              <w:rPr>
                <w:rFonts w:eastAsia="Times New Roman" w:cs="Times New Roman"/>
                <w:i/>
                <w:iCs/>
                <w:sz w:val="22"/>
              </w:rPr>
              <w:t>unique</w:t>
            </w:r>
            <w:r>
              <w:rPr>
                <w:rFonts w:eastAsia="Times New Roman" w:cs="Times New Roman"/>
                <w:sz w:val="22"/>
              </w:rPr>
              <w:t>)</w:t>
            </w:r>
          </w:p>
        </w:tc>
      </w:tr>
      <w:tr w:rsidR="00746E3B" w:rsidTr="00801F8D">
        <w:trPr>
          <w:cantSplit/>
          <w:trHeight w:val="340"/>
        </w:trPr>
        <w:tc>
          <w:tcPr>
            <w:tcW w:w="2288"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chat_sessions</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 xml:space="preserve">Чат-сессии </w:t>
            </w:r>
            <w:r>
              <w:rPr>
                <w:rFonts w:eastAsia="Times New Roman" w:cs="Times New Roman"/>
                <w:i/>
                <w:iCs/>
                <w:sz w:val="22"/>
              </w:rPr>
              <w:t>AI</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id</w:t>
            </w:r>
            <w:r>
              <w:rPr>
                <w:rFonts w:eastAsia="Times New Roman" w:cs="Times New Roman"/>
                <w:sz w:val="22"/>
              </w:rPr>
              <w:t xml:space="preserve">, </w:t>
            </w:r>
            <w:r>
              <w:rPr>
                <w:rFonts w:eastAsia="Times New Roman" w:cs="Times New Roman"/>
                <w:i/>
                <w:iCs/>
                <w:sz w:val="22"/>
              </w:rPr>
              <w:t>user_id</w:t>
            </w:r>
            <w:r>
              <w:rPr>
                <w:rFonts w:eastAsia="Times New Roman" w:cs="Times New Roman"/>
                <w:sz w:val="22"/>
              </w:rPr>
              <w:t xml:space="preserve">, </w:t>
            </w:r>
            <w:r>
              <w:rPr>
                <w:rFonts w:eastAsia="Times New Roman" w:cs="Times New Roman"/>
                <w:i/>
                <w:iCs/>
                <w:sz w:val="22"/>
              </w:rPr>
              <w:t>region</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user_id</w:t>
            </w:r>
          </w:p>
        </w:tc>
      </w:tr>
      <w:tr w:rsidR="00746E3B" w:rsidTr="00801F8D">
        <w:trPr>
          <w:cantSplit/>
          <w:trHeight w:val="340"/>
        </w:trPr>
        <w:tc>
          <w:tcPr>
            <w:tcW w:w="2288"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chat_messages</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Сообщения чата</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id</w:t>
            </w:r>
            <w:r>
              <w:rPr>
                <w:rFonts w:eastAsia="Times New Roman" w:cs="Times New Roman"/>
                <w:sz w:val="22"/>
              </w:rPr>
              <w:t xml:space="preserve">, </w:t>
            </w:r>
            <w:r>
              <w:rPr>
                <w:rFonts w:eastAsia="Times New Roman" w:cs="Times New Roman"/>
                <w:i/>
                <w:iCs/>
                <w:sz w:val="22"/>
              </w:rPr>
              <w:t>session_id</w:t>
            </w:r>
            <w:r>
              <w:rPr>
                <w:rFonts w:eastAsia="Times New Roman" w:cs="Times New Roman"/>
                <w:sz w:val="22"/>
              </w:rPr>
              <w:t xml:space="preserve">, </w:t>
            </w:r>
            <w:r>
              <w:rPr>
                <w:rFonts w:eastAsia="Times New Roman" w:cs="Times New Roman"/>
                <w:i/>
                <w:iCs/>
                <w:sz w:val="22"/>
              </w:rPr>
              <w:t>role</w:t>
            </w:r>
            <w:r>
              <w:rPr>
                <w:rFonts w:eastAsia="Times New Roman" w:cs="Times New Roman"/>
                <w:sz w:val="22"/>
              </w:rPr>
              <w:t xml:space="preserve">, </w:t>
            </w:r>
            <w:r>
              <w:rPr>
                <w:rFonts w:eastAsia="Times New Roman" w:cs="Times New Roman"/>
                <w:i/>
                <w:iCs/>
                <w:sz w:val="22"/>
              </w:rPr>
              <w:t>content</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session_id</w:t>
            </w:r>
          </w:p>
        </w:tc>
      </w:tr>
      <w:tr w:rsidR="00746E3B" w:rsidTr="00801F8D">
        <w:trPr>
          <w:cantSplit/>
          <w:trHeight w:val="340"/>
        </w:trPr>
        <w:tc>
          <w:tcPr>
            <w:tcW w:w="2288"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marketplaces</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Маркетплейсы</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id</w:t>
            </w:r>
            <w:r>
              <w:rPr>
                <w:rFonts w:eastAsia="Times New Roman" w:cs="Times New Roman"/>
                <w:sz w:val="22"/>
              </w:rPr>
              <w:t xml:space="preserve">, </w:t>
            </w:r>
            <w:r>
              <w:rPr>
                <w:rFonts w:eastAsia="Times New Roman" w:cs="Times New Roman"/>
                <w:i/>
                <w:iCs/>
                <w:sz w:val="22"/>
              </w:rPr>
              <w:t>name</w:t>
            </w:r>
            <w:r>
              <w:rPr>
                <w:rFonts w:eastAsia="Times New Roman" w:cs="Times New Roman"/>
                <w:sz w:val="22"/>
              </w:rPr>
              <w:t xml:space="preserve">, </w:t>
            </w:r>
            <w:r>
              <w:rPr>
                <w:rFonts w:eastAsia="Times New Roman" w:cs="Times New Roman"/>
                <w:i/>
                <w:iCs/>
                <w:sz w:val="22"/>
              </w:rPr>
              <w:t>base_url</w:t>
            </w:r>
            <w:r>
              <w:rPr>
                <w:rFonts w:eastAsia="Times New Roman" w:cs="Times New Roman"/>
                <w:sz w:val="22"/>
              </w:rPr>
              <w:t xml:space="preserve">, </w:t>
            </w:r>
            <w:r>
              <w:rPr>
                <w:rFonts w:eastAsia="Times New Roman" w:cs="Times New Roman"/>
                <w:i/>
                <w:iCs/>
                <w:sz w:val="22"/>
              </w:rPr>
              <w:t>region</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name</w:t>
            </w:r>
            <w:r>
              <w:rPr>
                <w:rFonts w:eastAsia="Times New Roman" w:cs="Times New Roman"/>
                <w:sz w:val="22"/>
              </w:rPr>
              <w:t xml:space="preserve"> (</w:t>
            </w:r>
            <w:r>
              <w:rPr>
                <w:rFonts w:eastAsia="Times New Roman" w:cs="Times New Roman"/>
                <w:i/>
                <w:iCs/>
                <w:sz w:val="22"/>
              </w:rPr>
              <w:t>unique</w:t>
            </w:r>
            <w:r>
              <w:rPr>
                <w:rFonts w:eastAsia="Times New Roman" w:cs="Times New Roman"/>
                <w:sz w:val="22"/>
              </w:rPr>
              <w:t>)</w:t>
            </w:r>
          </w:p>
        </w:tc>
      </w:tr>
      <w:tr w:rsidR="00746E3B" w:rsidTr="00801F8D">
        <w:trPr>
          <w:cantSplit/>
          <w:trHeight w:val="340"/>
        </w:trPr>
        <w:tc>
          <w:tcPr>
            <w:tcW w:w="2288"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price_alerts</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Ценовые оповещения</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id</w:t>
            </w:r>
            <w:r>
              <w:rPr>
                <w:rFonts w:eastAsia="Times New Roman" w:cs="Times New Roman"/>
                <w:sz w:val="22"/>
              </w:rPr>
              <w:t xml:space="preserve">, </w:t>
            </w:r>
            <w:r>
              <w:rPr>
                <w:rFonts w:eastAsia="Times New Roman" w:cs="Times New Roman"/>
                <w:i/>
                <w:iCs/>
                <w:sz w:val="22"/>
              </w:rPr>
              <w:t>user_id</w:t>
            </w:r>
            <w:r>
              <w:rPr>
                <w:rFonts w:eastAsia="Times New Roman" w:cs="Times New Roman"/>
                <w:sz w:val="22"/>
              </w:rPr>
              <w:t xml:space="preserve">, </w:t>
            </w:r>
            <w:r>
              <w:rPr>
                <w:rFonts w:eastAsia="Times New Roman" w:cs="Times New Roman"/>
                <w:i/>
                <w:iCs/>
                <w:sz w:val="22"/>
              </w:rPr>
              <w:t>product_id</w:t>
            </w:r>
            <w:r>
              <w:rPr>
                <w:rFonts w:eastAsia="Times New Roman" w:cs="Times New Roman"/>
                <w:sz w:val="22"/>
              </w:rPr>
              <w:t xml:space="preserve">, </w:t>
            </w:r>
            <w:r>
              <w:rPr>
                <w:rFonts w:eastAsia="Times New Roman" w:cs="Times New Roman"/>
                <w:i/>
                <w:iCs/>
                <w:sz w:val="22"/>
              </w:rPr>
              <w:t>target_price</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user_id</w:t>
            </w:r>
          </w:p>
        </w:tc>
      </w:tr>
      <w:tr w:rsidR="00746E3B" w:rsidTr="00801F8D">
        <w:trPr>
          <w:cantSplit/>
          <w:trHeight w:val="340"/>
        </w:trPr>
        <w:tc>
          <w:tcPr>
            <w:tcW w:w="2288"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payments</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Платежи</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id</w:t>
            </w:r>
            <w:r>
              <w:rPr>
                <w:rFonts w:eastAsia="Times New Roman" w:cs="Times New Roman"/>
                <w:sz w:val="22"/>
              </w:rPr>
              <w:t xml:space="preserve">, </w:t>
            </w:r>
            <w:r>
              <w:rPr>
                <w:rFonts w:eastAsia="Times New Roman" w:cs="Times New Roman"/>
                <w:i/>
                <w:iCs/>
                <w:sz w:val="22"/>
              </w:rPr>
              <w:t>user_id</w:t>
            </w:r>
            <w:r>
              <w:rPr>
                <w:rFonts w:eastAsia="Times New Roman" w:cs="Times New Roman"/>
                <w:sz w:val="22"/>
              </w:rPr>
              <w:t xml:space="preserve">, </w:t>
            </w:r>
            <w:r>
              <w:rPr>
                <w:rFonts w:eastAsia="Times New Roman" w:cs="Times New Roman"/>
                <w:i/>
                <w:iCs/>
                <w:sz w:val="22"/>
              </w:rPr>
              <w:t>amount</w:t>
            </w:r>
            <w:r>
              <w:rPr>
                <w:rFonts w:eastAsia="Times New Roman" w:cs="Times New Roman"/>
                <w:sz w:val="22"/>
              </w:rPr>
              <w:t xml:space="preserve">, </w:t>
            </w:r>
            <w:r>
              <w:rPr>
                <w:rFonts w:eastAsia="Times New Roman" w:cs="Times New Roman"/>
                <w:i/>
                <w:iCs/>
                <w:sz w:val="22"/>
              </w:rPr>
              <w:t>status</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user_id</w:t>
            </w:r>
          </w:p>
        </w:tc>
      </w:tr>
    </w:tbl>
    <w:p w:rsidR="00462D39" w:rsidRDefault="00462D39"/>
    <w:p w:rsidR="00746E3B" w:rsidRDefault="0046056C">
      <w:pPr>
        <w:keepNext/>
        <w:spacing w:before="240"/>
        <w:ind w:firstLine="0"/>
        <w:jc w:val="center"/>
      </w:pPr>
      <w:r>
        <w:rPr>
          <w:rFonts w:eastAsia="Times New Roman" w:cs="Times New Roman"/>
          <w:noProof/>
          <w:lang w:val="ru-RU" w:eastAsia="ru-RU"/>
        </w:rPr>
        <w:drawing>
          <wp:inline distT="0" distB="0" distL="0" distR="0">
            <wp:extent cx="5756375"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3"/>
                    <a:stretch>
                      <a:fillRect/>
                    </a:stretch>
                  </pic:blipFill>
                  <pic:spPr>
                    <a:xfrm>
                      <a:off x="0" y="0"/>
                      <a:ext cx="5755656" cy="3428571"/>
                    </a:xfrm>
                    <a:prstGeom prst="rect">
                      <a:avLst/>
                    </a:prstGeom>
                  </pic:spPr>
                </pic:pic>
              </a:graphicData>
            </a:graphic>
          </wp:inline>
        </w:drawing>
      </w:r>
    </w:p>
    <w:p w:rsidR="00746E3B" w:rsidRPr="00907987" w:rsidRDefault="0046056C">
      <w:pPr>
        <w:spacing w:after="240"/>
        <w:ind w:firstLine="0"/>
        <w:jc w:val="center"/>
        <w:rPr>
          <w:lang w:val="ru-RU"/>
        </w:rPr>
      </w:pPr>
      <w:r w:rsidRPr="00907987">
        <w:rPr>
          <w:rFonts w:eastAsia="Times New Roman" w:cs="Times New Roman"/>
          <w:lang w:val="ru-RU"/>
        </w:rPr>
        <w:t xml:space="preserve">Рисунок 2.3 — </w:t>
      </w:r>
      <w:r>
        <w:rPr>
          <w:rFonts w:eastAsia="Times New Roman" w:cs="Times New Roman"/>
          <w:i/>
          <w:iCs/>
        </w:rPr>
        <w:t>ER</w:t>
      </w:r>
      <w:r w:rsidRPr="00907987">
        <w:rPr>
          <w:rFonts w:eastAsia="Times New Roman" w:cs="Times New Roman"/>
          <w:lang w:val="ru-RU"/>
        </w:rPr>
        <w:t xml:space="preserve">-диаграмма базы данных системы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p>
    <w:p w:rsidR="00746E3B" w:rsidRPr="00907987" w:rsidRDefault="0046056C">
      <w:pPr>
        <w:pStyle w:val="21"/>
        <w:rPr>
          <w:lang w:val="ru-RU"/>
        </w:rPr>
      </w:pPr>
      <w:bookmarkStart w:id="11" w:name="_Toc231801997"/>
      <w:r w:rsidRPr="00907987">
        <w:rPr>
          <w:lang w:val="ru-RU"/>
        </w:rPr>
        <w:t xml:space="preserve">2.4 Проектирование </w:t>
      </w:r>
      <w:r>
        <w:rPr>
          <w:i/>
          <w:iCs/>
        </w:rPr>
        <w:t>API</w:t>
      </w:r>
      <w:bookmarkEnd w:id="11"/>
    </w:p>
    <w:p w:rsidR="00746E3B" w:rsidRPr="00907987" w:rsidRDefault="0046056C">
      <w:pPr>
        <w:rPr>
          <w:lang w:val="ru-RU"/>
        </w:rPr>
      </w:pPr>
      <w:proofErr w:type="gramStart"/>
      <w:r>
        <w:rPr>
          <w:rFonts w:eastAsia="Times New Roman" w:cs="Times New Roman"/>
          <w:i/>
          <w:iCs/>
        </w:rPr>
        <w:t>REST</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 xml:space="preserve"> эндпоинты.</w:t>
      </w:r>
      <w:proofErr w:type="gramEnd"/>
      <w:r w:rsidRPr="00907987">
        <w:rPr>
          <w:rFonts w:eastAsia="Times New Roman" w:cs="Times New Roman"/>
          <w:lang w:val="ru-RU"/>
        </w:rPr>
        <w:t xml:space="preserve"> </w:t>
      </w:r>
      <w:proofErr w:type="gramStart"/>
      <w:r>
        <w:rPr>
          <w:rFonts w:eastAsia="Times New Roman" w:cs="Times New Roman"/>
          <w:i/>
          <w:iCs/>
        </w:rPr>
        <w:t>API</w:t>
      </w:r>
      <w:r w:rsidRPr="00907987">
        <w:rPr>
          <w:rFonts w:eastAsia="Times New Roman" w:cs="Times New Roman"/>
          <w:lang w:val="ru-RU"/>
        </w:rPr>
        <w:t xml:space="preserve"> системы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r w:rsidRPr="00907987">
        <w:rPr>
          <w:rFonts w:eastAsia="Times New Roman" w:cs="Times New Roman"/>
          <w:lang w:val="ru-RU"/>
        </w:rPr>
        <w:t xml:space="preserve"> спроектирован в соответствии с принципами </w:t>
      </w:r>
      <w:r>
        <w:rPr>
          <w:rFonts w:eastAsia="Times New Roman" w:cs="Times New Roman"/>
          <w:i/>
          <w:iCs/>
        </w:rPr>
        <w:t>REST</w:t>
      </w:r>
      <w:r w:rsidRPr="00907987">
        <w:rPr>
          <w:rFonts w:eastAsia="Times New Roman" w:cs="Times New Roman"/>
          <w:lang w:val="ru-RU"/>
        </w:rPr>
        <w:t xml:space="preserve"> и организован с версионированием </w:t>
      </w:r>
      <w:r w:rsidRPr="00907987">
        <w:rPr>
          <w:rFonts w:eastAsia="Times New Roman" w:cs="Times New Roman"/>
          <w:lang w:val="ru-RU"/>
        </w:rPr>
        <w:lastRenderedPageBreak/>
        <w:t>(префикс /</w:t>
      </w:r>
      <w:r>
        <w:rPr>
          <w:rFonts w:eastAsia="Times New Roman" w:cs="Times New Roman"/>
          <w:i/>
          <w:iCs/>
        </w:rPr>
        <w:t>api</w:t>
      </w:r>
      <w:r w:rsidRPr="00907987">
        <w:rPr>
          <w:rFonts w:eastAsia="Times New Roman" w:cs="Times New Roman"/>
          <w:lang w:val="ru-RU"/>
        </w:rPr>
        <w:t>/</w:t>
      </w:r>
      <w:r>
        <w:rPr>
          <w:rFonts w:eastAsia="Times New Roman" w:cs="Times New Roman"/>
          <w:i/>
          <w:iCs/>
        </w:rPr>
        <w:t>v</w:t>
      </w:r>
      <w:r w:rsidRPr="00907987">
        <w:rPr>
          <w:rFonts w:eastAsia="Times New Roman" w:cs="Times New Roman"/>
          <w:lang w:val="ru-RU"/>
        </w:rPr>
        <w:t>1).</w:t>
      </w:r>
      <w:proofErr w:type="gramEnd"/>
      <w:r w:rsidRPr="00907987">
        <w:rPr>
          <w:rFonts w:eastAsia="Times New Roman" w:cs="Times New Roman"/>
          <w:lang w:val="ru-RU"/>
        </w:rPr>
        <w:t xml:space="preserve"> Все эндпоинты документированы посредством автоматически </w:t>
      </w:r>
      <w:proofErr w:type="gramStart"/>
      <w:r w:rsidRPr="00907987">
        <w:rPr>
          <w:rFonts w:eastAsia="Times New Roman" w:cs="Times New Roman"/>
          <w:lang w:val="ru-RU"/>
        </w:rPr>
        <w:t>генерируемой</w:t>
      </w:r>
      <w:proofErr w:type="gramEnd"/>
      <w:r w:rsidRPr="00907987">
        <w:rPr>
          <w:rFonts w:eastAsia="Times New Roman" w:cs="Times New Roman"/>
          <w:lang w:val="ru-RU"/>
        </w:rPr>
        <w:t xml:space="preserve"> </w:t>
      </w:r>
      <w:r>
        <w:rPr>
          <w:rFonts w:eastAsia="Times New Roman" w:cs="Times New Roman"/>
          <w:i/>
          <w:iCs/>
        </w:rPr>
        <w:t>OpenAPI</w:t>
      </w:r>
      <w:r w:rsidRPr="00907987">
        <w:rPr>
          <w:rFonts w:eastAsia="Times New Roman" w:cs="Times New Roman"/>
          <w:lang w:val="ru-RU"/>
        </w:rPr>
        <w:t>-спецификации (</w:t>
      </w:r>
      <w:r>
        <w:rPr>
          <w:rFonts w:eastAsia="Times New Roman" w:cs="Times New Roman"/>
          <w:i/>
          <w:iCs/>
        </w:rPr>
        <w:t>Swagger</w:t>
      </w:r>
      <w:r w:rsidRPr="00907987">
        <w:rPr>
          <w:rFonts w:eastAsia="Times New Roman" w:cs="Times New Roman"/>
          <w:lang w:val="ru-RU"/>
        </w:rPr>
        <w:t xml:space="preserve"> </w:t>
      </w:r>
      <w:r>
        <w:rPr>
          <w:rFonts w:eastAsia="Times New Roman" w:cs="Times New Roman"/>
          <w:i/>
          <w:iCs/>
        </w:rPr>
        <w:t>UI</w:t>
      </w:r>
      <w:r w:rsidRPr="00907987">
        <w:rPr>
          <w:rFonts w:eastAsia="Times New Roman" w:cs="Times New Roman"/>
          <w:lang w:val="ru-RU"/>
        </w:rPr>
        <w:t>), доступной по адресу /</w:t>
      </w:r>
      <w:r>
        <w:rPr>
          <w:rFonts w:eastAsia="Times New Roman" w:cs="Times New Roman"/>
          <w:i/>
          <w:iCs/>
        </w:rPr>
        <w:t>docs</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 xml:space="preserve"> разделён на следующие группы:</w:t>
      </w:r>
    </w:p>
    <w:p w:rsidR="00746E3B" w:rsidRPr="00907987" w:rsidRDefault="0046056C">
      <w:pPr>
        <w:rPr>
          <w:lang w:val="ru-RU"/>
        </w:rPr>
      </w:pPr>
      <w:r w:rsidRPr="00907987">
        <w:rPr>
          <w:rFonts w:eastAsia="Times New Roman" w:cs="Times New Roman"/>
          <w:lang w:val="ru-RU"/>
        </w:rPr>
        <w:t>– Аутентификация (/</w:t>
      </w:r>
      <w:r>
        <w:rPr>
          <w:rFonts w:eastAsia="Times New Roman" w:cs="Times New Roman"/>
          <w:i/>
          <w:iCs/>
        </w:rPr>
        <w:t>api</w:t>
      </w:r>
      <w:r w:rsidRPr="00907987">
        <w:rPr>
          <w:rFonts w:eastAsia="Times New Roman" w:cs="Times New Roman"/>
          <w:lang w:val="ru-RU"/>
        </w:rPr>
        <w:t>/</w:t>
      </w:r>
      <w:r>
        <w:rPr>
          <w:rFonts w:eastAsia="Times New Roman" w:cs="Times New Roman"/>
          <w:i/>
          <w:iCs/>
        </w:rPr>
        <w:t>v</w:t>
      </w:r>
      <w:r w:rsidRPr="00907987">
        <w:rPr>
          <w:rFonts w:eastAsia="Times New Roman" w:cs="Times New Roman"/>
          <w:lang w:val="ru-RU"/>
        </w:rPr>
        <w:t>1/</w:t>
      </w:r>
      <w:r>
        <w:rPr>
          <w:rFonts w:eastAsia="Times New Roman" w:cs="Times New Roman"/>
          <w:i/>
          <w:iCs/>
        </w:rPr>
        <w:t>auth</w:t>
      </w:r>
      <w:r w:rsidRPr="00907987">
        <w:rPr>
          <w:rFonts w:eastAsia="Times New Roman" w:cs="Times New Roman"/>
          <w:lang w:val="ru-RU"/>
        </w:rPr>
        <w:t>) — регистрация (</w:t>
      </w:r>
      <w:r>
        <w:rPr>
          <w:rFonts w:eastAsia="Times New Roman" w:cs="Times New Roman"/>
          <w:i/>
          <w:iCs/>
        </w:rPr>
        <w:t>POST</w:t>
      </w:r>
      <w:r w:rsidRPr="00907987">
        <w:rPr>
          <w:rFonts w:eastAsia="Times New Roman" w:cs="Times New Roman"/>
          <w:lang w:val="ru-RU"/>
        </w:rPr>
        <w:t xml:space="preserve"> /</w:t>
      </w:r>
      <w:r>
        <w:rPr>
          <w:rFonts w:eastAsia="Times New Roman" w:cs="Times New Roman"/>
          <w:i/>
          <w:iCs/>
        </w:rPr>
        <w:t>register</w:t>
      </w:r>
      <w:r w:rsidRPr="00907987">
        <w:rPr>
          <w:rFonts w:eastAsia="Times New Roman" w:cs="Times New Roman"/>
          <w:lang w:val="ru-RU"/>
        </w:rPr>
        <w:t>), вход (</w:t>
      </w:r>
      <w:r>
        <w:rPr>
          <w:rFonts w:eastAsia="Times New Roman" w:cs="Times New Roman"/>
          <w:i/>
          <w:iCs/>
        </w:rPr>
        <w:t>POST</w:t>
      </w:r>
      <w:r w:rsidRPr="00907987">
        <w:rPr>
          <w:rFonts w:eastAsia="Times New Roman" w:cs="Times New Roman"/>
          <w:lang w:val="ru-RU"/>
        </w:rPr>
        <w:t xml:space="preserve"> /</w:t>
      </w:r>
      <w:r>
        <w:rPr>
          <w:rFonts w:eastAsia="Times New Roman" w:cs="Times New Roman"/>
          <w:i/>
          <w:iCs/>
        </w:rPr>
        <w:t>login</w:t>
      </w:r>
      <w:r w:rsidRPr="00907987">
        <w:rPr>
          <w:rFonts w:eastAsia="Times New Roman" w:cs="Times New Roman"/>
          <w:lang w:val="ru-RU"/>
        </w:rPr>
        <w:t>), обновление токена (</w:t>
      </w:r>
      <w:r>
        <w:rPr>
          <w:rFonts w:eastAsia="Times New Roman" w:cs="Times New Roman"/>
          <w:i/>
          <w:iCs/>
        </w:rPr>
        <w:t>POST</w:t>
      </w:r>
      <w:r w:rsidRPr="00907987">
        <w:rPr>
          <w:rFonts w:eastAsia="Times New Roman" w:cs="Times New Roman"/>
          <w:lang w:val="ru-RU"/>
        </w:rPr>
        <w:t xml:space="preserve"> /</w:t>
      </w:r>
      <w:r>
        <w:rPr>
          <w:rFonts w:eastAsia="Times New Roman" w:cs="Times New Roman"/>
          <w:i/>
          <w:iCs/>
        </w:rPr>
        <w:t>refresh</w:t>
      </w:r>
      <w:r w:rsidRPr="00907987">
        <w:rPr>
          <w:rFonts w:eastAsia="Times New Roman" w:cs="Times New Roman"/>
          <w:lang w:val="ru-RU"/>
        </w:rPr>
        <w:t>), текущий пользователь (</w:t>
      </w:r>
      <w:r>
        <w:rPr>
          <w:rFonts w:eastAsia="Times New Roman" w:cs="Times New Roman"/>
          <w:i/>
          <w:iCs/>
        </w:rPr>
        <w:t>GET</w:t>
      </w:r>
      <w:r w:rsidRPr="00907987">
        <w:rPr>
          <w:rFonts w:eastAsia="Times New Roman" w:cs="Times New Roman"/>
          <w:lang w:val="ru-RU"/>
        </w:rPr>
        <w:t xml:space="preserve"> /</w:t>
      </w:r>
      <w:r>
        <w:rPr>
          <w:rFonts w:eastAsia="Times New Roman" w:cs="Times New Roman"/>
          <w:i/>
          <w:iCs/>
        </w:rPr>
        <w:t>me</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 Поиск (/</w:t>
      </w:r>
      <w:r>
        <w:rPr>
          <w:rFonts w:eastAsia="Times New Roman" w:cs="Times New Roman"/>
          <w:i/>
          <w:iCs/>
        </w:rPr>
        <w:t>api</w:t>
      </w:r>
      <w:r w:rsidRPr="00907987">
        <w:rPr>
          <w:rFonts w:eastAsia="Times New Roman" w:cs="Times New Roman"/>
          <w:lang w:val="ru-RU"/>
        </w:rPr>
        <w:t>/</w:t>
      </w:r>
      <w:r>
        <w:rPr>
          <w:rFonts w:eastAsia="Times New Roman" w:cs="Times New Roman"/>
          <w:i/>
          <w:iCs/>
        </w:rPr>
        <w:t>v</w:t>
      </w:r>
      <w:r w:rsidRPr="00907987">
        <w:rPr>
          <w:rFonts w:eastAsia="Times New Roman" w:cs="Times New Roman"/>
          <w:lang w:val="ru-RU"/>
        </w:rPr>
        <w:t>1/</w:t>
      </w:r>
      <w:r>
        <w:rPr>
          <w:rFonts w:eastAsia="Times New Roman" w:cs="Times New Roman"/>
          <w:i/>
          <w:iCs/>
        </w:rPr>
        <w:t>live</w:t>
      </w:r>
      <w:r w:rsidRPr="00907987">
        <w:rPr>
          <w:rFonts w:eastAsia="Times New Roman" w:cs="Times New Roman"/>
          <w:lang w:val="ru-RU"/>
        </w:rPr>
        <w:t>-</w:t>
      </w:r>
      <w:r>
        <w:rPr>
          <w:rFonts w:eastAsia="Times New Roman" w:cs="Times New Roman"/>
          <w:i/>
          <w:iCs/>
        </w:rPr>
        <w:t>search</w:t>
      </w:r>
      <w:r w:rsidRPr="00907987">
        <w:rPr>
          <w:rFonts w:eastAsia="Times New Roman" w:cs="Times New Roman"/>
          <w:lang w:val="ru-RU"/>
        </w:rPr>
        <w:t xml:space="preserve">) — потоковый поиск с </w:t>
      </w:r>
      <w:r>
        <w:rPr>
          <w:rFonts w:eastAsia="Times New Roman" w:cs="Times New Roman"/>
          <w:i/>
          <w:iCs/>
        </w:rPr>
        <w:t>SSE</w:t>
      </w:r>
      <w:r w:rsidRPr="00907987">
        <w:rPr>
          <w:rFonts w:eastAsia="Times New Roman" w:cs="Times New Roman"/>
          <w:lang w:val="ru-RU"/>
        </w:rPr>
        <w:t xml:space="preserve"> (</w:t>
      </w:r>
      <w:r>
        <w:rPr>
          <w:rFonts w:eastAsia="Times New Roman" w:cs="Times New Roman"/>
          <w:i/>
          <w:iCs/>
        </w:rPr>
        <w:t>GET</w:t>
      </w:r>
      <w:r w:rsidRPr="00907987">
        <w:rPr>
          <w:rFonts w:eastAsia="Times New Roman" w:cs="Times New Roman"/>
          <w:lang w:val="ru-RU"/>
        </w:rPr>
        <w:t xml:space="preserve"> /</w:t>
      </w:r>
      <w:r>
        <w:rPr>
          <w:rFonts w:eastAsia="Times New Roman" w:cs="Times New Roman"/>
          <w:i/>
          <w:iCs/>
        </w:rPr>
        <w:t>stream</w:t>
      </w:r>
      <w:r w:rsidRPr="00907987">
        <w:rPr>
          <w:rFonts w:eastAsia="Times New Roman" w:cs="Times New Roman"/>
          <w:lang w:val="ru-RU"/>
        </w:rPr>
        <w:t>), поиск в одном маркетплейсе (</w:t>
      </w:r>
      <w:r>
        <w:rPr>
          <w:rFonts w:eastAsia="Times New Roman" w:cs="Times New Roman"/>
          <w:i/>
          <w:iCs/>
        </w:rPr>
        <w:t>GET</w:t>
      </w:r>
      <w:r w:rsidRPr="00907987">
        <w:rPr>
          <w:rFonts w:eastAsia="Times New Roman" w:cs="Times New Roman"/>
          <w:lang w:val="ru-RU"/>
        </w:rPr>
        <w:t xml:space="preserve"> /</w:t>
      </w:r>
      <w:r>
        <w:rPr>
          <w:rFonts w:eastAsia="Times New Roman" w:cs="Times New Roman"/>
          <w:i/>
          <w:iCs/>
        </w:rPr>
        <w:t>stream</w:t>
      </w:r>
      <w:r w:rsidRPr="00907987">
        <w:rPr>
          <w:rFonts w:eastAsia="Times New Roman" w:cs="Times New Roman"/>
          <w:lang w:val="ru-RU"/>
        </w:rPr>
        <w:t>/{</w:t>
      </w:r>
      <w:r>
        <w:rPr>
          <w:rFonts w:eastAsia="Times New Roman" w:cs="Times New Roman"/>
          <w:i/>
          <w:iCs/>
        </w:rPr>
        <w:t>marketplace</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 xml:space="preserve">– </w:t>
      </w:r>
      <w:r>
        <w:rPr>
          <w:rFonts w:eastAsia="Times New Roman" w:cs="Times New Roman"/>
          <w:i/>
          <w:iCs/>
        </w:rPr>
        <w:t>AI</w:t>
      </w:r>
      <w:r w:rsidRPr="00907987">
        <w:rPr>
          <w:rFonts w:eastAsia="Times New Roman" w:cs="Times New Roman"/>
          <w:lang w:val="ru-RU"/>
        </w:rPr>
        <w:t>-ассистент (/</w:t>
      </w:r>
      <w:r>
        <w:rPr>
          <w:rFonts w:eastAsia="Times New Roman" w:cs="Times New Roman"/>
          <w:i/>
          <w:iCs/>
        </w:rPr>
        <w:t>api</w:t>
      </w:r>
      <w:r w:rsidRPr="00907987">
        <w:rPr>
          <w:rFonts w:eastAsia="Times New Roman" w:cs="Times New Roman"/>
          <w:lang w:val="ru-RU"/>
        </w:rPr>
        <w:t>/</w:t>
      </w:r>
      <w:r>
        <w:rPr>
          <w:rFonts w:eastAsia="Times New Roman" w:cs="Times New Roman"/>
          <w:i/>
          <w:iCs/>
        </w:rPr>
        <w:t>v</w:t>
      </w:r>
      <w:r w:rsidRPr="00907987">
        <w:rPr>
          <w:rFonts w:eastAsia="Times New Roman" w:cs="Times New Roman"/>
          <w:lang w:val="ru-RU"/>
        </w:rPr>
        <w:t>1/</w:t>
      </w:r>
      <w:r>
        <w:rPr>
          <w:rFonts w:eastAsia="Times New Roman" w:cs="Times New Roman"/>
          <w:i/>
          <w:iCs/>
        </w:rPr>
        <w:t>ai</w:t>
      </w:r>
      <w:r w:rsidRPr="00907987">
        <w:rPr>
          <w:rFonts w:eastAsia="Times New Roman" w:cs="Times New Roman"/>
          <w:lang w:val="ru-RU"/>
        </w:rPr>
        <w:t xml:space="preserve">) — создание </w:t>
      </w:r>
      <w:proofErr w:type="gramStart"/>
      <w:r w:rsidRPr="00907987">
        <w:rPr>
          <w:rFonts w:eastAsia="Times New Roman" w:cs="Times New Roman"/>
          <w:lang w:val="ru-RU"/>
        </w:rPr>
        <w:t>чат-сессии</w:t>
      </w:r>
      <w:proofErr w:type="gramEnd"/>
      <w:r w:rsidRPr="00907987">
        <w:rPr>
          <w:rFonts w:eastAsia="Times New Roman" w:cs="Times New Roman"/>
          <w:lang w:val="ru-RU"/>
        </w:rPr>
        <w:t xml:space="preserve"> (</w:t>
      </w:r>
      <w:r>
        <w:rPr>
          <w:rFonts w:eastAsia="Times New Roman" w:cs="Times New Roman"/>
          <w:i/>
          <w:iCs/>
        </w:rPr>
        <w:t>POST</w:t>
      </w:r>
      <w:r w:rsidRPr="00907987">
        <w:rPr>
          <w:rFonts w:eastAsia="Times New Roman" w:cs="Times New Roman"/>
          <w:lang w:val="ru-RU"/>
        </w:rPr>
        <w:t xml:space="preserve"> /</w:t>
      </w:r>
      <w:r>
        <w:rPr>
          <w:rFonts w:eastAsia="Times New Roman" w:cs="Times New Roman"/>
          <w:i/>
          <w:iCs/>
        </w:rPr>
        <w:t>sessions</w:t>
      </w:r>
      <w:r w:rsidRPr="00907987">
        <w:rPr>
          <w:rFonts w:eastAsia="Times New Roman" w:cs="Times New Roman"/>
          <w:lang w:val="ru-RU"/>
        </w:rPr>
        <w:t>), список сессий (</w:t>
      </w:r>
      <w:r>
        <w:rPr>
          <w:rFonts w:eastAsia="Times New Roman" w:cs="Times New Roman"/>
          <w:i/>
          <w:iCs/>
        </w:rPr>
        <w:t>GET</w:t>
      </w:r>
      <w:r w:rsidRPr="00907987">
        <w:rPr>
          <w:rFonts w:eastAsia="Times New Roman" w:cs="Times New Roman"/>
          <w:lang w:val="ru-RU"/>
        </w:rPr>
        <w:t xml:space="preserve"> /</w:t>
      </w:r>
      <w:r>
        <w:rPr>
          <w:rFonts w:eastAsia="Times New Roman" w:cs="Times New Roman"/>
          <w:i/>
          <w:iCs/>
        </w:rPr>
        <w:t>sessions</w:t>
      </w:r>
      <w:r w:rsidRPr="00907987">
        <w:rPr>
          <w:rFonts w:eastAsia="Times New Roman" w:cs="Times New Roman"/>
          <w:lang w:val="ru-RU"/>
        </w:rPr>
        <w:t xml:space="preserve">), отправка сообщения с </w:t>
      </w:r>
      <w:r>
        <w:rPr>
          <w:rFonts w:eastAsia="Times New Roman" w:cs="Times New Roman"/>
          <w:i/>
          <w:iCs/>
        </w:rPr>
        <w:t>SSE</w:t>
      </w:r>
      <w:r w:rsidRPr="00907987">
        <w:rPr>
          <w:rFonts w:eastAsia="Times New Roman" w:cs="Times New Roman"/>
          <w:lang w:val="ru-RU"/>
        </w:rPr>
        <w:t>-стримингом (</w:t>
      </w:r>
      <w:r>
        <w:rPr>
          <w:rFonts w:eastAsia="Times New Roman" w:cs="Times New Roman"/>
          <w:i/>
          <w:iCs/>
        </w:rPr>
        <w:t>POST</w:t>
      </w:r>
      <w:r w:rsidRPr="00907987">
        <w:rPr>
          <w:rFonts w:eastAsia="Times New Roman" w:cs="Times New Roman"/>
          <w:lang w:val="ru-RU"/>
        </w:rPr>
        <w:t xml:space="preserve"> /</w:t>
      </w:r>
      <w:r>
        <w:rPr>
          <w:rFonts w:eastAsia="Times New Roman" w:cs="Times New Roman"/>
          <w:i/>
          <w:iCs/>
        </w:rPr>
        <w:t>sessions</w:t>
      </w:r>
      <w:r w:rsidRPr="00907987">
        <w:rPr>
          <w:rFonts w:eastAsia="Times New Roman" w:cs="Times New Roman"/>
          <w:lang w:val="ru-RU"/>
        </w:rPr>
        <w:t>/{</w:t>
      </w:r>
      <w:r>
        <w:rPr>
          <w:rFonts w:eastAsia="Times New Roman" w:cs="Times New Roman"/>
          <w:i/>
          <w:iCs/>
        </w:rPr>
        <w:t>id</w:t>
      </w:r>
      <w:r w:rsidRPr="00907987">
        <w:rPr>
          <w:rFonts w:eastAsia="Times New Roman" w:cs="Times New Roman"/>
          <w:lang w:val="ru-RU"/>
        </w:rPr>
        <w:t>}/</w:t>
      </w:r>
      <w:r>
        <w:rPr>
          <w:rFonts w:eastAsia="Times New Roman" w:cs="Times New Roman"/>
          <w:i/>
          <w:iCs/>
        </w:rPr>
        <w:t>message</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 Товары (/</w:t>
      </w:r>
      <w:r>
        <w:rPr>
          <w:rFonts w:eastAsia="Times New Roman" w:cs="Times New Roman"/>
          <w:i/>
          <w:iCs/>
        </w:rPr>
        <w:t>api</w:t>
      </w:r>
      <w:r w:rsidRPr="00907987">
        <w:rPr>
          <w:rFonts w:eastAsia="Times New Roman" w:cs="Times New Roman"/>
          <w:lang w:val="ru-RU"/>
        </w:rPr>
        <w:t>/</w:t>
      </w:r>
      <w:r>
        <w:rPr>
          <w:rFonts w:eastAsia="Times New Roman" w:cs="Times New Roman"/>
          <w:i/>
          <w:iCs/>
        </w:rPr>
        <w:t>v</w:t>
      </w:r>
      <w:r w:rsidRPr="00907987">
        <w:rPr>
          <w:rFonts w:eastAsia="Times New Roman" w:cs="Times New Roman"/>
          <w:lang w:val="ru-RU"/>
        </w:rPr>
        <w:t>1/</w:t>
      </w:r>
      <w:r>
        <w:rPr>
          <w:rFonts w:eastAsia="Times New Roman" w:cs="Times New Roman"/>
          <w:i/>
          <w:iCs/>
        </w:rPr>
        <w:t>products</w:t>
      </w:r>
      <w:r w:rsidRPr="00907987">
        <w:rPr>
          <w:rFonts w:eastAsia="Times New Roman" w:cs="Times New Roman"/>
          <w:lang w:val="ru-RU"/>
        </w:rPr>
        <w:t>) — каталог (</w:t>
      </w:r>
      <w:r>
        <w:rPr>
          <w:rFonts w:eastAsia="Times New Roman" w:cs="Times New Roman"/>
          <w:i/>
          <w:iCs/>
        </w:rPr>
        <w:t>GET</w:t>
      </w:r>
      <w:r w:rsidRPr="00907987">
        <w:rPr>
          <w:rFonts w:eastAsia="Times New Roman" w:cs="Times New Roman"/>
          <w:lang w:val="ru-RU"/>
        </w:rPr>
        <w:t xml:space="preserve"> /), детальная информация (</w:t>
      </w:r>
      <w:r>
        <w:rPr>
          <w:rFonts w:eastAsia="Times New Roman" w:cs="Times New Roman"/>
          <w:i/>
          <w:iCs/>
        </w:rPr>
        <w:t>GET</w:t>
      </w:r>
      <w:r w:rsidRPr="00907987">
        <w:rPr>
          <w:rFonts w:eastAsia="Times New Roman" w:cs="Times New Roman"/>
          <w:lang w:val="ru-RU"/>
        </w:rPr>
        <w:t xml:space="preserve"> /{</w:t>
      </w:r>
      <w:r>
        <w:rPr>
          <w:rFonts w:eastAsia="Times New Roman" w:cs="Times New Roman"/>
          <w:i/>
          <w:iCs/>
        </w:rPr>
        <w:t>id</w:t>
      </w:r>
      <w:r w:rsidRPr="00907987">
        <w:rPr>
          <w:rFonts w:eastAsia="Times New Roman" w:cs="Times New Roman"/>
          <w:lang w:val="ru-RU"/>
        </w:rPr>
        <w:t>}), история цен (</w:t>
      </w:r>
      <w:r>
        <w:rPr>
          <w:rFonts w:eastAsia="Times New Roman" w:cs="Times New Roman"/>
          <w:i/>
          <w:iCs/>
        </w:rPr>
        <w:t>GET</w:t>
      </w:r>
      <w:r w:rsidRPr="00907987">
        <w:rPr>
          <w:rFonts w:eastAsia="Times New Roman" w:cs="Times New Roman"/>
          <w:lang w:val="ru-RU"/>
        </w:rPr>
        <w:t xml:space="preserve"> /{</w:t>
      </w:r>
      <w:r>
        <w:rPr>
          <w:rFonts w:eastAsia="Times New Roman" w:cs="Times New Roman"/>
          <w:i/>
          <w:iCs/>
        </w:rPr>
        <w:t>id</w:t>
      </w:r>
      <w:r w:rsidRPr="00907987">
        <w:rPr>
          <w:rFonts w:eastAsia="Times New Roman" w:cs="Times New Roman"/>
          <w:lang w:val="ru-RU"/>
        </w:rPr>
        <w:t>}/</w:t>
      </w:r>
      <w:r>
        <w:rPr>
          <w:rFonts w:eastAsia="Times New Roman" w:cs="Times New Roman"/>
          <w:i/>
          <w:iCs/>
        </w:rPr>
        <w:t>price</w:t>
      </w:r>
      <w:r w:rsidRPr="00907987">
        <w:rPr>
          <w:rFonts w:eastAsia="Times New Roman" w:cs="Times New Roman"/>
          <w:lang w:val="ru-RU"/>
        </w:rPr>
        <w:t>-</w:t>
      </w:r>
      <w:r>
        <w:rPr>
          <w:rFonts w:eastAsia="Times New Roman" w:cs="Times New Roman"/>
          <w:i/>
          <w:iCs/>
        </w:rPr>
        <w:t>history</w:t>
      </w:r>
      <w:r w:rsidRPr="00907987">
        <w:rPr>
          <w:rFonts w:eastAsia="Times New Roman" w:cs="Times New Roman"/>
          <w:lang w:val="ru-RU"/>
        </w:rPr>
        <w:t>).</w:t>
      </w:r>
    </w:p>
    <w:p w:rsidR="00746E3B" w:rsidRDefault="0046056C">
      <w:r>
        <w:rPr>
          <w:rFonts w:eastAsia="Times New Roman" w:cs="Times New Roman"/>
        </w:rPr>
        <w:t>– Пользователь (/</w:t>
      </w:r>
      <w:r>
        <w:rPr>
          <w:rFonts w:eastAsia="Times New Roman" w:cs="Times New Roman"/>
          <w:i/>
          <w:iCs/>
        </w:rPr>
        <w:t>api/v1/users</w:t>
      </w:r>
      <w:r>
        <w:rPr>
          <w:rFonts w:eastAsia="Times New Roman" w:cs="Times New Roman"/>
        </w:rPr>
        <w:t>) — профиль (</w:t>
      </w:r>
      <w:r>
        <w:rPr>
          <w:rFonts w:eastAsia="Times New Roman" w:cs="Times New Roman"/>
          <w:i/>
          <w:iCs/>
        </w:rPr>
        <w:t>GET</w:t>
      </w:r>
      <w:r>
        <w:rPr>
          <w:rFonts w:eastAsia="Times New Roman" w:cs="Times New Roman"/>
        </w:rPr>
        <w:t xml:space="preserve"> /</w:t>
      </w:r>
      <w:r>
        <w:rPr>
          <w:rFonts w:eastAsia="Times New Roman" w:cs="Times New Roman"/>
          <w:i/>
          <w:iCs/>
        </w:rPr>
        <w:t>me</w:t>
      </w:r>
      <w:r>
        <w:rPr>
          <w:rFonts w:eastAsia="Times New Roman" w:cs="Times New Roman"/>
        </w:rPr>
        <w:t>), обновление (</w:t>
      </w:r>
      <w:r>
        <w:rPr>
          <w:rFonts w:eastAsia="Times New Roman" w:cs="Times New Roman"/>
          <w:i/>
          <w:iCs/>
        </w:rPr>
        <w:t>PATCH</w:t>
      </w:r>
      <w:r>
        <w:rPr>
          <w:rFonts w:eastAsia="Times New Roman" w:cs="Times New Roman"/>
        </w:rPr>
        <w:t xml:space="preserve"> /</w:t>
      </w:r>
      <w:r>
        <w:rPr>
          <w:rFonts w:eastAsia="Times New Roman" w:cs="Times New Roman"/>
          <w:i/>
          <w:iCs/>
        </w:rPr>
        <w:t>me</w:t>
      </w:r>
      <w:r>
        <w:rPr>
          <w:rFonts w:eastAsia="Times New Roman" w:cs="Times New Roman"/>
        </w:rPr>
        <w:t>), история поиска (</w:t>
      </w:r>
      <w:r>
        <w:rPr>
          <w:rFonts w:eastAsia="Times New Roman" w:cs="Times New Roman"/>
          <w:i/>
          <w:iCs/>
        </w:rPr>
        <w:t>GET</w:t>
      </w:r>
      <w:r>
        <w:rPr>
          <w:rFonts w:eastAsia="Times New Roman" w:cs="Times New Roman"/>
        </w:rPr>
        <w:t xml:space="preserve"> /</w:t>
      </w:r>
      <w:r>
        <w:rPr>
          <w:rFonts w:eastAsia="Times New Roman" w:cs="Times New Roman"/>
          <w:i/>
          <w:iCs/>
        </w:rPr>
        <w:t>me/search</w:t>
      </w:r>
      <w:r>
        <w:rPr>
          <w:rFonts w:eastAsia="Times New Roman" w:cs="Times New Roman"/>
        </w:rPr>
        <w:t>-</w:t>
      </w:r>
      <w:r>
        <w:rPr>
          <w:rFonts w:eastAsia="Times New Roman" w:cs="Times New Roman"/>
          <w:i/>
          <w:iCs/>
        </w:rPr>
        <w:t>history</w:t>
      </w:r>
      <w:r>
        <w:rPr>
          <w:rFonts w:eastAsia="Times New Roman" w:cs="Times New Roman"/>
        </w:rPr>
        <w:t>).</w:t>
      </w:r>
    </w:p>
    <w:p w:rsidR="00746E3B" w:rsidRPr="00907987" w:rsidRDefault="0046056C">
      <w:pPr>
        <w:rPr>
          <w:lang w:val="ru-RU"/>
        </w:rPr>
      </w:pPr>
      <w:proofErr w:type="gramStart"/>
      <w:r>
        <w:rPr>
          <w:rFonts w:eastAsia="Times New Roman" w:cs="Times New Roman"/>
          <w:i/>
          <w:iCs/>
        </w:rPr>
        <w:t>SSE</w:t>
      </w:r>
      <w:r w:rsidRPr="00907987">
        <w:rPr>
          <w:rFonts w:eastAsia="Times New Roman" w:cs="Times New Roman"/>
          <w:lang w:val="ru-RU"/>
        </w:rPr>
        <w:t>-протокол потокового поиска.</w:t>
      </w:r>
      <w:proofErr w:type="gramEnd"/>
      <w:r w:rsidRPr="00907987">
        <w:rPr>
          <w:rFonts w:eastAsia="Times New Roman" w:cs="Times New Roman"/>
          <w:lang w:val="ru-RU"/>
        </w:rPr>
        <w:t xml:space="preserve"> Ключевой особенностью </w:t>
      </w:r>
      <w:r>
        <w:rPr>
          <w:rFonts w:eastAsia="Times New Roman" w:cs="Times New Roman"/>
          <w:i/>
          <w:iCs/>
        </w:rPr>
        <w:t>API</w:t>
      </w:r>
      <w:r w:rsidRPr="00907987">
        <w:rPr>
          <w:rFonts w:eastAsia="Times New Roman" w:cs="Times New Roman"/>
          <w:lang w:val="ru-RU"/>
        </w:rPr>
        <w:t xml:space="preserve"> является реализация протокола </w:t>
      </w:r>
      <w:r>
        <w:rPr>
          <w:rFonts w:eastAsia="Times New Roman" w:cs="Times New Roman"/>
          <w:i/>
          <w:iCs/>
        </w:rPr>
        <w:t>SSE</w:t>
      </w:r>
      <w:r w:rsidRPr="00907987">
        <w:rPr>
          <w:rFonts w:eastAsia="Times New Roman" w:cs="Times New Roman"/>
          <w:lang w:val="ru-RU"/>
        </w:rPr>
        <w:t xml:space="preserve"> (</w:t>
      </w:r>
      <w:r>
        <w:rPr>
          <w:rFonts w:eastAsia="Times New Roman" w:cs="Times New Roman"/>
          <w:i/>
          <w:iCs/>
        </w:rPr>
        <w:t>Server</w:t>
      </w:r>
      <w:r w:rsidRPr="00907987">
        <w:rPr>
          <w:rFonts w:eastAsia="Times New Roman" w:cs="Times New Roman"/>
          <w:lang w:val="ru-RU"/>
        </w:rPr>
        <w:t>-</w:t>
      </w:r>
      <w:r>
        <w:rPr>
          <w:rFonts w:eastAsia="Times New Roman" w:cs="Times New Roman"/>
          <w:i/>
          <w:iCs/>
        </w:rPr>
        <w:t>Sent</w:t>
      </w:r>
      <w:r w:rsidRPr="00907987">
        <w:rPr>
          <w:rFonts w:eastAsia="Times New Roman" w:cs="Times New Roman"/>
          <w:lang w:val="ru-RU"/>
        </w:rPr>
        <w:t xml:space="preserve"> </w:t>
      </w:r>
      <w:r>
        <w:rPr>
          <w:rFonts w:eastAsia="Times New Roman" w:cs="Times New Roman"/>
          <w:i/>
          <w:iCs/>
        </w:rPr>
        <w:t>Events</w:t>
      </w:r>
      <w:r w:rsidRPr="00907987">
        <w:rPr>
          <w:rFonts w:eastAsia="Times New Roman" w:cs="Times New Roman"/>
          <w:lang w:val="ru-RU"/>
        </w:rPr>
        <w:t xml:space="preserve">) для потокового отображения результатов поиска. При выполнении </w:t>
      </w:r>
      <w:r>
        <w:rPr>
          <w:rFonts w:eastAsia="Times New Roman" w:cs="Times New Roman"/>
          <w:i/>
          <w:iCs/>
        </w:rPr>
        <w:t>GET</w:t>
      </w:r>
      <w:r w:rsidRPr="00907987">
        <w:rPr>
          <w:rFonts w:eastAsia="Times New Roman" w:cs="Times New Roman"/>
          <w:lang w:val="ru-RU"/>
        </w:rPr>
        <w:t>-запроса к /</w:t>
      </w:r>
      <w:r>
        <w:rPr>
          <w:rFonts w:eastAsia="Times New Roman" w:cs="Times New Roman"/>
          <w:i/>
          <w:iCs/>
        </w:rPr>
        <w:t>api</w:t>
      </w:r>
      <w:r w:rsidRPr="00907987">
        <w:rPr>
          <w:rFonts w:eastAsia="Times New Roman" w:cs="Times New Roman"/>
          <w:lang w:val="ru-RU"/>
        </w:rPr>
        <w:t>/</w:t>
      </w:r>
      <w:r>
        <w:rPr>
          <w:rFonts w:eastAsia="Times New Roman" w:cs="Times New Roman"/>
          <w:i/>
          <w:iCs/>
        </w:rPr>
        <w:t>v</w:t>
      </w:r>
      <w:r w:rsidRPr="00907987">
        <w:rPr>
          <w:rFonts w:eastAsia="Times New Roman" w:cs="Times New Roman"/>
          <w:lang w:val="ru-RU"/>
        </w:rPr>
        <w:t>1/</w:t>
      </w:r>
      <w:r>
        <w:rPr>
          <w:rFonts w:eastAsia="Times New Roman" w:cs="Times New Roman"/>
          <w:i/>
          <w:iCs/>
        </w:rPr>
        <w:t>live</w:t>
      </w:r>
      <w:r w:rsidRPr="00907987">
        <w:rPr>
          <w:rFonts w:eastAsia="Times New Roman" w:cs="Times New Roman"/>
          <w:lang w:val="ru-RU"/>
        </w:rPr>
        <w:t>-</w:t>
      </w:r>
      <w:r>
        <w:rPr>
          <w:rFonts w:eastAsia="Times New Roman" w:cs="Times New Roman"/>
          <w:i/>
          <w:iCs/>
        </w:rPr>
        <w:t>search</w:t>
      </w:r>
      <w:r w:rsidRPr="00907987">
        <w:rPr>
          <w:rFonts w:eastAsia="Times New Roman" w:cs="Times New Roman"/>
          <w:lang w:val="ru-RU"/>
        </w:rPr>
        <w:t>/</w:t>
      </w:r>
      <w:r>
        <w:rPr>
          <w:rFonts w:eastAsia="Times New Roman" w:cs="Times New Roman"/>
          <w:i/>
          <w:iCs/>
        </w:rPr>
        <w:t>stream</w:t>
      </w:r>
      <w:r w:rsidRPr="00907987">
        <w:rPr>
          <w:rFonts w:eastAsia="Times New Roman" w:cs="Times New Roman"/>
          <w:lang w:val="ru-RU"/>
        </w:rPr>
        <w:t xml:space="preserve"> с параметрами </w:t>
      </w:r>
      <w:r>
        <w:rPr>
          <w:rFonts w:eastAsia="Times New Roman" w:cs="Times New Roman"/>
          <w:i/>
          <w:iCs/>
        </w:rPr>
        <w:t>q</w:t>
      </w:r>
      <w:r w:rsidRPr="00907987">
        <w:rPr>
          <w:rFonts w:eastAsia="Times New Roman" w:cs="Times New Roman"/>
          <w:lang w:val="ru-RU"/>
        </w:rPr>
        <w:t xml:space="preserve"> (запрос), </w:t>
      </w:r>
      <w:r>
        <w:rPr>
          <w:rFonts w:eastAsia="Times New Roman" w:cs="Times New Roman"/>
          <w:i/>
          <w:iCs/>
        </w:rPr>
        <w:t>region</w:t>
      </w:r>
      <w:r w:rsidRPr="00907987">
        <w:rPr>
          <w:rFonts w:eastAsia="Times New Roman" w:cs="Times New Roman"/>
          <w:lang w:val="ru-RU"/>
        </w:rPr>
        <w:t xml:space="preserve"> (регион) и </w:t>
      </w:r>
      <w:proofErr w:type="gramStart"/>
      <w:r w:rsidRPr="00907987">
        <w:rPr>
          <w:rFonts w:eastAsia="Times New Roman" w:cs="Times New Roman"/>
          <w:lang w:val="ru-RU"/>
        </w:rPr>
        <w:t>необязательным</w:t>
      </w:r>
      <w:proofErr w:type="gramEnd"/>
      <w:r w:rsidRPr="00907987">
        <w:rPr>
          <w:rFonts w:eastAsia="Times New Roman" w:cs="Times New Roman"/>
          <w:lang w:val="ru-RU"/>
        </w:rPr>
        <w:t xml:space="preserve"> </w:t>
      </w:r>
      <w:r>
        <w:rPr>
          <w:rFonts w:eastAsia="Times New Roman" w:cs="Times New Roman"/>
          <w:i/>
          <w:iCs/>
        </w:rPr>
        <w:t>sort</w:t>
      </w:r>
      <w:r w:rsidRPr="00907987">
        <w:rPr>
          <w:rFonts w:eastAsia="Times New Roman" w:cs="Times New Roman"/>
          <w:lang w:val="ru-RU"/>
        </w:rPr>
        <w:t xml:space="preserve"> (сортировка), сервер устанавливает </w:t>
      </w:r>
      <w:r>
        <w:rPr>
          <w:rFonts w:eastAsia="Times New Roman" w:cs="Times New Roman"/>
          <w:i/>
          <w:iCs/>
        </w:rPr>
        <w:t>SSE</w:t>
      </w:r>
      <w:r w:rsidRPr="00907987">
        <w:rPr>
          <w:rFonts w:eastAsia="Times New Roman" w:cs="Times New Roman"/>
          <w:lang w:val="ru-RU"/>
        </w:rPr>
        <w:t>-соединение и последовательно отправляет типизированные события:</w:t>
      </w:r>
    </w:p>
    <w:p w:rsidR="00746E3B" w:rsidRPr="00907987" w:rsidRDefault="0046056C">
      <w:pPr>
        <w:rPr>
          <w:lang w:val="ru-RU"/>
        </w:rPr>
      </w:pPr>
      <w:r w:rsidRPr="00907987">
        <w:rPr>
          <w:rFonts w:eastAsia="Times New Roman" w:cs="Times New Roman"/>
          <w:lang w:val="ru-RU"/>
        </w:rPr>
        <w:t xml:space="preserve">– Событие </w:t>
      </w:r>
      <w:r>
        <w:rPr>
          <w:rFonts w:eastAsia="Times New Roman" w:cs="Times New Roman"/>
          <w:i/>
          <w:iCs/>
        </w:rPr>
        <w:t>correction</w:t>
      </w:r>
      <w:r w:rsidRPr="00907987">
        <w:rPr>
          <w:rFonts w:eastAsia="Times New Roman" w:cs="Times New Roman"/>
          <w:lang w:val="ru-RU"/>
        </w:rPr>
        <w:t xml:space="preserve"> — отправляется, если </w:t>
      </w:r>
      <w:r>
        <w:rPr>
          <w:rFonts w:eastAsia="Times New Roman" w:cs="Times New Roman"/>
          <w:i/>
          <w:iCs/>
        </w:rPr>
        <w:t>AI</w:t>
      </w:r>
      <w:r w:rsidRPr="00907987">
        <w:rPr>
          <w:rFonts w:eastAsia="Times New Roman" w:cs="Times New Roman"/>
          <w:lang w:val="ru-RU"/>
        </w:rPr>
        <w:t xml:space="preserve">-коррекция изменила запрос. Содержит поля </w:t>
      </w:r>
      <w:r>
        <w:rPr>
          <w:rFonts w:eastAsia="Times New Roman" w:cs="Times New Roman"/>
          <w:i/>
          <w:iCs/>
        </w:rPr>
        <w:t>original</w:t>
      </w:r>
      <w:r w:rsidRPr="00907987">
        <w:rPr>
          <w:rFonts w:eastAsia="Times New Roman" w:cs="Times New Roman"/>
          <w:lang w:val="ru-RU"/>
        </w:rPr>
        <w:t xml:space="preserve"> (исходный запрос) и </w:t>
      </w:r>
      <w:r>
        <w:rPr>
          <w:rFonts w:eastAsia="Times New Roman" w:cs="Times New Roman"/>
          <w:i/>
          <w:iCs/>
        </w:rPr>
        <w:t>corrected</w:t>
      </w:r>
      <w:r w:rsidRPr="00907987">
        <w:rPr>
          <w:rFonts w:eastAsia="Times New Roman" w:cs="Times New Roman"/>
          <w:lang w:val="ru-RU"/>
        </w:rPr>
        <w:t xml:space="preserve"> (исправленный запрос). Позволяет клиенту отобразить уведомление «Показаны результаты для: </w:t>
      </w:r>
      <w:r>
        <w:rPr>
          <w:rFonts w:eastAsia="Times New Roman" w:cs="Times New Roman"/>
          <w:i/>
          <w:iCs/>
        </w:rPr>
        <w:t>corrected</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 xml:space="preserve">– Событие </w:t>
      </w:r>
      <w:r>
        <w:rPr>
          <w:rFonts w:eastAsia="Times New Roman" w:cs="Times New Roman"/>
          <w:i/>
          <w:iCs/>
        </w:rPr>
        <w:t>searching</w:t>
      </w:r>
      <w:r w:rsidRPr="00907987">
        <w:rPr>
          <w:rFonts w:eastAsia="Times New Roman" w:cs="Times New Roman"/>
          <w:lang w:val="ru-RU"/>
        </w:rPr>
        <w:t xml:space="preserve"> — отправляется для каждого маркетплейса при начале поиска. Содержит </w:t>
      </w:r>
      <w:r>
        <w:rPr>
          <w:rFonts w:eastAsia="Times New Roman" w:cs="Times New Roman"/>
          <w:i/>
          <w:iCs/>
        </w:rPr>
        <w:t>marketplace</w:t>
      </w:r>
      <w:r w:rsidRPr="00907987">
        <w:rPr>
          <w:rFonts w:eastAsia="Times New Roman" w:cs="Times New Roman"/>
          <w:lang w:val="ru-RU"/>
        </w:rPr>
        <w:t xml:space="preserve"> (идентификатор) и </w:t>
      </w:r>
      <w:r>
        <w:rPr>
          <w:rFonts w:eastAsia="Times New Roman" w:cs="Times New Roman"/>
          <w:i/>
          <w:iCs/>
        </w:rPr>
        <w:t>name</w:t>
      </w:r>
      <w:r w:rsidRPr="00907987">
        <w:rPr>
          <w:rFonts w:eastAsia="Times New Roman" w:cs="Times New Roman"/>
          <w:lang w:val="ru-RU"/>
        </w:rPr>
        <w:t xml:space="preserve"> (отображаемое имя). Позволяет клиенту показать индикатор загрузки для каждого маркетплейса.</w:t>
      </w:r>
    </w:p>
    <w:p w:rsidR="00746E3B" w:rsidRPr="00907987" w:rsidRDefault="0046056C">
      <w:pPr>
        <w:rPr>
          <w:lang w:val="ru-RU"/>
        </w:rPr>
      </w:pPr>
      <w:r w:rsidRPr="00907987">
        <w:rPr>
          <w:rFonts w:eastAsia="Times New Roman" w:cs="Times New Roman"/>
          <w:lang w:val="ru-RU"/>
        </w:rPr>
        <w:lastRenderedPageBreak/>
        <w:t xml:space="preserve">– Событие </w:t>
      </w:r>
      <w:r>
        <w:rPr>
          <w:rFonts w:eastAsia="Times New Roman" w:cs="Times New Roman"/>
          <w:i/>
          <w:iCs/>
        </w:rPr>
        <w:t>done</w:t>
      </w:r>
      <w:r w:rsidRPr="00907987">
        <w:rPr>
          <w:rFonts w:eastAsia="Times New Roman" w:cs="Times New Roman"/>
          <w:lang w:val="ru-RU"/>
        </w:rPr>
        <w:t xml:space="preserve"> — отправляется при завершении поиска </w:t>
      </w:r>
      <w:proofErr w:type="gramStart"/>
      <w:r w:rsidRPr="00907987">
        <w:rPr>
          <w:rFonts w:eastAsia="Times New Roman" w:cs="Times New Roman"/>
          <w:lang w:val="ru-RU"/>
        </w:rPr>
        <w:t>в</w:t>
      </w:r>
      <w:proofErr w:type="gramEnd"/>
      <w:r w:rsidRPr="00907987">
        <w:rPr>
          <w:rFonts w:eastAsia="Times New Roman" w:cs="Times New Roman"/>
          <w:lang w:val="ru-RU"/>
        </w:rPr>
        <w:t xml:space="preserve"> конкретном маркетплейсе. Содержит </w:t>
      </w:r>
      <w:r>
        <w:rPr>
          <w:rFonts w:eastAsia="Times New Roman" w:cs="Times New Roman"/>
          <w:i/>
          <w:iCs/>
        </w:rPr>
        <w:t>marketplace</w:t>
      </w:r>
      <w:r w:rsidRPr="00907987">
        <w:rPr>
          <w:rFonts w:eastAsia="Times New Roman" w:cs="Times New Roman"/>
          <w:lang w:val="ru-RU"/>
        </w:rPr>
        <w:t xml:space="preserve">, </w:t>
      </w:r>
      <w:r>
        <w:rPr>
          <w:rFonts w:eastAsia="Times New Roman" w:cs="Times New Roman"/>
          <w:i/>
          <w:iCs/>
        </w:rPr>
        <w:t>count</w:t>
      </w:r>
      <w:r w:rsidRPr="00907987">
        <w:rPr>
          <w:rFonts w:eastAsia="Times New Roman" w:cs="Times New Roman"/>
          <w:lang w:val="ru-RU"/>
        </w:rPr>
        <w:t xml:space="preserve"> (количество найденных товаров) и </w:t>
      </w:r>
      <w:r>
        <w:rPr>
          <w:rFonts w:eastAsia="Times New Roman" w:cs="Times New Roman"/>
          <w:i/>
          <w:iCs/>
        </w:rPr>
        <w:t>products</w:t>
      </w:r>
      <w:r w:rsidRPr="00907987">
        <w:rPr>
          <w:rFonts w:eastAsia="Times New Roman" w:cs="Times New Roman"/>
          <w:lang w:val="ru-RU"/>
        </w:rPr>
        <w:t xml:space="preserve"> (массив товаров). Клиент немедленно отображает полученные товары, не дожидаясь остальных маркетплейсов.</w:t>
      </w:r>
    </w:p>
    <w:p w:rsidR="00746E3B" w:rsidRPr="00907987" w:rsidRDefault="0046056C">
      <w:pPr>
        <w:rPr>
          <w:lang w:val="ru-RU"/>
        </w:rPr>
      </w:pPr>
      <w:r w:rsidRPr="00907987">
        <w:rPr>
          <w:rFonts w:eastAsia="Times New Roman" w:cs="Times New Roman"/>
          <w:lang w:val="ru-RU"/>
        </w:rPr>
        <w:t xml:space="preserve">– Событие </w:t>
      </w:r>
      <w:r>
        <w:rPr>
          <w:rFonts w:eastAsia="Times New Roman" w:cs="Times New Roman"/>
          <w:i/>
          <w:iCs/>
        </w:rPr>
        <w:t>complete</w:t>
      </w:r>
      <w:r w:rsidRPr="00907987">
        <w:rPr>
          <w:rFonts w:eastAsia="Times New Roman" w:cs="Times New Roman"/>
          <w:lang w:val="ru-RU"/>
        </w:rPr>
        <w:t xml:space="preserve"> — финальное событие, сигнализирующее о завершении поиска во всех маркетплейсах. Содержит </w:t>
      </w:r>
      <w:r>
        <w:rPr>
          <w:rFonts w:eastAsia="Times New Roman" w:cs="Times New Roman"/>
          <w:i/>
          <w:iCs/>
        </w:rPr>
        <w:t>total</w:t>
      </w:r>
      <w:r w:rsidRPr="00907987">
        <w:rPr>
          <w:rFonts w:eastAsia="Times New Roman" w:cs="Times New Roman"/>
          <w:lang w:val="ru-RU"/>
        </w:rPr>
        <w:t>_</w:t>
      </w:r>
      <w:r>
        <w:rPr>
          <w:rFonts w:eastAsia="Times New Roman" w:cs="Times New Roman"/>
          <w:i/>
          <w:iCs/>
        </w:rPr>
        <w:t>results</w:t>
      </w:r>
      <w:r w:rsidRPr="00907987">
        <w:rPr>
          <w:rFonts w:eastAsia="Times New Roman" w:cs="Times New Roman"/>
          <w:lang w:val="ru-RU"/>
        </w:rPr>
        <w:t xml:space="preserve"> (общее количество) и </w:t>
      </w:r>
      <w:r>
        <w:rPr>
          <w:rFonts w:eastAsia="Times New Roman" w:cs="Times New Roman"/>
          <w:i/>
          <w:iCs/>
        </w:rPr>
        <w:t>query</w:t>
      </w:r>
      <w:r w:rsidRPr="00907987">
        <w:rPr>
          <w:rFonts w:eastAsia="Times New Roman" w:cs="Times New Roman"/>
          <w:lang w:val="ru-RU"/>
        </w:rPr>
        <w:t xml:space="preserve"> (использованный запрос). После получения данного события клиент закрывает </w:t>
      </w:r>
      <w:r>
        <w:rPr>
          <w:rFonts w:eastAsia="Times New Roman" w:cs="Times New Roman"/>
          <w:i/>
          <w:iCs/>
        </w:rPr>
        <w:t>SSE</w:t>
      </w:r>
      <w:r w:rsidRPr="00907987">
        <w:rPr>
          <w:rFonts w:eastAsia="Times New Roman" w:cs="Times New Roman"/>
          <w:lang w:val="ru-RU"/>
        </w:rPr>
        <w:t>-соединение.</w:t>
      </w:r>
    </w:p>
    <w:p w:rsidR="00BC4BC1" w:rsidRPr="00907987" w:rsidRDefault="0046056C" w:rsidP="00BC4BC1">
      <w:pPr>
        <w:spacing w:after="240"/>
        <w:ind w:firstLine="0"/>
        <w:jc w:val="center"/>
        <w:rPr>
          <w:lang w:val="ru-RU"/>
        </w:rPr>
      </w:pPr>
      <w:r w:rsidRPr="00907987">
        <w:rPr>
          <w:rFonts w:eastAsia="Times New Roman" w:cs="Times New Roman"/>
          <w:lang w:val="ru-RU"/>
        </w:rPr>
        <w:t xml:space="preserve">– Событие </w:t>
      </w:r>
      <w:r>
        <w:rPr>
          <w:rFonts w:eastAsia="Times New Roman" w:cs="Times New Roman"/>
          <w:i/>
          <w:iCs/>
        </w:rPr>
        <w:t>error</w:t>
      </w:r>
      <w:r w:rsidRPr="00907987">
        <w:rPr>
          <w:rFonts w:eastAsia="Times New Roman" w:cs="Times New Roman"/>
          <w:lang w:val="ru-RU"/>
        </w:rPr>
        <w:t xml:space="preserve"> — отправляется при возникновении ошибки. Содержит </w:t>
      </w:r>
      <w:r>
        <w:rPr>
          <w:rFonts w:eastAsia="Times New Roman" w:cs="Times New Roman"/>
          <w:i/>
          <w:iCs/>
        </w:rPr>
        <w:t>message</w:t>
      </w:r>
      <w:r w:rsidRPr="00907987">
        <w:rPr>
          <w:rFonts w:eastAsia="Times New Roman" w:cs="Times New Roman"/>
          <w:lang w:val="ru-RU"/>
        </w:rPr>
        <w:t xml:space="preserve"> с описанием ошибки.</w:t>
      </w:r>
      <w:r w:rsidR="00BC4BC1" w:rsidRPr="00BC4BC1">
        <w:rPr>
          <w:rFonts w:eastAsia="Times New Roman" w:cs="Times New Roman"/>
          <w:noProof/>
          <w:lang w:val="ru-RU" w:eastAsia="ru-RU"/>
        </w:rPr>
        <w:t xml:space="preserve"> </w:t>
      </w:r>
    </w:p>
    <w:p w:rsidR="00746E3B" w:rsidRPr="00907987" w:rsidRDefault="00BC4BC1">
      <w:pPr>
        <w:rPr>
          <w:lang w:val="ru-RU"/>
        </w:rPr>
      </w:pPr>
      <w:r>
        <w:rPr>
          <w:rFonts w:eastAsia="Times New Roman" w:cs="Times New Roman"/>
          <w:noProof/>
          <w:lang w:val="ru-RU" w:eastAsia="ru-RU"/>
        </w:rPr>
        <w:drawing>
          <wp:inline distT="0" distB="0" distL="0" distR="0" wp14:anchorId="7468C398" wp14:editId="722495A7">
            <wp:extent cx="5861417" cy="45148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e_sequence.png"/>
                    <pic:cNvPicPr/>
                  </pic:nvPicPr>
                  <pic:blipFill>
                    <a:blip r:embed="rId14"/>
                    <a:stretch>
                      <a:fillRect/>
                    </a:stretch>
                  </pic:blipFill>
                  <pic:spPr>
                    <a:xfrm>
                      <a:off x="0" y="0"/>
                      <a:ext cx="5860684" cy="4514286"/>
                    </a:xfrm>
                    <a:prstGeom prst="rect">
                      <a:avLst/>
                    </a:prstGeom>
                  </pic:spPr>
                </pic:pic>
              </a:graphicData>
            </a:graphic>
          </wp:inline>
        </w:drawing>
      </w:r>
    </w:p>
    <w:p w:rsidR="00BC4BC1" w:rsidRDefault="00BC4BC1">
      <w:pPr>
        <w:rPr>
          <w:rFonts w:eastAsia="Times New Roman" w:cs="Times New Roman"/>
          <w:lang w:val="ru-RU"/>
        </w:rPr>
      </w:pPr>
      <w:r w:rsidRPr="00907987">
        <w:rPr>
          <w:rFonts w:eastAsia="Times New Roman" w:cs="Times New Roman"/>
          <w:lang w:val="ru-RU"/>
        </w:rPr>
        <w:t xml:space="preserve">Рисунок 2.4 — Диаграмма последовательности </w:t>
      </w:r>
      <w:r>
        <w:rPr>
          <w:rFonts w:eastAsia="Times New Roman" w:cs="Times New Roman"/>
          <w:i/>
          <w:iCs/>
        </w:rPr>
        <w:t>SSE</w:t>
      </w:r>
      <w:r w:rsidRPr="00907987">
        <w:rPr>
          <w:rFonts w:eastAsia="Times New Roman" w:cs="Times New Roman"/>
          <w:lang w:val="ru-RU"/>
        </w:rPr>
        <w:t>-потокового поиска</w:t>
      </w:r>
      <w:r w:rsidRPr="00907987">
        <w:rPr>
          <w:rFonts w:eastAsia="Times New Roman" w:cs="Times New Roman"/>
          <w:lang w:val="ru-RU"/>
        </w:rPr>
        <w:t xml:space="preserve"> </w:t>
      </w:r>
    </w:p>
    <w:p w:rsidR="00BC4BC1" w:rsidRDefault="00BC4BC1">
      <w:pPr>
        <w:rPr>
          <w:rFonts w:eastAsia="Times New Roman" w:cs="Times New Roman"/>
          <w:lang w:val="ru-RU"/>
        </w:rPr>
      </w:pPr>
    </w:p>
    <w:p w:rsidR="00746E3B" w:rsidRDefault="0046056C" w:rsidP="00BC4BC1">
      <w:r w:rsidRPr="00907987">
        <w:rPr>
          <w:rFonts w:eastAsia="Times New Roman" w:cs="Times New Roman"/>
          <w:lang w:val="ru-RU"/>
        </w:rPr>
        <w:t xml:space="preserve">Данный протокол обеспечивает прогрессивное отображение результатов: результаты отображаются по мере завершения парсинга </w:t>
      </w:r>
      <w:r w:rsidRPr="00907987">
        <w:rPr>
          <w:rFonts w:eastAsia="Times New Roman" w:cs="Times New Roman"/>
          <w:lang w:val="ru-RU"/>
        </w:rPr>
        <w:lastRenderedPageBreak/>
        <w:t>каждого маркетплейса, а полный набор результатов — через 15–25 секунд в зависимости от скорости ответа маркетплейсов. Это существенно улучшает воспринимаемую производительность по сравнению с традиционным подходом, при котором пользователь ожидает полной загрузки всех результатов.</w:t>
      </w:r>
    </w:p>
    <w:p w:rsidR="00746E3B" w:rsidRPr="00907987" w:rsidRDefault="0046056C">
      <w:pPr>
        <w:pStyle w:val="21"/>
        <w:rPr>
          <w:lang w:val="ru-RU"/>
        </w:rPr>
      </w:pPr>
      <w:bookmarkStart w:id="12" w:name="_Toc231801998"/>
      <w:r w:rsidRPr="00907987">
        <w:rPr>
          <w:lang w:val="ru-RU"/>
        </w:rPr>
        <w:t>2.5 Проектирование пользовательского интерфейса</w:t>
      </w:r>
      <w:bookmarkEnd w:id="12"/>
    </w:p>
    <w:p w:rsidR="00746E3B" w:rsidRPr="00907987" w:rsidRDefault="0046056C">
      <w:pPr>
        <w:rPr>
          <w:lang w:val="ru-RU"/>
        </w:rPr>
      </w:pPr>
      <w:r w:rsidRPr="00907987">
        <w:rPr>
          <w:rFonts w:eastAsia="Times New Roman" w:cs="Times New Roman"/>
          <w:lang w:val="ru-RU"/>
        </w:rPr>
        <w:t xml:space="preserve">Структура страниц и навигация. Пользовательский интерфейс системы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r w:rsidRPr="00907987">
        <w:rPr>
          <w:rFonts w:eastAsia="Times New Roman" w:cs="Times New Roman"/>
          <w:lang w:val="ru-RU"/>
        </w:rPr>
        <w:t xml:space="preserve"> спроектирован с акцентом на минимализм, скорость взаимодействия и адаптивность. Навигация организована через боковую панель с иконками и текстовыми метками, доступную на всех страницах приложения. Основные разделы интерфейса:</w:t>
      </w:r>
    </w:p>
    <w:p w:rsidR="00746E3B" w:rsidRPr="00907987" w:rsidRDefault="0046056C">
      <w:pPr>
        <w:rPr>
          <w:lang w:val="ru-RU"/>
        </w:rPr>
      </w:pPr>
      <w:r w:rsidRPr="00907987">
        <w:rPr>
          <w:rFonts w:eastAsia="Times New Roman" w:cs="Times New Roman"/>
          <w:lang w:val="ru-RU"/>
        </w:rPr>
        <w:t>– Главная страница — центральный поисковый интерфейс с текстовым полем, селектором региона (Беларусь/Россия</w:t>
      </w:r>
      <w:proofErr w:type="gramStart"/>
      <w:r w:rsidRPr="00907987">
        <w:rPr>
          <w:rFonts w:eastAsia="Times New Roman" w:cs="Times New Roman"/>
          <w:lang w:val="ru-RU"/>
        </w:rPr>
        <w:t>/В</w:t>
      </w:r>
      <w:proofErr w:type="gramEnd"/>
      <w:r w:rsidRPr="00907987">
        <w:rPr>
          <w:rFonts w:eastAsia="Times New Roman" w:cs="Times New Roman"/>
          <w:lang w:val="ru-RU"/>
        </w:rPr>
        <w:t>се), опциями сортировки и областью отображения результатов с потоковой загрузкой.</w:t>
      </w:r>
    </w:p>
    <w:p w:rsidR="00746E3B" w:rsidRPr="00907987" w:rsidRDefault="0046056C">
      <w:pPr>
        <w:rPr>
          <w:lang w:val="ru-RU"/>
        </w:rPr>
      </w:pPr>
      <w:r w:rsidRPr="00907987">
        <w:rPr>
          <w:rFonts w:eastAsia="Times New Roman" w:cs="Times New Roman"/>
          <w:lang w:val="ru-RU"/>
        </w:rPr>
        <w:t xml:space="preserve">– </w:t>
      </w:r>
      <w:r>
        <w:rPr>
          <w:rFonts w:eastAsia="Times New Roman" w:cs="Times New Roman"/>
          <w:i/>
          <w:iCs/>
        </w:rPr>
        <w:t>AI</w:t>
      </w:r>
      <w:r w:rsidRPr="00907987">
        <w:rPr>
          <w:rFonts w:eastAsia="Times New Roman" w:cs="Times New Roman"/>
          <w:lang w:val="ru-RU"/>
        </w:rPr>
        <w:t xml:space="preserve"> Помощник — полноэкранный чат-интерфейс с поддержкой </w:t>
      </w:r>
      <w:r>
        <w:rPr>
          <w:rFonts w:eastAsia="Times New Roman" w:cs="Times New Roman"/>
          <w:i/>
          <w:iCs/>
        </w:rPr>
        <w:t>Markdown</w:t>
      </w:r>
      <w:r w:rsidRPr="00907987">
        <w:rPr>
          <w:rFonts w:eastAsia="Times New Roman" w:cs="Times New Roman"/>
          <w:lang w:val="ru-RU"/>
        </w:rPr>
        <w:t xml:space="preserve">-форматирования ответов, отображением карточек товаров внутри диалога и историей </w:t>
      </w:r>
      <w:proofErr w:type="gramStart"/>
      <w:r w:rsidRPr="00907987">
        <w:rPr>
          <w:rFonts w:eastAsia="Times New Roman" w:cs="Times New Roman"/>
          <w:lang w:val="ru-RU"/>
        </w:rPr>
        <w:t>чат-сессий</w:t>
      </w:r>
      <w:proofErr w:type="gramEnd"/>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 xml:space="preserve">– Сравнение — двухколоночный интерфейс параллельного поиска и визуального сопоставления товаров </w:t>
      </w:r>
      <w:proofErr w:type="gramStart"/>
      <w:r w:rsidRPr="00907987">
        <w:rPr>
          <w:rFonts w:eastAsia="Times New Roman" w:cs="Times New Roman"/>
          <w:lang w:val="ru-RU"/>
        </w:rPr>
        <w:t>из</w:t>
      </w:r>
      <w:proofErr w:type="gramEnd"/>
      <w:r w:rsidRPr="00907987">
        <w:rPr>
          <w:rFonts w:eastAsia="Times New Roman" w:cs="Times New Roman"/>
          <w:lang w:val="ru-RU"/>
        </w:rPr>
        <w:t xml:space="preserve"> разных маркетплейсов.</w:t>
      </w:r>
    </w:p>
    <w:p w:rsidR="00746E3B" w:rsidRPr="00907987" w:rsidRDefault="0046056C">
      <w:pPr>
        <w:rPr>
          <w:lang w:val="ru-RU"/>
        </w:rPr>
      </w:pPr>
      <w:r w:rsidRPr="00907987">
        <w:rPr>
          <w:rFonts w:eastAsia="Times New Roman" w:cs="Times New Roman"/>
          <w:lang w:val="ru-RU"/>
        </w:rPr>
        <w:t>– Каталог — страница просмотра сохранённых товаров с фильтрацией по категориям и маркетплейсам.</w:t>
      </w:r>
    </w:p>
    <w:p w:rsidR="00746E3B" w:rsidRPr="00907987" w:rsidRDefault="0046056C">
      <w:pPr>
        <w:rPr>
          <w:lang w:val="ru-RU"/>
        </w:rPr>
      </w:pPr>
      <w:r w:rsidRPr="00907987">
        <w:rPr>
          <w:rFonts w:eastAsia="Times New Roman" w:cs="Times New Roman"/>
          <w:lang w:val="ru-RU"/>
        </w:rPr>
        <w:t>– О проекте — информационная страница с описанием функциональности и технологий.</w:t>
      </w:r>
    </w:p>
    <w:p w:rsidR="00746E3B" w:rsidRPr="00907987" w:rsidRDefault="0046056C">
      <w:pPr>
        <w:rPr>
          <w:lang w:val="ru-RU"/>
        </w:rPr>
      </w:pPr>
      <w:r w:rsidRPr="00907987">
        <w:rPr>
          <w:rFonts w:eastAsia="Times New Roman" w:cs="Times New Roman"/>
          <w:lang w:val="ru-RU"/>
        </w:rPr>
        <w:t>Дизайн-система и визуальный стиль. Визуальный стиль приложения основан на тёмной цветовой схеме, оптимизированной для длительной работы и снижения нагрузки на зрение. Основной фон — тёмно-серый (#0</w:t>
      </w:r>
      <w:r>
        <w:rPr>
          <w:rFonts w:eastAsia="Times New Roman" w:cs="Times New Roman"/>
          <w:i/>
          <w:iCs/>
        </w:rPr>
        <w:t>F</w:t>
      </w:r>
      <w:r w:rsidRPr="00907987">
        <w:rPr>
          <w:rFonts w:eastAsia="Times New Roman" w:cs="Times New Roman"/>
          <w:lang w:val="ru-RU"/>
        </w:rPr>
        <w:t>172</w:t>
      </w:r>
      <w:r>
        <w:rPr>
          <w:rFonts w:eastAsia="Times New Roman" w:cs="Times New Roman"/>
          <w:i/>
          <w:iCs/>
        </w:rPr>
        <w:t>A</w:t>
      </w:r>
      <w:r w:rsidRPr="00907987">
        <w:rPr>
          <w:rFonts w:eastAsia="Times New Roman" w:cs="Times New Roman"/>
          <w:lang w:val="ru-RU"/>
        </w:rPr>
        <w:t>), вторичный фон карточек — (#1</w:t>
      </w:r>
      <w:r>
        <w:rPr>
          <w:rFonts w:eastAsia="Times New Roman" w:cs="Times New Roman"/>
          <w:i/>
          <w:iCs/>
        </w:rPr>
        <w:t>E</w:t>
      </w:r>
      <w:r w:rsidRPr="00907987">
        <w:rPr>
          <w:rFonts w:eastAsia="Times New Roman" w:cs="Times New Roman"/>
          <w:lang w:val="ru-RU"/>
        </w:rPr>
        <w:t>293</w:t>
      </w:r>
      <w:r>
        <w:rPr>
          <w:rFonts w:eastAsia="Times New Roman" w:cs="Times New Roman"/>
          <w:i/>
          <w:iCs/>
        </w:rPr>
        <w:t>B</w:t>
      </w:r>
      <w:r w:rsidRPr="00907987">
        <w:rPr>
          <w:rFonts w:eastAsia="Times New Roman" w:cs="Times New Roman"/>
          <w:lang w:val="ru-RU"/>
        </w:rPr>
        <w:t>), акцентный цвет — фиолетовый (#8</w:t>
      </w:r>
      <w:r>
        <w:rPr>
          <w:rFonts w:eastAsia="Times New Roman" w:cs="Times New Roman"/>
          <w:i/>
          <w:iCs/>
        </w:rPr>
        <w:t>B</w:t>
      </w:r>
      <w:r w:rsidRPr="00907987">
        <w:rPr>
          <w:rFonts w:eastAsia="Times New Roman" w:cs="Times New Roman"/>
          <w:lang w:val="ru-RU"/>
        </w:rPr>
        <w:t>5</w:t>
      </w:r>
      <w:r>
        <w:rPr>
          <w:rFonts w:eastAsia="Times New Roman" w:cs="Times New Roman"/>
          <w:i/>
          <w:iCs/>
        </w:rPr>
        <w:t>CF</w:t>
      </w:r>
      <w:r w:rsidRPr="00907987">
        <w:rPr>
          <w:rFonts w:eastAsia="Times New Roman" w:cs="Times New Roman"/>
          <w:lang w:val="ru-RU"/>
        </w:rPr>
        <w:t xml:space="preserve">6), используемый для интерактивных элементов и </w:t>
      </w:r>
      <w:r w:rsidRPr="00907987">
        <w:rPr>
          <w:rFonts w:eastAsia="Times New Roman" w:cs="Times New Roman"/>
          <w:lang w:val="ru-RU"/>
        </w:rPr>
        <w:lastRenderedPageBreak/>
        <w:t>выделения. Текст — белый (#</w:t>
      </w:r>
      <w:r>
        <w:rPr>
          <w:rFonts w:eastAsia="Times New Roman" w:cs="Times New Roman"/>
          <w:i/>
          <w:iCs/>
        </w:rPr>
        <w:t>F</w:t>
      </w:r>
      <w:r w:rsidRPr="00907987">
        <w:rPr>
          <w:rFonts w:eastAsia="Times New Roman" w:cs="Times New Roman"/>
          <w:lang w:val="ru-RU"/>
        </w:rPr>
        <w:t>8</w:t>
      </w:r>
      <w:r>
        <w:rPr>
          <w:rFonts w:eastAsia="Times New Roman" w:cs="Times New Roman"/>
          <w:i/>
          <w:iCs/>
        </w:rPr>
        <w:t>FAFC</w:t>
      </w:r>
      <w:r w:rsidRPr="00907987">
        <w:rPr>
          <w:rFonts w:eastAsia="Times New Roman" w:cs="Times New Roman"/>
          <w:lang w:val="ru-RU"/>
        </w:rPr>
        <w:t>) для основного контента и серый (#94</w:t>
      </w:r>
      <w:r>
        <w:rPr>
          <w:rFonts w:eastAsia="Times New Roman" w:cs="Times New Roman"/>
          <w:i/>
          <w:iCs/>
        </w:rPr>
        <w:t>A</w:t>
      </w:r>
      <w:r w:rsidRPr="00907987">
        <w:rPr>
          <w:rFonts w:eastAsia="Times New Roman" w:cs="Times New Roman"/>
          <w:lang w:val="ru-RU"/>
        </w:rPr>
        <w:t>3</w:t>
      </w:r>
      <w:r>
        <w:rPr>
          <w:rFonts w:eastAsia="Times New Roman" w:cs="Times New Roman"/>
          <w:i/>
          <w:iCs/>
        </w:rPr>
        <w:t>B</w:t>
      </w:r>
      <w:r w:rsidRPr="00907987">
        <w:rPr>
          <w:rFonts w:eastAsia="Times New Roman" w:cs="Times New Roman"/>
          <w:lang w:val="ru-RU"/>
        </w:rPr>
        <w:t xml:space="preserve">8) </w:t>
      </w:r>
      <w:proofErr w:type="gramStart"/>
      <w:r w:rsidRPr="00907987">
        <w:rPr>
          <w:rFonts w:eastAsia="Times New Roman" w:cs="Times New Roman"/>
          <w:lang w:val="ru-RU"/>
        </w:rPr>
        <w:t>для</w:t>
      </w:r>
      <w:proofErr w:type="gramEnd"/>
      <w:r w:rsidRPr="00907987">
        <w:rPr>
          <w:rFonts w:eastAsia="Times New Roman" w:cs="Times New Roman"/>
          <w:lang w:val="ru-RU"/>
        </w:rPr>
        <w:t xml:space="preserve"> второстепенного.</w:t>
      </w:r>
    </w:p>
    <w:p w:rsidR="00746E3B" w:rsidRPr="00907987" w:rsidRDefault="0046056C">
      <w:pPr>
        <w:rPr>
          <w:lang w:val="ru-RU"/>
        </w:rPr>
      </w:pPr>
      <w:r w:rsidRPr="00907987">
        <w:rPr>
          <w:rFonts w:eastAsia="Times New Roman" w:cs="Times New Roman"/>
          <w:lang w:val="ru-RU"/>
        </w:rPr>
        <w:t xml:space="preserve">Типографика </w:t>
      </w:r>
      <w:proofErr w:type="gramStart"/>
      <w:r w:rsidRPr="00907987">
        <w:rPr>
          <w:rFonts w:eastAsia="Times New Roman" w:cs="Times New Roman"/>
          <w:lang w:val="ru-RU"/>
        </w:rPr>
        <w:t>построена</w:t>
      </w:r>
      <w:proofErr w:type="gramEnd"/>
      <w:r w:rsidRPr="00907987">
        <w:rPr>
          <w:rFonts w:eastAsia="Times New Roman" w:cs="Times New Roman"/>
          <w:lang w:val="ru-RU"/>
        </w:rPr>
        <w:t xml:space="preserve"> на системном шрифтовом стеке (</w:t>
      </w:r>
      <w:r>
        <w:rPr>
          <w:rFonts w:eastAsia="Times New Roman" w:cs="Times New Roman"/>
          <w:i/>
          <w:iCs/>
        </w:rPr>
        <w:t>Inter</w:t>
      </w:r>
      <w:r w:rsidRPr="00907987">
        <w:rPr>
          <w:rFonts w:eastAsia="Times New Roman" w:cs="Times New Roman"/>
          <w:lang w:val="ru-RU"/>
        </w:rPr>
        <w:t xml:space="preserve">, </w:t>
      </w:r>
      <w:r>
        <w:rPr>
          <w:rFonts w:eastAsia="Times New Roman" w:cs="Times New Roman"/>
          <w:i/>
          <w:iCs/>
        </w:rPr>
        <w:t>system</w:t>
      </w:r>
      <w:r w:rsidRPr="00907987">
        <w:rPr>
          <w:rFonts w:eastAsia="Times New Roman" w:cs="Times New Roman"/>
          <w:lang w:val="ru-RU"/>
        </w:rPr>
        <w:t>-</w:t>
      </w:r>
      <w:r>
        <w:rPr>
          <w:rFonts w:eastAsia="Times New Roman" w:cs="Times New Roman"/>
          <w:i/>
          <w:iCs/>
        </w:rPr>
        <w:t>ui</w:t>
      </w:r>
      <w:r w:rsidRPr="00907987">
        <w:rPr>
          <w:rFonts w:eastAsia="Times New Roman" w:cs="Times New Roman"/>
          <w:lang w:val="ru-RU"/>
        </w:rPr>
        <w:t xml:space="preserve">, </w:t>
      </w:r>
      <w:r>
        <w:rPr>
          <w:rFonts w:eastAsia="Times New Roman" w:cs="Times New Roman"/>
          <w:i/>
          <w:iCs/>
        </w:rPr>
        <w:t>sans</w:t>
      </w:r>
      <w:r w:rsidRPr="00907987">
        <w:rPr>
          <w:rFonts w:eastAsia="Times New Roman" w:cs="Times New Roman"/>
          <w:lang w:val="ru-RU"/>
        </w:rPr>
        <w:t>-</w:t>
      </w:r>
      <w:r>
        <w:rPr>
          <w:rFonts w:eastAsia="Times New Roman" w:cs="Times New Roman"/>
          <w:i/>
          <w:iCs/>
        </w:rPr>
        <w:t>serif</w:t>
      </w:r>
      <w:r w:rsidRPr="00907987">
        <w:rPr>
          <w:rFonts w:eastAsia="Times New Roman" w:cs="Times New Roman"/>
          <w:lang w:val="ru-RU"/>
        </w:rPr>
        <w:t>) с тремя уровнями размеров: заголовки (24–32</w:t>
      </w:r>
      <w:r>
        <w:rPr>
          <w:rFonts w:eastAsia="Times New Roman" w:cs="Times New Roman"/>
          <w:i/>
          <w:iCs/>
        </w:rPr>
        <w:t>px</w:t>
      </w:r>
      <w:r w:rsidRPr="00907987">
        <w:rPr>
          <w:rFonts w:eastAsia="Times New Roman" w:cs="Times New Roman"/>
          <w:lang w:val="ru-RU"/>
        </w:rPr>
        <w:t xml:space="preserve">, </w:t>
      </w:r>
      <w:r>
        <w:rPr>
          <w:rFonts w:eastAsia="Times New Roman" w:cs="Times New Roman"/>
          <w:i/>
          <w:iCs/>
        </w:rPr>
        <w:t>font</w:t>
      </w:r>
      <w:r w:rsidRPr="00907987">
        <w:rPr>
          <w:rFonts w:eastAsia="Times New Roman" w:cs="Times New Roman"/>
          <w:lang w:val="ru-RU"/>
        </w:rPr>
        <w:t>-</w:t>
      </w:r>
      <w:r>
        <w:rPr>
          <w:rFonts w:eastAsia="Times New Roman" w:cs="Times New Roman"/>
          <w:i/>
          <w:iCs/>
        </w:rPr>
        <w:t>weight</w:t>
      </w:r>
      <w:r w:rsidRPr="00907987">
        <w:rPr>
          <w:rFonts w:eastAsia="Times New Roman" w:cs="Times New Roman"/>
          <w:lang w:val="ru-RU"/>
        </w:rPr>
        <w:t xml:space="preserve"> 700), подзаголовки (16–18</w:t>
      </w:r>
      <w:r>
        <w:rPr>
          <w:rFonts w:eastAsia="Times New Roman" w:cs="Times New Roman"/>
          <w:i/>
          <w:iCs/>
        </w:rPr>
        <w:t>px</w:t>
      </w:r>
      <w:r w:rsidRPr="00907987">
        <w:rPr>
          <w:rFonts w:eastAsia="Times New Roman" w:cs="Times New Roman"/>
          <w:lang w:val="ru-RU"/>
        </w:rPr>
        <w:t xml:space="preserve">, </w:t>
      </w:r>
      <w:r>
        <w:rPr>
          <w:rFonts w:eastAsia="Times New Roman" w:cs="Times New Roman"/>
          <w:i/>
          <w:iCs/>
        </w:rPr>
        <w:t>font</w:t>
      </w:r>
      <w:r w:rsidRPr="00907987">
        <w:rPr>
          <w:rFonts w:eastAsia="Times New Roman" w:cs="Times New Roman"/>
          <w:lang w:val="ru-RU"/>
        </w:rPr>
        <w:t>-</w:t>
      </w:r>
      <w:r>
        <w:rPr>
          <w:rFonts w:eastAsia="Times New Roman" w:cs="Times New Roman"/>
          <w:i/>
          <w:iCs/>
        </w:rPr>
        <w:t>weight</w:t>
      </w:r>
      <w:r w:rsidRPr="00907987">
        <w:rPr>
          <w:rFonts w:eastAsia="Times New Roman" w:cs="Times New Roman"/>
          <w:lang w:val="ru-RU"/>
        </w:rPr>
        <w:t xml:space="preserve"> 600), основной текст (14</w:t>
      </w:r>
      <w:r>
        <w:rPr>
          <w:rFonts w:eastAsia="Times New Roman" w:cs="Times New Roman"/>
          <w:i/>
          <w:iCs/>
        </w:rPr>
        <w:t>px</w:t>
      </w:r>
      <w:r w:rsidRPr="00907987">
        <w:rPr>
          <w:rFonts w:eastAsia="Times New Roman" w:cs="Times New Roman"/>
          <w:lang w:val="ru-RU"/>
        </w:rPr>
        <w:t xml:space="preserve">, </w:t>
      </w:r>
      <w:r>
        <w:rPr>
          <w:rFonts w:eastAsia="Times New Roman" w:cs="Times New Roman"/>
          <w:i/>
          <w:iCs/>
        </w:rPr>
        <w:t>font</w:t>
      </w:r>
      <w:r w:rsidRPr="00907987">
        <w:rPr>
          <w:rFonts w:eastAsia="Times New Roman" w:cs="Times New Roman"/>
          <w:lang w:val="ru-RU"/>
        </w:rPr>
        <w:t>-</w:t>
      </w:r>
      <w:r>
        <w:rPr>
          <w:rFonts w:eastAsia="Times New Roman" w:cs="Times New Roman"/>
          <w:i/>
          <w:iCs/>
        </w:rPr>
        <w:t>weight</w:t>
      </w:r>
      <w:r w:rsidRPr="00907987">
        <w:rPr>
          <w:rFonts w:eastAsia="Times New Roman" w:cs="Times New Roman"/>
          <w:lang w:val="ru-RU"/>
        </w:rPr>
        <w:t xml:space="preserve"> 400). Компоненты интерфейса стилизованы с использованием утилитарных классов </w:t>
      </w:r>
      <w:r>
        <w:rPr>
          <w:rFonts w:eastAsia="Times New Roman" w:cs="Times New Roman"/>
          <w:i/>
          <w:iCs/>
        </w:rPr>
        <w:t>Tailwind</w:t>
      </w:r>
      <w:r w:rsidRPr="00907987">
        <w:rPr>
          <w:rFonts w:eastAsia="Times New Roman" w:cs="Times New Roman"/>
          <w:lang w:val="ru-RU"/>
        </w:rPr>
        <w:t xml:space="preserve"> </w:t>
      </w:r>
      <w:r>
        <w:rPr>
          <w:rFonts w:eastAsia="Times New Roman" w:cs="Times New Roman"/>
          <w:i/>
          <w:iCs/>
        </w:rPr>
        <w:t>CSS</w:t>
      </w:r>
      <w:r w:rsidRPr="00907987">
        <w:rPr>
          <w:rFonts w:eastAsia="Times New Roman" w:cs="Times New Roman"/>
          <w:lang w:val="ru-RU"/>
        </w:rPr>
        <w:t xml:space="preserve">, что обеспечивает единообразие стиля и минимальный размер </w:t>
      </w:r>
      <w:r>
        <w:rPr>
          <w:rFonts w:eastAsia="Times New Roman" w:cs="Times New Roman"/>
          <w:i/>
          <w:iCs/>
        </w:rPr>
        <w:t>CSS</w:t>
      </w:r>
      <w:r w:rsidRPr="00907987">
        <w:rPr>
          <w:rFonts w:eastAsia="Times New Roman" w:cs="Times New Roman"/>
          <w:lang w:val="ru-RU"/>
        </w:rPr>
        <w:t>-бандла за счёт автоматического удаления неиспользуемых стилей при сборке (</w:t>
      </w:r>
      <w:r>
        <w:rPr>
          <w:rFonts w:eastAsia="Times New Roman" w:cs="Times New Roman"/>
          <w:i/>
          <w:iCs/>
        </w:rPr>
        <w:t>tree</w:t>
      </w:r>
      <w:r w:rsidRPr="00907987">
        <w:rPr>
          <w:rFonts w:eastAsia="Times New Roman" w:cs="Times New Roman"/>
          <w:lang w:val="ru-RU"/>
        </w:rPr>
        <w:t xml:space="preserve"> </w:t>
      </w:r>
      <w:r>
        <w:rPr>
          <w:rFonts w:eastAsia="Times New Roman" w:cs="Times New Roman"/>
          <w:i/>
          <w:iCs/>
        </w:rPr>
        <w:t>shaking</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 xml:space="preserve">Анимации реализованы через библиотеку </w:t>
      </w:r>
      <w:r>
        <w:rPr>
          <w:rFonts w:eastAsia="Times New Roman" w:cs="Times New Roman"/>
          <w:i/>
          <w:iCs/>
        </w:rPr>
        <w:t>framer</w:t>
      </w:r>
      <w:r w:rsidRPr="00907987">
        <w:rPr>
          <w:rFonts w:eastAsia="Times New Roman" w:cs="Times New Roman"/>
          <w:lang w:val="ru-RU"/>
        </w:rPr>
        <w:t>-</w:t>
      </w:r>
      <w:r>
        <w:rPr>
          <w:rFonts w:eastAsia="Times New Roman" w:cs="Times New Roman"/>
          <w:i/>
          <w:iCs/>
        </w:rPr>
        <w:t>motion</w:t>
      </w:r>
      <w:r w:rsidRPr="00907987">
        <w:rPr>
          <w:rFonts w:eastAsia="Times New Roman" w:cs="Times New Roman"/>
          <w:lang w:val="ru-RU"/>
        </w:rPr>
        <w:t>: плавное появление карточек товаров (</w:t>
      </w:r>
      <w:r>
        <w:rPr>
          <w:rFonts w:eastAsia="Times New Roman" w:cs="Times New Roman"/>
          <w:i/>
          <w:iCs/>
        </w:rPr>
        <w:t>fade</w:t>
      </w:r>
      <w:r w:rsidRPr="00907987">
        <w:rPr>
          <w:rFonts w:eastAsia="Times New Roman" w:cs="Times New Roman"/>
          <w:lang w:val="ru-RU"/>
        </w:rPr>
        <w:t>-</w:t>
      </w:r>
      <w:r>
        <w:rPr>
          <w:rFonts w:eastAsia="Times New Roman" w:cs="Times New Roman"/>
          <w:i/>
          <w:iCs/>
        </w:rPr>
        <w:t>in</w:t>
      </w:r>
      <w:r w:rsidRPr="00907987">
        <w:rPr>
          <w:rFonts w:eastAsia="Times New Roman" w:cs="Times New Roman"/>
          <w:lang w:val="ru-RU"/>
        </w:rPr>
        <w:t xml:space="preserve"> с вертикальным смещением), анимация загрузки при поиске (пульсирующие скелетоны), переходы между страницами. Все анимации оптимизированы для производительности: используются </w:t>
      </w:r>
      <w:r>
        <w:rPr>
          <w:rFonts w:eastAsia="Times New Roman" w:cs="Times New Roman"/>
          <w:i/>
          <w:iCs/>
        </w:rPr>
        <w:t>CSS</w:t>
      </w:r>
      <w:r w:rsidRPr="00907987">
        <w:rPr>
          <w:rFonts w:eastAsia="Times New Roman" w:cs="Times New Roman"/>
          <w:lang w:val="ru-RU"/>
        </w:rPr>
        <w:t xml:space="preserve">-свойства </w:t>
      </w:r>
      <w:r>
        <w:rPr>
          <w:rFonts w:eastAsia="Times New Roman" w:cs="Times New Roman"/>
          <w:i/>
          <w:iCs/>
        </w:rPr>
        <w:t>transform</w:t>
      </w:r>
      <w:r w:rsidRPr="00907987">
        <w:rPr>
          <w:rFonts w:eastAsia="Times New Roman" w:cs="Times New Roman"/>
          <w:lang w:val="ru-RU"/>
        </w:rPr>
        <w:t xml:space="preserve"> и </w:t>
      </w:r>
      <w:r>
        <w:rPr>
          <w:rFonts w:eastAsia="Times New Roman" w:cs="Times New Roman"/>
          <w:i/>
          <w:iCs/>
        </w:rPr>
        <w:t>opacity</w:t>
      </w:r>
      <w:r w:rsidRPr="00907987">
        <w:rPr>
          <w:rFonts w:eastAsia="Times New Roman" w:cs="Times New Roman"/>
          <w:lang w:val="ru-RU"/>
        </w:rPr>
        <w:t>, не вызывающие перерасчёт раскладки (</w:t>
      </w:r>
      <w:r>
        <w:rPr>
          <w:rFonts w:eastAsia="Times New Roman" w:cs="Times New Roman"/>
          <w:i/>
          <w:iCs/>
        </w:rPr>
        <w:t>layout</w:t>
      </w:r>
      <w:r w:rsidRPr="00907987">
        <w:rPr>
          <w:rFonts w:eastAsia="Times New Roman" w:cs="Times New Roman"/>
          <w:lang w:val="ru-RU"/>
        </w:rPr>
        <w:t xml:space="preserve"> </w:t>
      </w:r>
      <w:r>
        <w:rPr>
          <w:rFonts w:eastAsia="Times New Roman" w:cs="Times New Roman"/>
          <w:i/>
          <w:iCs/>
        </w:rPr>
        <w:t>reflow</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Адаптивная вёрстка. Интерфейс адаптирован для трёх основных классов устройств: мобильные телефоны (320–767</w:t>
      </w:r>
      <w:r>
        <w:rPr>
          <w:rFonts w:eastAsia="Times New Roman" w:cs="Times New Roman"/>
          <w:i/>
          <w:iCs/>
        </w:rPr>
        <w:t>px</w:t>
      </w:r>
      <w:r w:rsidRPr="00907987">
        <w:rPr>
          <w:rFonts w:eastAsia="Times New Roman" w:cs="Times New Roman"/>
          <w:lang w:val="ru-RU"/>
        </w:rPr>
        <w:t>), планшеты (768–1023</w:t>
      </w:r>
      <w:r>
        <w:rPr>
          <w:rFonts w:eastAsia="Times New Roman" w:cs="Times New Roman"/>
          <w:i/>
          <w:iCs/>
        </w:rPr>
        <w:t>px</w:t>
      </w:r>
      <w:r w:rsidRPr="00907987">
        <w:rPr>
          <w:rFonts w:eastAsia="Times New Roman" w:cs="Times New Roman"/>
          <w:lang w:val="ru-RU"/>
        </w:rPr>
        <w:t>) и настольные компьютеры (1024</w:t>
      </w:r>
      <w:r>
        <w:rPr>
          <w:rFonts w:eastAsia="Times New Roman" w:cs="Times New Roman"/>
          <w:i/>
          <w:iCs/>
        </w:rPr>
        <w:t>px</w:t>
      </w:r>
      <w:r w:rsidRPr="00907987">
        <w:rPr>
          <w:rFonts w:eastAsia="Times New Roman" w:cs="Times New Roman"/>
          <w:lang w:val="ru-RU"/>
        </w:rPr>
        <w:t xml:space="preserve"> и выше). Адаптация реализована через медиа-запросы </w:t>
      </w:r>
      <w:r>
        <w:rPr>
          <w:rFonts w:eastAsia="Times New Roman" w:cs="Times New Roman"/>
          <w:i/>
          <w:iCs/>
        </w:rPr>
        <w:t>Tailwind</w:t>
      </w:r>
      <w:r w:rsidRPr="00907987">
        <w:rPr>
          <w:rFonts w:eastAsia="Times New Roman" w:cs="Times New Roman"/>
          <w:lang w:val="ru-RU"/>
        </w:rPr>
        <w:t xml:space="preserve"> </w:t>
      </w:r>
      <w:r>
        <w:rPr>
          <w:rFonts w:eastAsia="Times New Roman" w:cs="Times New Roman"/>
          <w:i/>
          <w:iCs/>
        </w:rPr>
        <w:t>CSS</w:t>
      </w:r>
      <w:r w:rsidRPr="00907987">
        <w:rPr>
          <w:rFonts w:eastAsia="Times New Roman" w:cs="Times New Roman"/>
          <w:lang w:val="ru-RU"/>
        </w:rPr>
        <w:t xml:space="preserve"> с использованием подхода </w:t>
      </w:r>
      <w:r>
        <w:rPr>
          <w:rFonts w:eastAsia="Times New Roman" w:cs="Times New Roman"/>
          <w:i/>
          <w:iCs/>
        </w:rPr>
        <w:t>mobile</w:t>
      </w:r>
      <w:r w:rsidRPr="00907987">
        <w:rPr>
          <w:rFonts w:eastAsia="Times New Roman" w:cs="Times New Roman"/>
          <w:lang w:val="ru-RU"/>
        </w:rPr>
        <w:t>-</w:t>
      </w:r>
      <w:r>
        <w:rPr>
          <w:rFonts w:eastAsia="Times New Roman" w:cs="Times New Roman"/>
          <w:i/>
          <w:iCs/>
        </w:rPr>
        <w:t>first</w:t>
      </w:r>
      <w:r w:rsidRPr="00907987">
        <w:rPr>
          <w:rFonts w:eastAsia="Times New Roman" w:cs="Times New Roman"/>
          <w:lang w:val="ru-RU"/>
        </w:rPr>
        <w:t xml:space="preserve">: базовые стили определяют мобильное отображение, а расширения для больших экранов добавляются через префиксы </w:t>
      </w:r>
      <w:r>
        <w:rPr>
          <w:rFonts w:eastAsia="Times New Roman" w:cs="Times New Roman"/>
          <w:i/>
          <w:iCs/>
        </w:rPr>
        <w:t>md</w:t>
      </w:r>
      <w:r w:rsidRPr="00907987">
        <w:rPr>
          <w:rFonts w:eastAsia="Times New Roman" w:cs="Times New Roman"/>
          <w:lang w:val="ru-RU"/>
        </w:rPr>
        <w:t xml:space="preserve">: и </w:t>
      </w:r>
      <w:r>
        <w:rPr>
          <w:rFonts w:eastAsia="Times New Roman" w:cs="Times New Roman"/>
          <w:i/>
          <w:iCs/>
        </w:rPr>
        <w:t>lg</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На мобильных устройствах боковая навигация трансформируется в нижнюю панель с иконками (</w:t>
      </w:r>
      <w:r>
        <w:rPr>
          <w:rFonts w:eastAsia="Times New Roman" w:cs="Times New Roman"/>
          <w:i/>
          <w:iCs/>
        </w:rPr>
        <w:t>bottom</w:t>
      </w:r>
      <w:r w:rsidRPr="00907987">
        <w:rPr>
          <w:rFonts w:eastAsia="Times New Roman" w:cs="Times New Roman"/>
          <w:lang w:val="ru-RU"/>
        </w:rPr>
        <w:t xml:space="preserve"> </w:t>
      </w:r>
      <w:r>
        <w:rPr>
          <w:rFonts w:eastAsia="Times New Roman" w:cs="Times New Roman"/>
          <w:i/>
          <w:iCs/>
        </w:rPr>
        <w:t>navigation</w:t>
      </w:r>
      <w:r w:rsidRPr="00907987">
        <w:rPr>
          <w:rFonts w:eastAsia="Times New Roman" w:cs="Times New Roman"/>
          <w:lang w:val="ru-RU"/>
        </w:rPr>
        <w:t xml:space="preserve"> </w:t>
      </w:r>
      <w:r>
        <w:rPr>
          <w:rFonts w:eastAsia="Times New Roman" w:cs="Times New Roman"/>
          <w:i/>
          <w:iCs/>
        </w:rPr>
        <w:t>bar</w:t>
      </w:r>
      <w:r w:rsidRPr="00907987">
        <w:rPr>
          <w:rFonts w:eastAsia="Times New Roman" w:cs="Times New Roman"/>
          <w:lang w:val="ru-RU"/>
        </w:rPr>
        <w:t xml:space="preserve">), карточки товаров отображаются в одноколоночной раскладке, чат </w:t>
      </w:r>
      <w:r>
        <w:rPr>
          <w:rFonts w:eastAsia="Times New Roman" w:cs="Times New Roman"/>
          <w:i/>
          <w:iCs/>
        </w:rPr>
        <w:t>AI</w:t>
      </w:r>
      <w:r w:rsidRPr="00907987">
        <w:rPr>
          <w:rFonts w:eastAsia="Times New Roman" w:cs="Times New Roman"/>
          <w:lang w:val="ru-RU"/>
        </w:rPr>
        <w:t xml:space="preserve"> занимает полный экран. На планшетах карточки товаров располагаются в двухколоночной сетке, навигация остаётся боковой. На настольных компьютерах применяется трёхколоночная сетка карточек с расширенным боковым меню.</w:t>
      </w:r>
    </w:p>
    <w:p w:rsidR="00746E3B" w:rsidRDefault="0046056C">
      <w:pPr>
        <w:keepNext/>
        <w:spacing w:before="240"/>
        <w:ind w:firstLine="0"/>
        <w:jc w:val="center"/>
      </w:pPr>
      <w:r>
        <w:rPr>
          <w:rFonts w:eastAsia="Times New Roman" w:cs="Times New Roman"/>
          <w:noProof/>
          <w:lang w:val="ru-RU" w:eastAsia="ru-RU"/>
        </w:rPr>
        <w:lastRenderedPageBreak/>
        <w:drawing>
          <wp:inline distT="0" distB="0" distL="0" distR="0">
            <wp:extent cx="3600000" cy="54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bile_main.png"/>
                    <pic:cNvPicPr/>
                  </pic:nvPicPr>
                  <pic:blipFill>
                    <a:blip r:embed="rId15"/>
                    <a:srcRect b="38187"/>
                    <a:stretch>
                      <a:fillRect/>
                    </a:stretch>
                  </pic:blipFill>
                  <pic:spPr>
                    <a:xfrm>
                      <a:off x="0" y="0"/>
                      <a:ext cx="3600000" cy="5400000"/>
                    </a:xfrm>
                    <a:prstGeom prst="rect">
                      <a:avLst/>
                    </a:prstGeom>
                  </pic:spPr>
                </pic:pic>
              </a:graphicData>
            </a:graphic>
          </wp:inline>
        </w:drawing>
      </w:r>
    </w:p>
    <w:p w:rsidR="00746E3B" w:rsidRPr="00907987" w:rsidRDefault="0046056C">
      <w:pPr>
        <w:spacing w:after="240"/>
        <w:ind w:firstLine="0"/>
        <w:jc w:val="center"/>
        <w:rPr>
          <w:lang w:val="ru-RU"/>
        </w:rPr>
      </w:pPr>
      <w:r w:rsidRPr="00907987">
        <w:rPr>
          <w:rFonts w:eastAsia="Times New Roman" w:cs="Times New Roman"/>
          <w:lang w:val="ru-RU"/>
        </w:rPr>
        <w:t>Рисунок 2.5 — Адаптивное отображение главной страницы на различных устройствах</w:t>
      </w:r>
    </w:p>
    <w:p w:rsidR="00746E3B" w:rsidRPr="00907987" w:rsidRDefault="0046056C">
      <w:pPr>
        <w:pStyle w:val="21"/>
        <w:rPr>
          <w:lang w:val="ru-RU"/>
        </w:rPr>
      </w:pPr>
      <w:bookmarkStart w:id="13" w:name="_Toc231801999"/>
      <w:r w:rsidRPr="00907987">
        <w:rPr>
          <w:lang w:val="ru-RU"/>
        </w:rPr>
        <w:t>2.6 Проектирование развёртывания</w:t>
      </w:r>
      <w:bookmarkEnd w:id="13"/>
    </w:p>
    <w:p w:rsidR="00746E3B" w:rsidRPr="00907987" w:rsidRDefault="0046056C">
      <w:pPr>
        <w:rPr>
          <w:lang w:val="ru-RU"/>
        </w:rPr>
      </w:pPr>
      <w:r w:rsidRPr="00907987">
        <w:rPr>
          <w:rFonts w:eastAsia="Times New Roman" w:cs="Times New Roman"/>
          <w:lang w:val="ru-RU"/>
        </w:rPr>
        <w:t xml:space="preserve">Контейнеризация и </w:t>
      </w:r>
      <w:r>
        <w:rPr>
          <w:rFonts w:eastAsia="Times New Roman" w:cs="Times New Roman"/>
          <w:i/>
          <w:iCs/>
        </w:rPr>
        <w:t>Docker</w:t>
      </w:r>
      <w:r w:rsidRPr="00907987">
        <w:rPr>
          <w:rFonts w:eastAsia="Times New Roman" w:cs="Times New Roman"/>
          <w:lang w:val="ru-RU"/>
        </w:rPr>
        <w:t xml:space="preserve"> </w:t>
      </w:r>
      <w:r>
        <w:rPr>
          <w:rFonts w:eastAsia="Times New Roman" w:cs="Times New Roman"/>
          <w:i/>
          <w:iCs/>
        </w:rPr>
        <w:t>Compose</w:t>
      </w:r>
      <w:r w:rsidRPr="00907987">
        <w:rPr>
          <w:rFonts w:eastAsia="Times New Roman" w:cs="Times New Roman"/>
          <w:lang w:val="ru-RU"/>
        </w:rPr>
        <w:t xml:space="preserve">. Инфраструктура развёртывания системы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r w:rsidRPr="00907987">
        <w:rPr>
          <w:rFonts w:eastAsia="Times New Roman" w:cs="Times New Roman"/>
          <w:lang w:val="ru-RU"/>
        </w:rPr>
        <w:t xml:space="preserve"> организована на основе </w:t>
      </w:r>
      <w:r>
        <w:rPr>
          <w:rFonts w:eastAsia="Times New Roman" w:cs="Times New Roman"/>
          <w:i/>
          <w:iCs/>
        </w:rPr>
        <w:t>Docker</w:t>
      </w:r>
      <w:r w:rsidRPr="00907987">
        <w:rPr>
          <w:rFonts w:eastAsia="Times New Roman" w:cs="Times New Roman"/>
          <w:lang w:val="ru-RU"/>
        </w:rPr>
        <w:t xml:space="preserve"> </w:t>
      </w:r>
      <w:r>
        <w:rPr>
          <w:rFonts w:eastAsia="Times New Roman" w:cs="Times New Roman"/>
          <w:i/>
          <w:iCs/>
        </w:rPr>
        <w:t>Compose</w:t>
      </w:r>
      <w:r w:rsidRPr="00907987">
        <w:rPr>
          <w:rFonts w:eastAsia="Times New Roman" w:cs="Times New Roman"/>
          <w:lang w:val="ru-RU"/>
        </w:rPr>
        <w:t xml:space="preserve"> и включает четыре сервиса: </w:t>
      </w:r>
      <w:r>
        <w:rPr>
          <w:rFonts w:eastAsia="Times New Roman" w:cs="Times New Roman"/>
          <w:i/>
          <w:iCs/>
        </w:rPr>
        <w:t>backend</w:t>
      </w:r>
      <w:r w:rsidRPr="00907987">
        <w:rPr>
          <w:rFonts w:eastAsia="Times New Roman" w:cs="Times New Roman"/>
          <w:lang w:val="ru-RU"/>
        </w:rPr>
        <w:t xml:space="preserve"> (</w:t>
      </w:r>
      <w:r>
        <w:rPr>
          <w:rFonts w:eastAsia="Times New Roman" w:cs="Times New Roman"/>
          <w:i/>
          <w:iCs/>
        </w:rPr>
        <w:t>FastAPI</w:t>
      </w:r>
      <w:r w:rsidRPr="00907987">
        <w:rPr>
          <w:rFonts w:eastAsia="Times New Roman" w:cs="Times New Roman"/>
          <w:lang w:val="ru-RU"/>
        </w:rPr>
        <w:t xml:space="preserve">-приложение на </w:t>
      </w:r>
      <w:r>
        <w:rPr>
          <w:rFonts w:eastAsia="Times New Roman" w:cs="Times New Roman"/>
          <w:i/>
          <w:iCs/>
        </w:rPr>
        <w:t>Uvicorn</w:t>
      </w:r>
      <w:r w:rsidRPr="00907987">
        <w:rPr>
          <w:rFonts w:eastAsia="Times New Roman" w:cs="Times New Roman"/>
          <w:lang w:val="ru-RU"/>
        </w:rPr>
        <w:t xml:space="preserve">), </w:t>
      </w:r>
      <w:r>
        <w:rPr>
          <w:rFonts w:eastAsia="Times New Roman" w:cs="Times New Roman"/>
          <w:i/>
          <w:iCs/>
        </w:rPr>
        <w:t>postgres</w:t>
      </w:r>
      <w:r w:rsidRPr="00907987">
        <w:rPr>
          <w:rFonts w:eastAsia="Times New Roman" w:cs="Times New Roman"/>
          <w:lang w:val="ru-RU"/>
        </w:rPr>
        <w:t xml:space="preserve"> (</w:t>
      </w:r>
      <w:r>
        <w:rPr>
          <w:rFonts w:eastAsia="Times New Roman" w:cs="Times New Roman"/>
          <w:i/>
          <w:iCs/>
        </w:rPr>
        <w:t>PostgreSQL</w:t>
      </w:r>
      <w:r w:rsidRPr="00907987">
        <w:rPr>
          <w:rFonts w:eastAsia="Times New Roman" w:cs="Times New Roman"/>
          <w:lang w:val="ru-RU"/>
        </w:rPr>
        <w:t xml:space="preserve"> 16 </w:t>
      </w:r>
      <w:r>
        <w:rPr>
          <w:rFonts w:eastAsia="Times New Roman" w:cs="Times New Roman"/>
          <w:i/>
          <w:iCs/>
        </w:rPr>
        <w:t>Alpine</w:t>
      </w:r>
      <w:r w:rsidRPr="00907987">
        <w:rPr>
          <w:rFonts w:eastAsia="Times New Roman" w:cs="Times New Roman"/>
          <w:lang w:val="ru-RU"/>
        </w:rPr>
        <w:t xml:space="preserve">), </w:t>
      </w:r>
      <w:r>
        <w:rPr>
          <w:rFonts w:eastAsia="Times New Roman" w:cs="Times New Roman"/>
          <w:i/>
          <w:iCs/>
        </w:rPr>
        <w:t>redis</w:t>
      </w:r>
      <w:r w:rsidRPr="00907987">
        <w:rPr>
          <w:rFonts w:eastAsia="Times New Roman" w:cs="Times New Roman"/>
          <w:lang w:val="ru-RU"/>
        </w:rPr>
        <w:t xml:space="preserve"> (</w:t>
      </w:r>
      <w:r>
        <w:rPr>
          <w:rFonts w:eastAsia="Times New Roman" w:cs="Times New Roman"/>
          <w:i/>
          <w:iCs/>
        </w:rPr>
        <w:t>Redis</w:t>
      </w:r>
      <w:r w:rsidRPr="00907987">
        <w:rPr>
          <w:rFonts w:eastAsia="Times New Roman" w:cs="Times New Roman"/>
          <w:lang w:val="ru-RU"/>
        </w:rPr>
        <w:t xml:space="preserve"> 7 </w:t>
      </w:r>
      <w:r>
        <w:rPr>
          <w:rFonts w:eastAsia="Times New Roman" w:cs="Times New Roman"/>
          <w:i/>
          <w:iCs/>
        </w:rPr>
        <w:t>Alpine</w:t>
      </w:r>
      <w:r w:rsidRPr="00907987">
        <w:rPr>
          <w:rFonts w:eastAsia="Times New Roman" w:cs="Times New Roman"/>
          <w:lang w:val="ru-RU"/>
        </w:rPr>
        <w:t xml:space="preserve"> с </w:t>
      </w:r>
      <w:r>
        <w:rPr>
          <w:rFonts w:eastAsia="Times New Roman" w:cs="Times New Roman"/>
          <w:i/>
          <w:iCs/>
        </w:rPr>
        <w:t>AOF</w:t>
      </w:r>
      <w:r w:rsidRPr="00907987">
        <w:rPr>
          <w:rFonts w:eastAsia="Times New Roman" w:cs="Times New Roman"/>
          <w:lang w:val="ru-RU"/>
        </w:rPr>
        <w:t xml:space="preserve">-персистентностью и ограничением памяти 128 МБ) и </w:t>
      </w:r>
      <w:r>
        <w:rPr>
          <w:rFonts w:eastAsia="Times New Roman" w:cs="Times New Roman"/>
          <w:i/>
          <w:iCs/>
        </w:rPr>
        <w:t>nginx</w:t>
      </w:r>
      <w:r w:rsidRPr="00907987">
        <w:rPr>
          <w:rFonts w:eastAsia="Times New Roman" w:cs="Times New Roman"/>
          <w:lang w:val="ru-RU"/>
        </w:rPr>
        <w:t xml:space="preserve"> (обратный прокси и веб-сервер для статических файлов). Все сервисы объединены в единую внутреннюю </w:t>
      </w:r>
      <w:r>
        <w:rPr>
          <w:rFonts w:eastAsia="Times New Roman" w:cs="Times New Roman"/>
          <w:i/>
          <w:iCs/>
        </w:rPr>
        <w:t>Docker</w:t>
      </w:r>
      <w:r w:rsidRPr="00907987">
        <w:rPr>
          <w:rFonts w:eastAsia="Times New Roman" w:cs="Times New Roman"/>
          <w:lang w:val="ru-RU"/>
        </w:rPr>
        <w:t>-сеть (</w:t>
      </w:r>
      <w:r>
        <w:rPr>
          <w:rFonts w:eastAsia="Times New Roman" w:cs="Times New Roman"/>
          <w:i/>
          <w:iCs/>
        </w:rPr>
        <w:t>bridge</w:t>
      </w:r>
      <w:r w:rsidRPr="00907987">
        <w:rPr>
          <w:rFonts w:eastAsia="Times New Roman" w:cs="Times New Roman"/>
          <w:lang w:val="ru-RU"/>
        </w:rPr>
        <w:t xml:space="preserve"> </w:t>
      </w:r>
      <w:r>
        <w:rPr>
          <w:rFonts w:eastAsia="Times New Roman" w:cs="Times New Roman"/>
          <w:i/>
          <w:iCs/>
        </w:rPr>
        <w:t>driver</w:t>
      </w:r>
      <w:r w:rsidRPr="00907987">
        <w:rPr>
          <w:rFonts w:eastAsia="Times New Roman" w:cs="Times New Roman"/>
          <w:lang w:val="ru-RU"/>
        </w:rPr>
        <w:t xml:space="preserve">), а внешний доступ осуществляется исключительно через </w:t>
      </w:r>
      <w:r>
        <w:rPr>
          <w:rFonts w:eastAsia="Times New Roman" w:cs="Times New Roman"/>
          <w:i/>
          <w:iCs/>
        </w:rPr>
        <w:t>nginx</w:t>
      </w:r>
      <w:r w:rsidRPr="00907987">
        <w:rPr>
          <w:rFonts w:eastAsia="Times New Roman" w:cs="Times New Roman"/>
          <w:lang w:val="ru-RU"/>
        </w:rPr>
        <w:t xml:space="preserve"> (порты 80 и 443).</w:t>
      </w:r>
    </w:p>
    <w:p w:rsidR="00746E3B" w:rsidRPr="00907987" w:rsidRDefault="0046056C">
      <w:pPr>
        <w:rPr>
          <w:lang w:val="ru-RU"/>
        </w:rPr>
      </w:pPr>
      <w:r w:rsidRPr="00907987">
        <w:rPr>
          <w:rFonts w:eastAsia="Times New Roman" w:cs="Times New Roman"/>
          <w:lang w:val="ru-RU"/>
        </w:rPr>
        <w:lastRenderedPageBreak/>
        <w:t xml:space="preserve">Сервис </w:t>
      </w:r>
      <w:r>
        <w:rPr>
          <w:rFonts w:eastAsia="Times New Roman" w:cs="Times New Roman"/>
          <w:i/>
          <w:iCs/>
        </w:rPr>
        <w:t>backend</w:t>
      </w:r>
      <w:r w:rsidRPr="00907987">
        <w:rPr>
          <w:rFonts w:eastAsia="Times New Roman" w:cs="Times New Roman"/>
          <w:lang w:val="ru-RU"/>
        </w:rPr>
        <w:t xml:space="preserve"> собирается из многоэтапного </w:t>
      </w:r>
      <w:r>
        <w:rPr>
          <w:rFonts w:eastAsia="Times New Roman" w:cs="Times New Roman"/>
          <w:i/>
          <w:iCs/>
        </w:rPr>
        <w:t>Dockerfile</w:t>
      </w:r>
      <w:r w:rsidRPr="00907987">
        <w:rPr>
          <w:rFonts w:eastAsia="Times New Roman" w:cs="Times New Roman"/>
          <w:lang w:val="ru-RU"/>
        </w:rPr>
        <w:t>.</w:t>
      </w:r>
      <w:r>
        <w:rPr>
          <w:rFonts w:eastAsia="Times New Roman" w:cs="Times New Roman"/>
          <w:i/>
          <w:iCs/>
        </w:rPr>
        <w:t>prod</w:t>
      </w:r>
      <w:r w:rsidRPr="00907987">
        <w:rPr>
          <w:rFonts w:eastAsia="Times New Roman" w:cs="Times New Roman"/>
          <w:lang w:val="ru-RU"/>
        </w:rPr>
        <w:t xml:space="preserve"> (</w:t>
      </w:r>
      <w:r>
        <w:rPr>
          <w:rFonts w:eastAsia="Times New Roman" w:cs="Times New Roman"/>
          <w:i/>
          <w:iCs/>
        </w:rPr>
        <w:t>multi</w:t>
      </w:r>
      <w:r w:rsidRPr="00907987">
        <w:rPr>
          <w:rFonts w:eastAsia="Times New Roman" w:cs="Times New Roman"/>
          <w:lang w:val="ru-RU"/>
        </w:rPr>
        <w:t>-</w:t>
      </w:r>
      <w:r>
        <w:rPr>
          <w:rFonts w:eastAsia="Times New Roman" w:cs="Times New Roman"/>
          <w:i/>
          <w:iCs/>
        </w:rPr>
        <w:t>stage</w:t>
      </w:r>
      <w:r w:rsidRPr="00907987">
        <w:rPr>
          <w:rFonts w:eastAsia="Times New Roman" w:cs="Times New Roman"/>
          <w:lang w:val="ru-RU"/>
        </w:rPr>
        <w:t xml:space="preserve"> </w:t>
      </w:r>
      <w:r>
        <w:rPr>
          <w:rFonts w:eastAsia="Times New Roman" w:cs="Times New Roman"/>
          <w:i/>
          <w:iCs/>
        </w:rPr>
        <w:t>build</w:t>
      </w:r>
      <w:r w:rsidRPr="00907987">
        <w:rPr>
          <w:rFonts w:eastAsia="Times New Roman" w:cs="Times New Roman"/>
          <w:lang w:val="ru-RU"/>
        </w:rPr>
        <w:t xml:space="preserve">): первый этап устанавливает зависимости </w:t>
      </w:r>
      <w:r>
        <w:rPr>
          <w:rFonts w:eastAsia="Times New Roman" w:cs="Times New Roman"/>
          <w:i/>
          <w:iCs/>
        </w:rPr>
        <w:t>Python</w:t>
      </w:r>
      <w:r w:rsidRPr="00907987">
        <w:rPr>
          <w:rFonts w:eastAsia="Times New Roman" w:cs="Times New Roman"/>
          <w:lang w:val="ru-RU"/>
        </w:rPr>
        <w:t xml:space="preserve"> в виртуальное окружение, второй — копирует только необходимые файлы и виртуальное окружение, минимизируя размер итогового образа. Переменные окружения (</w:t>
      </w:r>
      <w:r>
        <w:rPr>
          <w:rFonts w:eastAsia="Times New Roman" w:cs="Times New Roman"/>
          <w:i/>
          <w:iCs/>
        </w:rPr>
        <w:t>DATABASE</w:t>
      </w:r>
      <w:r w:rsidRPr="00907987">
        <w:rPr>
          <w:rFonts w:eastAsia="Times New Roman" w:cs="Times New Roman"/>
          <w:lang w:val="ru-RU"/>
        </w:rPr>
        <w:t>_</w:t>
      </w:r>
      <w:r>
        <w:rPr>
          <w:rFonts w:eastAsia="Times New Roman" w:cs="Times New Roman"/>
          <w:i/>
          <w:iCs/>
        </w:rPr>
        <w:t>URL</w:t>
      </w:r>
      <w:r w:rsidRPr="00907987">
        <w:rPr>
          <w:rFonts w:eastAsia="Times New Roman" w:cs="Times New Roman"/>
          <w:lang w:val="ru-RU"/>
        </w:rPr>
        <w:t xml:space="preserve">, </w:t>
      </w:r>
      <w:r>
        <w:rPr>
          <w:rFonts w:eastAsia="Times New Roman" w:cs="Times New Roman"/>
          <w:i/>
          <w:iCs/>
        </w:rPr>
        <w:t>REDIS</w:t>
      </w:r>
      <w:r w:rsidRPr="00907987">
        <w:rPr>
          <w:rFonts w:eastAsia="Times New Roman" w:cs="Times New Roman"/>
          <w:lang w:val="ru-RU"/>
        </w:rPr>
        <w:t>_</w:t>
      </w:r>
      <w:r>
        <w:rPr>
          <w:rFonts w:eastAsia="Times New Roman" w:cs="Times New Roman"/>
          <w:i/>
          <w:iCs/>
        </w:rPr>
        <w:t>URL</w:t>
      </w:r>
      <w:r w:rsidRPr="00907987">
        <w:rPr>
          <w:rFonts w:eastAsia="Times New Roman" w:cs="Times New Roman"/>
          <w:lang w:val="ru-RU"/>
        </w:rPr>
        <w:t xml:space="preserve">, </w:t>
      </w:r>
      <w:r>
        <w:rPr>
          <w:rFonts w:eastAsia="Times New Roman" w:cs="Times New Roman"/>
          <w:i/>
          <w:iCs/>
        </w:rPr>
        <w:t>OPENROUTER</w:t>
      </w:r>
      <w:r w:rsidRPr="00907987">
        <w:rPr>
          <w:rFonts w:eastAsia="Times New Roman" w:cs="Times New Roman"/>
          <w:lang w:val="ru-RU"/>
        </w:rPr>
        <w:t>_</w:t>
      </w:r>
      <w:r>
        <w:rPr>
          <w:rFonts w:eastAsia="Times New Roman" w:cs="Times New Roman"/>
          <w:i/>
          <w:iCs/>
        </w:rPr>
        <w:t>API</w:t>
      </w:r>
      <w:r w:rsidRPr="00907987">
        <w:rPr>
          <w:rFonts w:eastAsia="Times New Roman" w:cs="Times New Roman"/>
          <w:lang w:val="ru-RU"/>
        </w:rPr>
        <w:t>_</w:t>
      </w:r>
      <w:r>
        <w:rPr>
          <w:rFonts w:eastAsia="Times New Roman" w:cs="Times New Roman"/>
          <w:i/>
          <w:iCs/>
        </w:rPr>
        <w:t>KEY</w:t>
      </w:r>
      <w:r w:rsidRPr="00907987">
        <w:rPr>
          <w:rFonts w:eastAsia="Times New Roman" w:cs="Times New Roman"/>
          <w:lang w:val="ru-RU"/>
        </w:rPr>
        <w:t xml:space="preserve">, </w:t>
      </w:r>
      <w:r>
        <w:rPr>
          <w:rFonts w:eastAsia="Times New Roman" w:cs="Times New Roman"/>
          <w:i/>
          <w:iCs/>
        </w:rPr>
        <w:t>AI</w:t>
      </w:r>
      <w:r w:rsidRPr="00907987">
        <w:rPr>
          <w:rFonts w:eastAsia="Times New Roman" w:cs="Times New Roman"/>
          <w:lang w:val="ru-RU"/>
        </w:rPr>
        <w:t>_</w:t>
      </w:r>
      <w:r>
        <w:rPr>
          <w:rFonts w:eastAsia="Times New Roman" w:cs="Times New Roman"/>
          <w:i/>
          <w:iCs/>
        </w:rPr>
        <w:t>MODEL</w:t>
      </w:r>
      <w:r w:rsidRPr="00907987">
        <w:rPr>
          <w:rFonts w:eastAsia="Times New Roman" w:cs="Times New Roman"/>
          <w:lang w:val="ru-RU"/>
        </w:rPr>
        <w:t xml:space="preserve">) передаются через секцию </w:t>
      </w:r>
      <w:r>
        <w:rPr>
          <w:rFonts w:eastAsia="Times New Roman" w:cs="Times New Roman"/>
          <w:i/>
          <w:iCs/>
        </w:rPr>
        <w:t>environment</w:t>
      </w:r>
      <w:r w:rsidRPr="00907987">
        <w:rPr>
          <w:rFonts w:eastAsia="Times New Roman" w:cs="Times New Roman"/>
          <w:lang w:val="ru-RU"/>
        </w:rPr>
        <w:t xml:space="preserve"> в </w:t>
      </w:r>
      <w:r>
        <w:rPr>
          <w:rFonts w:eastAsia="Times New Roman" w:cs="Times New Roman"/>
          <w:i/>
          <w:iCs/>
        </w:rPr>
        <w:t>docker</w:t>
      </w:r>
      <w:r w:rsidRPr="00907987">
        <w:rPr>
          <w:rFonts w:eastAsia="Times New Roman" w:cs="Times New Roman"/>
          <w:lang w:val="ru-RU"/>
        </w:rPr>
        <w:t>-</w:t>
      </w:r>
      <w:r>
        <w:rPr>
          <w:rFonts w:eastAsia="Times New Roman" w:cs="Times New Roman"/>
          <w:i/>
          <w:iCs/>
        </w:rPr>
        <w:t>compose</w:t>
      </w:r>
      <w:r w:rsidRPr="00907987">
        <w:rPr>
          <w:rFonts w:eastAsia="Times New Roman" w:cs="Times New Roman"/>
          <w:lang w:val="ru-RU"/>
        </w:rPr>
        <w:t>.</w:t>
      </w:r>
      <w:r>
        <w:rPr>
          <w:rFonts w:eastAsia="Times New Roman" w:cs="Times New Roman"/>
          <w:i/>
          <w:iCs/>
        </w:rPr>
        <w:t>yml</w:t>
      </w:r>
      <w:r w:rsidRPr="00907987">
        <w:rPr>
          <w:rFonts w:eastAsia="Times New Roman" w:cs="Times New Roman"/>
          <w:lang w:val="ru-RU"/>
        </w:rPr>
        <w:t xml:space="preserve">. Сервис </w:t>
      </w:r>
      <w:r>
        <w:rPr>
          <w:rFonts w:eastAsia="Times New Roman" w:cs="Times New Roman"/>
          <w:i/>
          <w:iCs/>
        </w:rPr>
        <w:t>postgres</w:t>
      </w:r>
      <w:r w:rsidRPr="00907987">
        <w:rPr>
          <w:rFonts w:eastAsia="Times New Roman" w:cs="Times New Roman"/>
          <w:lang w:val="ru-RU"/>
        </w:rPr>
        <w:t xml:space="preserve"> использует </w:t>
      </w:r>
      <w:r>
        <w:rPr>
          <w:rFonts w:eastAsia="Times New Roman" w:cs="Times New Roman"/>
          <w:i/>
          <w:iCs/>
        </w:rPr>
        <w:t>health</w:t>
      </w:r>
      <w:r w:rsidRPr="00907987">
        <w:rPr>
          <w:rFonts w:eastAsia="Times New Roman" w:cs="Times New Roman"/>
          <w:lang w:val="ru-RU"/>
        </w:rPr>
        <w:t xml:space="preserve"> </w:t>
      </w:r>
      <w:r>
        <w:rPr>
          <w:rFonts w:eastAsia="Times New Roman" w:cs="Times New Roman"/>
          <w:i/>
          <w:iCs/>
        </w:rPr>
        <w:t>check</w:t>
      </w:r>
      <w:r w:rsidRPr="00907987">
        <w:rPr>
          <w:rFonts w:eastAsia="Times New Roman" w:cs="Times New Roman"/>
          <w:lang w:val="ru-RU"/>
        </w:rPr>
        <w:t xml:space="preserve"> для обеспечения готовности базы данных перед запуском </w:t>
      </w:r>
      <w:r>
        <w:rPr>
          <w:rFonts w:eastAsia="Times New Roman" w:cs="Times New Roman"/>
          <w:i/>
          <w:iCs/>
        </w:rPr>
        <w:t>backend</w:t>
      </w:r>
      <w:r w:rsidRPr="00907987">
        <w:rPr>
          <w:rFonts w:eastAsia="Times New Roman" w:cs="Times New Roman"/>
          <w:lang w:val="ru-RU"/>
        </w:rPr>
        <w:t xml:space="preserve"> (</w:t>
      </w:r>
      <w:r>
        <w:rPr>
          <w:rFonts w:eastAsia="Times New Roman" w:cs="Times New Roman"/>
          <w:i/>
          <w:iCs/>
        </w:rPr>
        <w:t>depends</w:t>
      </w:r>
      <w:r w:rsidRPr="00907987">
        <w:rPr>
          <w:rFonts w:eastAsia="Times New Roman" w:cs="Times New Roman"/>
          <w:lang w:val="ru-RU"/>
        </w:rPr>
        <w:t>_</w:t>
      </w:r>
      <w:r>
        <w:rPr>
          <w:rFonts w:eastAsia="Times New Roman" w:cs="Times New Roman"/>
          <w:i/>
          <w:iCs/>
        </w:rPr>
        <w:t>on</w:t>
      </w:r>
      <w:r w:rsidRPr="00907987">
        <w:rPr>
          <w:rFonts w:eastAsia="Times New Roman" w:cs="Times New Roman"/>
          <w:lang w:val="ru-RU"/>
        </w:rPr>
        <w:t xml:space="preserve"> с </w:t>
      </w:r>
      <w:r>
        <w:rPr>
          <w:rFonts w:eastAsia="Times New Roman" w:cs="Times New Roman"/>
          <w:i/>
          <w:iCs/>
        </w:rPr>
        <w:t>condition</w:t>
      </w:r>
      <w:r w:rsidRPr="00907987">
        <w:rPr>
          <w:rFonts w:eastAsia="Times New Roman" w:cs="Times New Roman"/>
          <w:lang w:val="ru-RU"/>
        </w:rPr>
        <w:t xml:space="preserve">: </w:t>
      </w:r>
      <w:r>
        <w:rPr>
          <w:rFonts w:eastAsia="Times New Roman" w:cs="Times New Roman"/>
          <w:i/>
          <w:iCs/>
        </w:rPr>
        <w:t>service</w:t>
      </w:r>
      <w:r w:rsidRPr="00907987">
        <w:rPr>
          <w:rFonts w:eastAsia="Times New Roman" w:cs="Times New Roman"/>
          <w:lang w:val="ru-RU"/>
        </w:rPr>
        <w:t>_</w:t>
      </w:r>
      <w:r>
        <w:rPr>
          <w:rFonts w:eastAsia="Times New Roman" w:cs="Times New Roman"/>
          <w:i/>
          <w:iCs/>
        </w:rPr>
        <w:t>healthy</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 xml:space="preserve">Статические файлы фронтенда монтируются в контейнер </w:t>
      </w:r>
      <w:r>
        <w:rPr>
          <w:rFonts w:eastAsia="Times New Roman" w:cs="Times New Roman"/>
          <w:i/>
          <w:iCs/>
        </w:rPr>
        <w:t>nginx</w:t>
      </w:r>
      <w:r w:rsidRPr="00907987">
        <w:rPr>
          <w:rFonts w:eastAsia="Times New Roman" w:cs="Times New Roman"/>
          <w:lang w:val="ru-RU"/>
        </w:rPr>
        <w:t xml:space="preserve"> через </w:t>
      </w:r>
      <w:r>
        <w:rPr>
          <w:rFonts w:eastAsia="Times New Roman" w:cs="Times New Roman"/>
          <w:i/>
          <w:iCs/>
        </w:rPr>
        <w:t>volume</w:t>
      </w:r>
      <w:r w:rsidRPr="00907987">
        <w:rPr>
          <w:rFonts w:eastAsia="Times New Roman" w:cs="Times New Roman"/>
          <w:lang w:val="ru-RU"/>
        </w:rPr>
        <w:t>: ./</w:t>
      </w:r>
      <w:r>
        <w:rPr>
          <w:rFonts w:eastAsia="Times New Roman" w:cs="Times New Roman"/>
          <w:i/>
          <w:iCs/>
        </w:rPr>
        <w:t>frontend</w:t>
      </w:r>
      <w:r w:rsidRPr="00907987">
        <w:rPr>
          <w:rFonts w:eastAsia="Times New Roman" w:cs="Times New Roman"/>
          <w:lang w:val="ru-RU"/>
        </w:rPr>
        <w:t>/</w:t>
      </w:r>
      <w:r>
        <w:rPr>
          <w:rFonts w:eastAsia="Times New Roman" w:cs="Times New Roman"/>
          <w:i/>
          <w:iCs/>
        </w:rPr>
        <w:t>out</w:t>
      </w:r>
      <w:r w:rsidRPr="00907987">
        <w:rPr>
          <w:rFonts w:eastAsia="Times New Roman" w:cs="Times New Roman"/>
          <w:lang w:val="ru-RU"/>
        </w:rPr>
        <w:t>:/</w:t>
      </w:r>
      <w:r>
        <w:rPr>
          <w:rFonts w:eastAsia="Times New Roman" w:cs="Times New Roman"/>
          <w:i/>
          <w:iCs/>
        </w:rPr>
        <w:t>usr</w:t>
      </w:r>
      <w:r w:rsidRPr="00907987">
        <w:rPr>
          <w:rFonts w:eastAsia="Times New Roman" w:cs="Times New Roman"/>
          <w:lang w:val="ru-RU"/>
        </w:rPr>
        <w:t>/</w:t>
      </w:r>
      <w:r>
        <w:rPr>
          <w:rFonts w:eastAsia="Times New Roman" w:cs="Times New Roman"/>
          <w:i/>
          <w:iCs/>
        </w:rPr>
        <w:t>share</w:t>
      </w:r>
      <w:r w:rsidRPr="00907987">
        <w:rPr>
          <w:rFonts w:eastAsia="Times New Roman" w:cs="Times New Roman"/>
          <w:lang w:val="ru-RU"/>
        </w:rPr>
        <w:t>/</w:t>
      </w:r>
      <w:r>
        <w:rPr>
          <w:rFonts w:eastAsia="Times New Roman" w:cs="Times New Roman"/>
          <w:i/>
          <w:iCs/>
        </w:rPr>
        <w:t>nginx</w:t>
      </w:r>
      <w:r w:rsidRPr="00907987">
        <w:rPr>
          <w:rFonts w:eastAsia="Times New Roman" w:cs="Times New Roman"/>
          <w:lang w:val="ru-RU"/>
        </w:rPr>
        <w:t>/</w:t>
      </w:r>
      <w:r>
        <w:rPr>
          <w:rFonts w:eastAsia="Times New Roman" w:cs="Times New Roman"/>
          <w:i/>
          <w:iCs/>
        </w:rPr>
        <w:t>html</w:t>
      </w:r>
      <w:r w:rsidRPr="00907987">
        <w:rPr>
          <w:rFonts w:eastAsia="Times New Roman" w:cs="Times New Roman"/>
          <w:lang w:val="ru-RU"/>
        </w:rPr>
        <w:t>:</w:t>
      </w:r>
      <w:r>
        <w:rPr>
          <w:rFonts w:eastAsia="Times New Roman" w:cs="Times New Roman"/>
          <w:i/>
          <w:iCs/>
        </w:rPr>
        <w:t>ro</w:t>
      </w:r>
      <w:r w:rsidRPr="00907987">
        <w:rPr>
          <w:rFonts w:eastAsia="Times New Roman" w:cs="Times New Roman"/>
          <w:lang w:val="ru-RU"/>
        </w:rPr>
        <w:t xml:space="preserve">. Конфигурация </w:t>
      </w:r>
      <w:r>
        <w:rPr>
          <w:rFonts w:eastAsia="Times New Roman" w:cs="Times New Roman"/>
          <w:i/>
          <w:iCs/>
        </w:rPr>
        <w:t>nginx</w:t>
      </w:r>
      <w:r w:rsidRPr="00907987">
        <w:rPr>
          <w:rFonts w:eastAsia="Times New Roman" w:cs="Times New Roman"/>
          <w:lang w:val="ru-RU"/>
        </w:rPr>
        <w:t xml:space="preserve"> обеспечивает: обслуживание статических файлов, проксирование </w:t>
      </w:r>
      <w:r>
        <w:rPr>
          <w:rFonts w:eastAsia="Times New Roman" w:cs="Times New Roman"/>
          <w:i/>
          <w:iCs/>
        </w:rPr>
        <w:t>API</w:t>
      </w:r>
      <w:r w:rsidRPr="00907987">
        <w:rPr>
          <w:rFonts w:eastAsia="Times New Roman" w:cs="Times New Roman"/>
          <w:lang w:val="ru-RU"/>
        </w:rPr>
        <w:t xml:space="preserve">-запросов к бэкенду, отключение буферизации для </w:t>
      </w:r>
      <w:r>
        <w:rPr>
          <w:rFonts w:eastAsia="Times New Roman" w:cs="Times New Roman"/>
          <w:i/>
          <w:iCs/>
        </w:rPr>
        <w:t>SSE</w:t>
      </w:r>
      <w:r w:rsidRPr="00907987">
        <w:rPr>
          <w:rFonts w:eastAsia="Times New Roman" w:cs="Times New Roman"/>
          <w:lang w:val="ru-RU"/>
        </w:rPr>
        <w:t>-потоков (</w:t>
      </w:r>
      <w:r>
        <w:rPr>
          <w:rFonts w:eastAsia="Times New Roman" w:cs="Times New Roman"/>
          <w:i/>
          <w:iCs/>
        </w:rPr>
        <w:t>proxy</w:t>
      </w:r>
      <w:r w:rsidRPr="00907987">
        <w:rPr>
          <w:rFonts w:eastAsia="Times New Roman" w:cs="Times New Roman"/>
          <w:lang w:val="ru-RU"/>
        </w:rPr>
        <w:t>_</w:t>
      </w:r>
      <w:r>
        <w:rPr>
          <w:rFonts w:eastAsia="Times New Roman" w:cs="Times New Roman"/>
          <w:i/>
          <w:iCs/>
        </w:rPr>
        <w:t>buffering</w:t>
      </w:r>
      <w:r w:rsidRPr="00907987">
        <w:rPr>
          <w:rFonts w:eastAsia="Times New Roman" w:cs="Times New Roman"/>
          <w:lang w:val="ru-RU"/>
        </w:rPr>
        <w:t xml:space="preserve"> </w:t>
      </w:r>
      <w:r>
        <w:rPr>
          <w:rFonts w:eastAsia="Times New Roman" w:cs="Times New Roman"/>
          <w:i/>
          <w:iCs/>
        </w:rPr>
        <w:t>off</w:t>
      </w:r>
      <w:r w:rsidRPr="00907987">
        <w:rPr>
          <w:rFonts w:eastAsia="Times New Roman" w:cs="Times New Roman"/>
          <w:lang w:val="ru-RU"/>
        </w:rPr>
        <w:t xml:space="preserve">), </w:t>
      </w:r>
      <w:r>
        <w:rPr>
          <w:rFonts w:eastAsia="Times New Roman" w:cs="Times New Roman"/>
          <w:i/>
          <w:iCs/>
        </w:rPr>
        <w:t>rate</w:t>
      </w:r>
      <w:r w:rsidRPr="00907987">
        <w:rPr>
          <w:rFonts w:eastAsia="Times New Roman" w:cs="Times New Roman"/>
          <w:lang w:val="ru-RU"/>
        </w:rPr>
        <w:t xml:space="preserve"> </w:t>
      </w:r>
      <w:r>
        <w:rPr>
          <w:rFonts w:eastAsia="Times New Roman" w:cs="Times New Roman"/>
          <w:i/>
          <w:iCs/>
        </w:rPr>
        <w:t>limiting</w:t>
      </w:r>
      <w:r w:rsidRPr="00907987">
        <w:rPr>
          <w:rFonts w:eastAsia="Times New Roman" w:cs="Times New Roman"/>
          <w:lang w:val="ru-RU"/>
        </w:rPr>
        <w:t xml:space="preserve"> для защиты от злоупотреблений, добавление заголовков безопасности (</w:t>
      </w:r>
      <w:r>
        <w:rPr>
          <w:rFonts w:eastAsia="Times New Roman" w:cs="Times New Roman"/>
          <w:i/>
          <w:iCs/>
        </w:rPr>
        <w:t>X</w:t>
      </w:r>
      <w:r w:rsidRPr="00907987">
        <w:rPr>
          <w:rFonts w:eastAsia="Times New Roman" w:cs="Times New Roman"/>
          <w:lang w:val="ru-RU"/>
        </w:rPr>
        <w:t>-</w:t>
      </w:r>
      <w:r>
        <w:rPr>
          <w:rFonts w:eastAsia="Times New Roman" w:cs="Times New Roman"/>
          <w:i/>
          <w:iCs/>
        </w:rPr>
        <w:t>Frame</w:t>
      </w:r>
      <w:r w:rsidRPr="00907987">
        <w:rPr>
          <w:rFonts w:eastAsia="Times New Roman" w:cs="Times New Roman"/>
          <w:lang w:val="ru-RU"/>
        </w:rPr>
        <w:t>-</w:t>
      </w:r>
      <w:r>
        <w:rPr>
          <w:rFonts w:eastAsia="Times New Roman" w:cs="Times New Roman"/>
          <w:i/>
          <w:iCs/>
        </w:rPr>
        <w:t>Options</w:t>
      </w:r>
      <w:r w:rsidRPr="00907987">
        <w:rPr>
          <w:rFonts w:eastAsia="Times New Roman" w:cs="Times New Roman"/>
          <w:lang w:val="ru-RU"/>
        </w:rPr>
        <w:t xml:space="preserve">, </w:t>
      </w:r>
      <w:r>
        <w:rPr>
          <w:rFonts w:eastAsia="Times New Roman" w:cs="Times New Roman"/>
          <w:i/>
          <w:iCs/>
        </w:rPr>
        <w:t>X</w:t>
      </w:r>
      <w:r w:rsidRPr="00907987">
        <w:rPr>
          <w:rFonts w:eastAsia="Times New Roman" w:cs="Times New Roman"/>
          <w:lang w:val="ru-RU"/>
        </w:rPr>
        <w:t>-</w:t>
      </w:r>
      <w:r>
        <w:rPr>
          <w:rFonts w:eastAsia="Times New Roman" w:cs="Times New Roman"/>
          <w:i/>
          <w:iCs/>
        </w:rPr>
        <w:t>Content</w:t>
      </w:r>
      <w:r w:rsidRPr="00907987">
        <w:rPr>
          <w:rFonts w:eastAsia="Times New Roman" w:cs="Times New Roman"/>
          <w:lang w:val="ru-RU"/>
        </w:rPr>
        <w:t>-</w:t>
      </w:r>
      <w:r>
        <w:rPr>
          <w:rFonts w:eastAsia="Times New Roman" w:cs="Times New Roman"/>
          <w:i/>
          <w:iCs/>
        </w:rPr>
        <w:t>Type</w:t>
      </w:r>
      <w:r w:rsidRPr="00907987">
        <w:rPr>
          <w:rFonts w:eastAsia="Times New Roman" w:cs="Times New Roman"/>
          <w:lang w:val="ru-RU"/>
        </w:rPr>
        <w:t>-</w:t>
      </w:r>
      <w:r>
        <w:rPr>
          <w:rFonts w:eastAsia="Times New Roman" w:cs="Times New Roman"/>
          <w:i/>
          <w:iCs/>
        </w:rPr>
        <w:t>Options</w:t>
      </w:r>
      <w:r w:rsidRPr="00907987">
        <w:rPr>
          <w:rFonts w:eastAsia="Times New Roman" w:cs="Times New Roman"/>
          <w:lang w:val="ru-RU"/>
        </w:rPr>
        <w:t xml:space="preserve">, </w:t>
      </w:r>
      <w:r>
        <w:rPr>
          <w:rFonts w:eastAsia="Times New Roman" w:cs="Times New Roman"/>
          <w:i/>
          <w:iCs/>
        </w:rPr>
        <w:t>Content</w:t>
      </w:r>
      <w:r w:rsidRPr="00907987">
        <w:rPr>
          <w:rFonts w:eastAsia="Times New Roman" w:cs="Times New Roman"/>
          <w:lang w:val="ru-RU"/>
        </w:rPr>
        <w:t>-</w:t>
      </w:r>
      <w:r>
        <w:rPr>
          <w:rFonts w:eastAsia="Times New Roman" w:cs="Times New Roman"/>
          <w:i/>
          <w:iCs/>
        </w:rPr>
        <w:t>Security</w:t>
      </w:r>
      <w:r w:rsidRPr="00907987">
        <w:rPr>
          <w:rFonts w:eastAsia="Times New Roman" w:cs="Times New Roman"/>
          <w:lang w:val="ru-RU"/>
        </w:rPr>
        <w:t>-</w:t>
      </w:r>
      <w:r>
        <w:rPr>
          <w:rFonts w:eastAsia="Times New Roman" w:cs="Times New Roman"/>
          <w:i/>
          <w:iCs/>
        </w:rPr>
        <w:t>Policy</w:t>
      </w:r>
      <w:r w:rsidRPr="00907987">
        <w:rPr>
          <w:rFonts w:eastAsia="Times New Roman" w:cs="Times New Roman"/>
          <w:lang w:val="ru-RU"/>
        </w:rPr>
        <w:t>).</w:t>
      </w:r>
    </w:p>
    <w:p w:rsidR="00746E3B" w:rsidRPr="00907987" w:rsidRDefault="0046056C">
      <w:pPr>
        <w:keepNext/>
        <w:keepLines/>
        <w:spacing w:before="240" w:line="240" w:lineRule="auto"/>
        <w:ind w:firstLine="0"/>
        <w:jc w:val="distribute"/>
        <w:rPr>
          <w:lang w:val="ru-RU"/>
        </w:rPr>
      </w:pPr>
      <w:r w:rsidRPr="00907987">
        <w:rPr>
          <w:rFonts w:eastAsia="Times New Roman" w:cs="Times New Roman"/>
          <w:lang w:val="ru-RU"/>
        </w:rPr>
        <w:t xml:space="preserve">Таблица 7 — Контейнеры </w:t>
      </w:r>
      <w:r>
        <w:rPr>
          <w:rFonts w:eastAsia="Times New Roman" w:cs="Times New Roman"/>
          <w:i/>
          <w:iCs/>
        </w:rPr>
        <w:t>Docker</w:t>
      </w:r>
      <w:r w:rsidRPr="00907987">
        <w:rPr>
          <w:rFonts w:eastAsia="Times New Roman" w:cs="Times New Roman"/>
          <w:lang w:val="ru-RU"/>
        </w:rPr>
        <w:t xml:space="preserve"> </w:t>
      </w:r>
      <w:r>
        <w:rPr>
          <w:rFonts w:eastAsia="Times New Roman" w:cs="Times New Roman"/>
          <w:i/>
          <w:iCs/>
        </w:rPr>
        <w:t>Compose</w:t>
      </w:r>
      <w:r w:rsidRPr="00907987">
        <w:rPr>
          <w:rFonts w:eastAsia="Times New Roman" w:cs="Times New Roman"/>
          <w:lang w:val="ru-RU"/>
        </w:rPr>
        <w:t xml:space="preserve"> и их назначение</w:t>
      </w:r>
    </w:p>
    <w:tbl>
      <w:tblPr>
        <w:tblStyle w:val="aff0"/>
        <w:tblW w:w="4948" w:type="pct"/>
        <w:tblInd w:w="100" w:type="dxa"/>
        <w:tblLook w:val="04A0" w:firstRow="1" w:lastRow="0" w:firstColumn="1" w:lastColumn="0" w:noHBand="0" w:noVBand="1"/>
      </w:tblPr>
      <w:tblGrid>
        <w:gridCol w:w="1812"/>
        <w:gridCol w:w="1911"/>
        <w:gridCol w:w="1911"/>
        <w:gridCol w:w="1911"/>
        <w:gridCol w:w="1911"/>
      </w:tblGrid>
      <w:tr w:rsidR="00746E3B" w:rsidTr="00801F8D">
        <w:trPr>
          <w:cantSplit/>
          <w:trHeight w:val="400"/>
        </w:trPr>
        <w:tc>
          <w:tcPr>
            <w:tcW w:w="18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Контейнер</w:t>
            </w:r>
          </w:p>
        </w:tc>
        <w:tc>
          <w:tcPr>
            <w:tcW w:w="19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Образ</w:t>
            </w:r>
          </w:p>
        </w:tc>
        <w:tc>
          <w:tcPr>
            <w:tcW w:w="19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Назначение</w:t>
            </w:r>
          </w:p>
        </w:tc>
        <w:tc>
          <w:tcPr>
            <w:tcW w:w="19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Порт</w:t>
            </w:r>
          </w:p>
        </w:tc>
        <w:tc>
          <w:tcPr>
            <w:tcW w:w="19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Ресурсы</w:t>
            </w:r>
          </w:p>
        </w:tc>
      </w:tr>
      <w:tr w:rsidR="00746E3B" w:rsidTr="00801F8D">
        <w:trPr>
          <w:cantSplit/>
          <w:trHeight w:val="340"/>
        </w:trPr>
        <w:tc>
          <w:tcPr>
            <w:tcW w:w="18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sp_backend</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Dockerfile.prod</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FastAPI</w:t>
            </w:r>
            <w:r>
              <w:rPr>
                <w:rFonts w:eastAsia="Times New Roman" w:cs="Times New Roman"/>
                <w:sz w:val="22"/>
              </w:rPr>
              <w:t xml:space="preserve"> + </w:t>
            </w:r>
            <w:r>
              <w:rPr>
                <w:rFonts w:eastAsia="Times New Roman" w:cs="Times New Roman"/>
                <w:i/>
                <w:iCs/>
                <w:sz w:val="22"/>
              </w:rPr>
              <w:t>Uvicorn</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internal</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 xml:space="preserve">~256 МБ </w:t>
            </w:r>
            <w:r>
              <w:rPr>
                <w:rFonts w:eastAsia="Times New Roman" w:cs="Times New Roman"/>
                <w:i/>
                <w:iCs/>
                <w:sz w:val="22"/>
              </w:rPr>
              <w:t>RAM</w:t>
            </w:r>
          </w:p>
        </w:tc>
      </w:tr>
      <w:tr w:rsidR="00746E3B" w:rsidTr="00801F8D">
        <w:trPr>
          <w:cantSplit/>
          <w:trHeight w:val="340"/>
        </w:trPr>
        <w:tc>
          <w:tcPr>
            <w:tcW w:w="18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sp_postgres</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postgres</w:t>
            </w:r>
            <w:r>
              <w:rPr>
                <w:rFonts w:eastAsia="Times New Roman" w:cs="Times New Roman"/>
                <w:sz w:val="22"/>
              </w:rPr>
              <w:t>:16-</w:t>
            </w:r>
            <w:r>
              <w:rPr>
                <w:rFonts w:eastAsia="Times New Roman" w:cs="Times New Roman"/>
                <w:i/>
                <w:iCs/>
                <w:sz w:val="22"/>
              </w:rPr>
              <w:t>alpine</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PostgreSQL</w:t>
            </w:r>
            <w:r>
              <w:rPr>
                <w:rFonts w:eastAsia="Times New Roman" w:cs="Times New Roman"/>
                <w:sz w:val="22"/>
              </w:rPr>
              <w:t xml:space="preserve"> 16</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internal</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 xml:space="preserve">~128 МБ </w:t>
            </w:r>
            <w:r>
              <w:rPr>
                <w:rFonts w:eastAsia="Times New Roman" w:cs="Times New Roman"/>
                <w:i/>
                <w:iCs/>
                <w:sz w:val="22"/>
              </w:rPr>
              <w:t>RAM</w:t>
            </w:r>
          </w:p>
        </w:tc>
      </w:tr>
      <w:tr w:rsidR="00746E3B" w:rsidTr="00801F8D">
        <w:trPr>
          <w:cantSplit/>
          <w:trHeight w:val="340"/>
        </w:trPr>
        <w:tc>
          <w:tcPr>
            <w:tcW w:w="18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sp_redis</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redis</w:t>
            </w:r>
            <w:r>
              <w:rPr>
                <w:rFonts w:eastAsia="Times New Roman" w:cs="Times New Roman"/>
                <w:sz w:val="22"/>
              </w:rPr>
              <w:t>:7-</w:t>
            </w:r>
            <w:r>
              <w:rPr>
                <w:rFonts w:eastAsia="Times New Roman" w:cs="Times New Roman"/>
                <w:i/>
                <w:iCs/>
                <w:sz w:val="22"/>
              </w:rPr>
              <w:t>alpine</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Кэширование</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internal</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 xml:space="preserve">≤128 МБ </w:t>
            </w:r>
            <w:r>
              <w:rPr>
                <w:rFonts w:eastAsia="Times New Roman" w:cs="Times New Roman"/>
                <w:i/>
                <w:iCs/>
                <w:sz w:val="22"/>
              </w:rPr>
              <w:t>RAM</w:t>
            </w:r>
          </w:p>
        </w:tc>
      </w:tr>
      <w:tr w:rsidR="00746E3B" w:rsidTr="00801F8D">
        <w:trPr>
          <w:cantSplit/>
          <w:trHeight w:val="340"/>
        </w:trPr>
        <w:tc>
          <w:tcPr>
            <w:tcW w:w="18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sp_nginx</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nginx</w:t>
            </w:r>
            <w:r>
              <w:rPr>
                <w:rFonts w:eastAsia="Times New Roman" w:cs="Times New Roman"/>
                <w:sz w:val="22"/>
              </w:rPr>
              <w:t>:</w:t>
            </w:r>
            <w:r>
              <w:rPr>
                <w:rFonts w:eastAsia="Times New Roman" w:cs="Times New Roman"/>
                <w:i/>
                <w:iCs/>
                <w:sz w:val="22"/>
              </w:rPr>
              <w:t>alpine</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Прокси + статика</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80, 443</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 xml:space="preserve">~32 МБ </w:t>
            </w:r>
            <w:r>
              <w:rPr>
                <w:rFonts w:eastAsia="Times New Roman" w:cs="Times New Roman"/>
                <w:i/>
                <w:iCs/>
                <w:sz w:val="22"/>
              </w:rPr>
              <w:t>RAM</w:t>
            </w:r>
          </w:p>
        </w:tc>
      </w:tr>
    </w:tbl>
    <w:p w:rsidR="00462D39" w:rsidRDefault="00462D39"/>
    <w:p w:rsidR="00746E3B" w:rsidRDefault="0046056C">
      <w:pPr>
        <w:pStyle w:val="21"/>
      </w:pPr>
      <w:bookmarkStart w:id="14" w:name="_Toc231802000"/>
      <w:r>
        <w:t>2.7 Проектирование обработки ошибок и отказоустойчивости</w:t>
      </w:r>
      <w:bookmarkEnd w:id="14"/>
    </w:p>
    <w:p w:rsidR="00746E3B" w:rsidRPr="00907987" w:rsidRDefault="0046056C">
      <w:pPr>
        <w:rPr>
          <w:lang w:val="ru-RU"/>
        </w:rPr>
      </w:pPr>
      <w:r w:rsidRPr="00907987">
        <w:rPr>
          <w:rFonts w:eastAsia="Times New Roman" w:cs="Times New Roman"/>
          <w:lang w:val="ru-RU"/>
        </w:rPr>
        <w:t>Стратегия обработки ошибок парсеров. Каждый парсер маркетплейса инкапсулирован в метод _</w:t>
      </w:r>
      <w:r>
        <w:rPr>
          <w:rFonts w:eastAsia="Times New Roman" w:cs="Times New Roman"/>
          <w:i/>
          <w:iCs/>
        </w:rPr>
        <w:t>safe</w:t>
      </w:r>
      <w:r w:rsidRPr="00907987">
        <w:rPr>
          <w:rFonts w:eastAsia="Times New Roman" w:cs="Times New Roman"/>
          <w:lang w:val="ru-RU"/>
        </w:rPr>
        <w:t>_</w:t>
      </w:r>
      <w:r>
        <w:rPr>
          <w:rFonts w:eastAsia="Times New Roman" w:cs="Times New Roman"/>
          <w:i/>
          <w:iCs/>
        </w:rPr>
        <w:t>search</w:t>
      </w:r>
      <w:r w:rsidRPr="00907987">
        <w:rPr>
          <w:rFonts w:eastAsia="Times New Roman" w:cs="Times New Roman"/>
          <w:lang w:val="ru-RU"/>
        </w:rPr>
        <w:t xml:space="preserve">(), обеспечивающий изоляцию ошибок: исключение, возникшее в одном парсере, не влияет на работу остальных. При ошибке парсера возвращается пустой список, а информация об ошибке записывается в структурированный лог. На уровне </w:t>
      </w:r>
      <w:r>
        <w:rPr>
          <w:rFonts w:eastAsia="Times New Roman" w:cs="Times New Roman"/>
          <w:i/>
          <w:iCs/>
        </w:rPr>
        <w:t>SSE</w:t>
      </w:r>
      <w:r w:rsidRPr="00907987">
        <w:rPr>
          <w:rFonts w:eastAsia="Times New Roman" w:cs="Times New Roman"/>
          <w:lang w:val="ru-RU"/>
        </w:rPr>
        <w:t xml:space="preserve">-потока клиент </w:t>
      </w:r>
      <w:r w:rsidRPr="00907987">
        <w:rPr>
          <w:rFonts w:eastAsia="Times New Roman" w:cs="Times New Roman"/>
          <w:lang w:val="ru-RU"/>
        </w:rPr>
        <w:lastRenderedPageBreak/>
        <w:t xml:space="preserve">получает события </w:t>
      </w:r>
      <w:r>
        <w:rPr>
          <w:rFonts w:eastAsia="Times New Roman" w:cs="Times New Roman"/>
          <w:i/>
          <w:iCs/>
        </w:rPr>
        <w:t>done</w:t>
      </w:r>
      <w:r w:rsidRPr="00907987">
        <w:rPr>
          <w:rFonts w:eastAsia="Times New Roman" w:cs="Times New Roman"/>
          <w:lang w:val="ru-RU"/>
        </w:rPr>
        <w:t xml:space="preserve"> от всех успешных парсеров и финальное событие </w:t>
      </w:r>
      <w:r>
        <w:rPr>
          <w:rFonts w:eastAsia="Times New Roman" w:cs="Times New Roman"/>
          <w:i/>
          <w:iCs/>
        </w:rPr>
        <w:t>complete</w:t>
      </w:r>
      <w:r w:rsidRPr="00907987">
        <w:rPr>
          <w:rFonts w:eastAsia="Times New Roman" w:cs="Times New Roman"/>
          <w:lang w:val="ru-RU"/>
        </w:rPr>
        <w:t xml:space="preserve"> с общим количеством результатов.</w:t>
      </w:r>
    </w:p>
    <w:p w:rsidR="00746E3B" w:rsidRPr="00907987" w:rsidRDefault="0046056C">
      <w:pPr>
        <w:rPr>
          <w:lang w:val="ru-RU"/>
        </w:rPr>
      </w:pPr>
      <w:r w:rsidRPr="00907987">
        <w:rPr>
          <w:rFonts w:eastAsia="Times New Roman" w:cs="Times New Roman"/>
          <w:lang w:val="ru-RU"/>
        </w:rPr>
        <w:t xml:space="preserve">Типичные ошибки парсеров включают: таймаут </w:t>
      </w:r>
      <w:r>
        <w:rPr>
          <w:rFonts w:eastAsia="Times New Roman" w:cs="Times New Roman"/>
          <w:i/>
          <w:iCs/>
        </w:rPr>
        <w:t>HTTP</w:t>
      </w:r>
      <w:r w:rsidRPr="00907987">
        <w:rPr>
          <w:rFonts w:eastAsia="Times New Roman" w:cs="Times New Roman"/>
          <w:lang w:val="ru-RU"/>
        </w:rPr>
        <w:t>-запроса (установлен в 30 секунд), антибот-блокировку (</w:t>
      </w:r>
      <w:r>
        <w:rPr>
          <w:rFonts w:eastAsia="Times New Roman" w:cs="Times New Roman"/>
          <w:i/>
          <w:iCs/>
        </w:rPr>
        <w:t>CAPTCHA</w:t>
      </w:r>
      <w:r w:rsidRPr="00907987">
        <w:rPr>
          <w:rFonts w:eastAsia="Times New Roman" w:cs="Times New Roman"/>
          <w:lang w:val="ru-RU"/>
        </w:rPr>
        <w:t xml:space="preserve">, </w:t>
      </w:r>
      <w:r>
        <w:rPr>
          <w:rFonts w:eastAsia="Times New Roman" w:cs="Times New Roman"/>
          <w:i/>
          <w:iCs/>
        </w:rPr>
        <w:t>HTTP</w:t>
      </w:r>
      <w:r w:rsidRPr="00907987">
        <w:rPr>
          <w:rFonts w:eastAsia="Times New Roman" w:cs="Times New Roman"/>
          <w:lang w:val="ru-RU"/>
        </w:rPr>
        <w:t xml:space="preserve"> 403), изменение структуры </w:t>
      </w:r>
      <w:r>
        <w:rPr>
          <w:rFonts w:eastAsia="Times New Roman" w:cs="Times New Roman"/>
          <w:i/>
          <w:iCs/>
        </w:rPr>
        <w:t>HTML</w:t>
      </w:r>
      <w:r w:rsidRPr="00907987">
        <w:rPr>
          <w:rFonts w:eastAsia="Times New Roman" w:cs="Times New Roman"/>
          <w:lang w:val="ru-RU"/>
        </w:rPr>
        <w:t xml:space="preserve">-страницы маркетплейса, сетевые ошибки. Для парсера Яндекс Маркет реализована каскадная стратегия: при ошибке </w:t>
      </w:r>
      <w:r>
        <w:rPr>
          <w:rFonts w:eastAsia="Times New Roman" w:cs="Times New Roman"/>
          <w:i/>
          <w:iCs/>
        </w:rPr>
        <w:t>HTTP</w:t>
      </w:r>
      <w:r w:rsidRPr="00907987">
        <w:rPr>
          <w:rFonts w:eastAsia="Times New Roman" w:cs="Times New Roman"/>
          <w:lang w:val="ru-RU"/>
        </w:rPr>
        <w:t xml:space="preserve">-клиента автоматически активируется </w:t>
      </w:r>
      <w:r>
        <w:rPr>
          <w:rFonts w:eastAsia="Times New Roman" w:cs="Times New Roman"/>
          <w:i/>
          <w:iCs/>
        </w:rPr>
        <w:t>Playwright</w:t>
      </w:r>
      <w:r w:rsidRPr="00907987">
        <w:rPr>
          <w:rFonts w:eastAsia="Times New Roman" w:cs="Times New Roman"/>
          <w:lang w:val="ru-RU"/>
        </w:rPr>
        <w:t xml:space="preserve"> </w:t>
      </w:r>
      <w:r>
        <w:rPr>
          <w:rFonts w:eastAsia="Times New Roman" w:cs="Times New Roman"/>
          <w:i/>
          <w:iCs/>
        </w:rPr>
        <w:t>headless</w:t>
      </w:r>
      <w:r w:rsidRPr="00907987">
        <w:rPr>
          <w:rFonts w:eastAsia="Times New Roman" w:cs="Times New Roman"/>
          <w:lang w:val="ru-RU"/>
        </w:rPr>
        <w:t>-браузер. Для остальных парсеров применяется однократная попытка с корректной обработкой ошибки.</w:t>
      </w:r>
    </w:p>
    <w:p w:rsidR="00746E3B" w:rsidRPr="00907987" w:rsidRDefault="0046056C">
      <w:pPr>
        <w:rPr>
          <w:lang w:val="ru-RU"/>
        </w:rPr>
      </w:pPr>
      <w:r w:rsidRPr="00907987">
        <w:rPr>
          <w:rFonts w:eastAsia="Times New Roman" w:cs="Times New Roman"/>
          <w:lang w:val="ru-RU"/>
        </w:rPr>
        <w:t xml:space="preserve">Отказоустойчивость </w:t>
      </w:r>
      <w:r>
        <w:rPr>
          <w:rFonts w:eastAsia="Times New Roman" w:cs="Times New Roman"/>
          <w:i/>
          <w:iCs/>
        </w:rPr>
        <w:t>AI</w:t>
      </w:r>
      <w:r w:rsidRPr="00907987">
        <w:rPr>
          <w:rFonts w:eastAsia="Times New Roman" w:cs="Times New Roman"/>
          <w:lang w:val="ru-RU"/>
        </w:rPr>
        <w:t xml:space="preserve">-компонентов. Все три </w:t>
      </w:r>
      <w:r>
        <w:rPr>
          <w:rFonts w:eastAsia="Times New Roman" w:cs="Times New Roman"/>
          <w:i/>
          <w:iCs/>
        </w:rPr>
        <w:t>AI</w:t>
      </w:r>
      <w:r w:rsidRPr="00907987">
        <w:rPr>
          <w:rFonts w:eastAsia="Times New Roman" w:cs="Times New Roman"/>
          <w:lang w:val="ru-RU"/>
        </w:rPr>
        <w:t xml:space="preserve">-компонента системы (коррекция запросов, фильтрация результатов, </w:t>
      </w:r>
      <w:r>
        <w:rPr>
          <w:rFonts w:eastAsia="Times New Roman" w:cs="Times New Roman"/>
          <w:i/>
          <w:iCs/>
        </w:rPr>
        <w:t>AI</w:t>
      </w:r>
      <w:r w:rsidRPr="00907987">
        <w:rPr>
          <w:rFonts w:eastAsia="Times New Roman" w:cs="Times New Roman"/>
          <w:lang w:val="ru-RU"/>
        </w:rPr>
        <w:t xml:space="preserve">-ассистент) спроектированы по принципу </w:t>
      </w:r>
      <w:r>
        <w:rPr>
          <w:rFonts w:eastAsia="Times New Roman" w:cs="Times New Roman"/>
          <w:i/>
          <w:iCs/>
        </w:rPr>
        <w:t>graceful</w:t>
      </w:r>
      <w:r w:rsidRPr="00907987">
        <w:rPr>
          <w:rFonts w:eastAsia="Times New Roman" w:cs="Times New Roman"/>
          <w:lang w:val="ru-RU"/>
        </w:rPr>
        <w:t xml:space="preserve"> </w:t>
      </w:r>
      <w:r>
        <w:rPr>
          <w:rFonts w:eastAsia="Times New Roman" w:cs="Times New Roman"/>
          <w:i/>
          <w:iCs/>
        </w:rPr>
        <w:t>degradation</w:t>
      </w:r>
      <w:r w:rsidRPr="00907987">
        <w:rPr>
          <w:rFonts w:eastAsia="Times New Roman" w:cs="Times New Roman"/>
          <w:lang w:val="ru-RU"/>
        </w:rPr>
        <w:t xml:space="preserve"> — при недоступности </w:t>
      </w:r>
      <w:r>
        <w:rPr>
          <w:rFonts w:eastAsia="Times New Roman" w:cs="Times New Roman"/>
          <w:i/>
          <w:iCs/>
        </w:rPr>
        <w:t>AI</w:t>
      </w:r>
      <w:r w:rsidRPr="00907987">
        <w:rPr>
          <w:rFonts w:eastAsia="Times New Roman" w:cs="Times New Roman"/>
          <w:lang w:val="ru-RU"/>
        </w:rPr>
        <w:t xml:space="preserve">-модели система продолжает работу с пониженной функциональностью. </w:t>
      </w:r>
      <w:r>
        <w:rPr>
          <w:rFonts w:eastAsia="Times New Roman" w:cs="Times New Roman"/>
          <w:i/>
          <w:iCs/>
        </w:rPr>
        <w:t>AI</w:t>
      </w:r>
      <w:r w:rsidRPr="00907987">
        <w:rPr>
          <w:rFonts w:eastAsia="Times New Roman" w:cs="Times New Roman"/>
          <w:lang w:val="ru-RU"/>
        </w:rPr>
        <w:t xml:space="preserve">-коррекция: при ошибке переключается на Яндекс Спеллер, при ошибке Спеллера — использует исходный запрос без коррекции. </w:t>
      </w:r>
      <w:r>
        <w:rPr>
          <w:rFonts w:eastAsia="Times New Roman" w:cs="Times New Roman"/>
          <w:i/>
          <w:iCs/>
        </w:rPr>
        <w:t>AI</w:t>
      </w:r>
      <w:r w:rsidRPr="00907987">
        <w:rPr>
          <w:rFonts w:eastAsia="Times New Roman" w:cs="Times New Roman"/>
          <w:lang w:val="ru-RU"/>
        </w:rPr>
        <w:t xml:space="preserve">-фильтрация: при ошибке возвращает все результаты без фильтрации. </w:t>
      </w:r>
      <w:r>
        <w:rPr>
          <w:rFonts w:eastAsia="Times New Roman" w:cs="Times New Roman"/>
          <w:i/>
          <w:iCs/>
        </w:rPr>
        <w:t>AI</w:t>
      </w:r>
      <w:r w:rsidRPr="00907987">
        <w:rPr>
          <w:rFonts w:eastAsia="Times New Roman" w:cs="Times New Roman"/>
          <w:lang w:val="ru-RU"/>
        </w:rPr>
        <w:t>-ассистент: при ошибке отображает сообщение с предложением повторить попытку.</w:t>
      </w:r>
    </w:p>
    <w:p w:rsidR="00746E3B" w:rsidRPr="00907987" w:rsidRDefault="0046056C">
      <w:pPr>
        <w:rPr>
          <w:lang w:val="ru-RU"/>
        </w:rPr>
      </w:pPr>
      <w:r w:rsidRPr="00907987">
        <w:rPr>
          <w:rFonts w:eastAsia="Times New Roman" w:cs="Times New Roman"/>
          <w:lang w:val="ru-RU"/>
        </w:rPr>
        <w:t xml:space="preserve">Данный подход обеспечивает доступность основной функциональности (поиск товаров) даже при полном отключении </w:t>
      </w:r>
      <w:r>
        <w:rPr>
          <w:rFonts w:eastAsia="Times New Roman" w:cs="Times New Roman"/>
          <w:i/>
          <w:iCs/>
        </w:rPr>
        <w:t>AI</w:t>
      </w:r>
      <w:r w:rsidRPr="00907987">
        <w:rPr>
          <w:rFonts w:eastAsia="Times New Roman" w:cs="Times New Roman"/>
          <w:lang w:val="ru-RU"/>
        </w:rPr>
        <w:t xml:space="preserve">-компонентов. Потеря функциональности при отсутствии </w:t>
      </w:r>
      <w:r>
        <w:rPr>
          <w:rFonts w:eastAsia="Times New Roman" w:cs="Times New Roman"/>
          <w:i/>
          <w:iCs/>
        </w:rPr>
        <w:t>AI</w:t>
      </w:r>
      <w:r w:rsidRPr="00907987">
        <w:rPr>
          <w:rFonts w:eastAsia="Times New Roman" w:cs="Times New Roman"/>
          <w:lang w:val="ru-RU"/>
        </w:rPr>
        <w:t xml:space="preserve"> ограничивается: отсутствием коррекции опечаток, сниженным качеством фильтрации результатов (только </w:t>
      </w:r>
      <w:r>
        <w:rPr>
          <w:rFonts w:eastAsia="Times New Roman" w:cs="Times New Roman"/>
          <w:i/>
          <w:iCs/>
        </w:rPr>
        <w:t>regex</w:t>
      </w:r>
      <w:r w:rsidRPr="00907987">
        <w:rPr>
          <w:rFonts w:eastAsia="Times New Roman" w:cs="Times New Roman"/>
          <w:lang w:val="ru-RU"/>
        </w:rPr>
        <w:t xml:space="preserve"> без </w:t>
      </w:r>
      <w:r>
        <w:rPr>
          <w:rFonts w:eastAsia="Times New Roman" w:cs="Times New Roman"/>
          <w:i/>
          <w:iCs/>
        </w:rPr>
        <w:t>AI</w:t>
      </w:r>
      <w:r w:rsidRPr="00907987">
        <w:rPr>
          <w:rFonts w:eastAsia="Times New Roman" w:cs="Times New Roman"/>
          <w:lang w:val="ru-RU"/>
        </w:rPr>
        <w:t xml:space="preserve">) и недоступностью </w:t>
      </w:r>
      <w:r>
        <w:rPr>
          <w:rFonts w:eastAsia="Times New Roman" w:cs="Times New Roman"/>
          <w:i/>
          <w:iCs/>
        </w:rPr>
        <w:t>AI</w:t>
      </w:r>
      <w:r w:rsidRPr="00FA055E">
        <w:rPr>
          <w:rFonts w:eastAsia="Times New Roman" w:cs="Times New Roman"/>
          <w:lang w:val="ru-RU"/>
        </w:rPr>
        <w:t xml:space="preserve">-ассистента. </w:t>
      </w:r>
      <w:r w:rsidRPr="00907987">
        <w:rPr>
          <w:rFonts w:eastAsia="Times New Roman" w:cs="Times New Roman"/>
          <w:lang w:val="ru-RU"/>
        </w:rPr>
        <w:t xml:space="preserve">Базовый поиск с </w:t>
      </w:r>
      <w:r>
        <w:rPr>
          <w:rFonts w:eastAsia="Times New Roman" w:cs="Times New Roman"/>
          <w:i/>
          <w:iCs/>
        </w:rPr>
        <w:t>SSE</w:t>
      </w:r>
      <w:r w:rsidRPr="00907987">
        <w:rPr>
          <w:rFonts w:eastAsia="Times New Roman" w:cs="Times New Roman"/>
          <w:lang w:val="ru-RU"/>
        </w:rPr>
        <w:t>-стримингом продолжает работать корректно.</w:t>
      </w:r>
    </w:p>
    <w:p w:rsidR="00746E3B" w:rsidRPr="00907987" w:rsidRDefault="0046056C">
      <w:pPr>
        <w:pStyle w:val="21"/>
        <w:rPr>
          <w:lang w:val="ru-RU"/>
        </w:rPr>
      </w:pPr>
      <w:bookmarkStart w:id="15" w:name="_Toc231802001"/>
      <w:r w:rsidRPr="00907987">
        <w:rPr>
          <w:lang w:val="ru-RU"/>
        </w:rPr>
        <w:t>2.8 Проектирование кэширования</w:t>
      </w:r>
      <w:bookmarkEnd w:id="15"/>
    </w:p>
    <w:p w:rsidR="00746E3B" w:rsidRPr="00907987" w:rsidRDefault="0046056C">
      <w:pPr>
        <w:rPr>
          <w:lang w:val="ru-RU"/>
        </w:rPr>
      </w:pPr>
      <w:r w:rsidRPr="00907987">
        <w:rPr>
          <w:rFonts w:eastAsia="Times New Roman" w:cs="Times New Roman"/>
          <w:lang w:val="ru-RU"/>
        </w:rPr>
        <w:t xml:space="preserve">Система кэширования реализована на базе </w:t>
      </w:r>
      <w:r>
        <w:rPr>
          <w:rFonts w:eastAsia="Times New Roman" w:cs="Times New Roman"/>
          <w:i/>
          <w:iCs/>
        </w:rPr>
        <w:t>Redis</w:t>
      </w:r>
      <w:r w:rsidRPr="00907987">
        <w:rPr>
          <w:rFonts w:eastAsia="Times New Roman" w:cs="Times New Roman"/>
          <w:lang w:val="ru-RU"/>
        </w:rPr>
        <w:t xml:space="preserve"> 7 с политикой вытеснения </w:t>
      </w:r>
      <w:r>
        <w:rPr>
          <w:rFonts w:eastAsia="Times New Roman" w:cs="Times New Roman"/>
          <w:i/>
          <w:iCs/>
        </w:rPr>
        <w:t>allkeys</w:t>
      </w:r>
      <w:r w:rsidRPr="00907987">
        <w:rPr>
          <w:rFonts w:eastAsia="Times New Roman" w:cs="Times New Roman"/>
          <w:lang w:val="ru-RU"/>
        </w:rPr>
        <w:t>-</w:t>
      </w:r>
      <w:r>
        <w:rPr>
          <w:rFonts w:eastAsia="Times New Roman" w:cs="Times New Roman"/>
          <w:i/>
          <w:iCs/>
        </w:rPr>
        <w:t>lru</w:t>
      </w:r>
      <w:r w:rsidRPr="00907987">
        <w:rPr>
          <w:rFonts w:eastAsia="Times New Roman" w:cs="Times New Roman"/>
          <w:lang w:val="ru-RU"/>
        </w:rPr>
        <w:t xml:space="preserve"> (</w:t>
      </w:r>
      <w:r>
        <w:rPr>
          <w:rFonts w:eastAsia="Times New Roman" w:cs="Times New Roman"/>
          <w:i/>
          <w:iCs/>
        </w:rPr>
        <w:t>Least</w:t>
      </w:r>
      <w:r w:rsidRPr="00907987">
        <w:rPr>
          <w:rFonts w:eastAsia="Times New Roman" w:cs="Times New Roman"/>
          <w:lang w:val="ru-RU"/>
        </w:rPr>
        <w:t xml:space="preserve"> </w:t>
      </w:r>
      <w:r>
        <w:rPr>
          <w:rFonts w:eastAsia="Times New Roman" w:cs="Times New Roman"/>
          <w:i/>
          <w:iCs/>
        </w:rPr>
        <w:t>Recently</w:t>
      </w:r>
      <w:r w:rsidRPr="00907987">
        <w:rPr>
          <w:rFonts w:eastAsia="Times New Roman" w:cs="Times New Roman"/>
          <w:lang w:val="ru-RU"/>
        </w:rPr>
        <w:t xml:space="preserve"> </w:t>
      </w:r>
      <w:r>
        <w:rPr>
          <w:rFonts w:eastAsia="Times New Roman" w:cs="Times New Roman"/>
          <w:i/>
          <w:iCs/>
        </w:rPr>
        <w:t>Used</w:t>
      </w:r>
      <w:r w:rsidRPr="00907987">
        <w:rPr>
          <w:rFonts w:eastAsia="Times New Roman" w:cs="Times New Roman"/>
          <w:lang w:val="ru-RU"/>
        </w:rPr>
        <w:t>) и ограничением памяти 128 МБ. Кэшируются три типа данных: результаты поиска товаров (</w:t>
      </w:r>
      <w:r>
        <w:rPr>
          <w:rFonts w:eastAsia="Times New Roman" w:cs="Times New Roman"/>
          <w:i/>
          <w:iCs/>
        </w:rPr>
        <w:t>TTL</w:t>
      </w:r>
      <w:r w:rsidRPr="00907987">
        <w:rPr>
          <w:rFonts w:eastAsia="Times New Roman" w:cs="Times New Roman"/>
          <w:lang w:val="ru-RU"/>
        </w:rPr>
        <w:t xml:space="preserve"> 10 минут — компромисс между актуальностью и снижением нагрузки на маркетплейсы), проксированные изображения товаров (</w:t>
      </w:r>
      <w:r>
        <w:rPr>
          <w:rFonts w:eastAsia="Times New Roman" w:cs="Times New Roman"/>
          <w:i/>
          <w:iCs/>
        </w:rPr>
        <w:t>TTL</w:t>
      </w:r>
      <w:r w:rsidRPr="00907987">
        <w:rPr>
          <w:rFonts w:eastAsia="Times New Roman" w:cs="Times New Roman"/>
          <w:lang w:val="ru-RU"/>
        </w:rPr>
        <w:t xml:space="preserve"> 1 час — изображения меняются </w:t>
      </w:r>
      <w:r w:rsidRPr="00907987">
        <w:rPr>
          <w:rFonts w:eastAsia="Times New Roman" w:cs="Times New Roman"/>
          <w:lang w:val="ru-RU"/>
        </w:rPr>
        <w:lastRenderedPageBreak/>
        <w:t>редко), сессии пользователей (</w:t>
      </w:r>
      <w:r>
        <w:rPr>
          <w:rFonts w:eastAsia="Times New Roman" w:cs="Times New Roman"/>
          <w:i/>
          <w:iCs/>
        </w:rPr>
        <w:t>TTL</w:t>
      </w:r>
      <w:r w:rsidRPr="00907987">
        <w:rPr>
          <w:rFonts w:eastAsia="Times New Roman" w:cs="Times New Roman"/>
          <w:lang w:val="ru-RU"/>
        </w:rPr>
        <w:t xml:space="preserve"> 24 часа). При исчерпании памяти </w:t>
      </w:r>
      <w:r>
        <w:rPr>
          <w:rFonts w:eastAsia="Times New Roman" w:cs="Times New Roman"/>
          <w:i/>
          <w:iCs/>
        </w:rPr>
        <w:t>Redis</w:t>
      </w:r>
      <w:r w:rsidRPr="00907987">
        <w:rPr>
          <w:rFonts w:eastAsia="Times New Roman" w:cs="Times New Roman"/>
          <w:lang w:val="ru-RU"/>
        </w:rPr>
        <w:t xml:space="preserve"> автоматически удаляет наименее используемые ключи, что предотвращает ошибки переполнения.</w:t>
      </w:r>
    </w:p>
    <w:p w:rsidR="00746E3B" w:rsidRPr="00907987" w:rsidRDefault="0046056C">
      <w:pPr>
        <w:rPr>
          <w:lang w:val="ru-RU"/>
        </w:rPr>
      </w:pPr>
      <w:r w:rsidRPr="00907987">
        <w:rPr>
          <w:rFonts w:eastAsia="Times New Roman" w:cs="Times New Roman"/>
          <w:lang w:val="ru-RU"/>
        </w:rPr>
        <w:t xml:space="preserve">Ключи кэша формируются по шаблону: </w:t>
      </w:r>
      <w:r>
        <w:rPr>
          <w:rFonts w:eastAsia="Times New Roman" w:cs="Times New Roman"/>
          <w:i/>
          <w:iCs/>
        </w:rPr>
        <w:t>search</w:t>
      </w:r>
      <w:r w:rsidRPr="00907987">
        <w:rPr>
          <w:rFonts w:eastAsia="Times New Roman" w:cs="Times New Roman"/>
          <w:lang w:val="ru-RU"/>
        </w:rPr>
        <w:t>:{</w:t>
      </w:r>
      <w:r>
        <w:rPr>
          <w:rFonts w:eastAsia="Times New Roman" w:cs="Times New Roman"/>
          <w:i/>
          <w:iCs/>
        </w:rPr>
        <w:t>region</w:t>
      </w:r>
      <w:r w:rsidRPr="00907987">
        <w:rPr>
          <w:rFonts w:eastAsia="Times New Roman" w:cs="Times New Roman"/>
          <w:lang w:val="ru-RU"/>
        </w:rPr>
        <w:t>}:{</w:t>
      </w:r>
      <w:r>
        <w:rPr>
          <w:rFonts w:eastAsia="Times New Roman" w:cs="Times New Roman"/>
          <w:i/>
          <w:iCs/>
        </w:rPr>
        <w:t>query</w:t>
      </w:r>
      <w:r w:rsidRPr="00907987">
        <w:rPr>
          <w:rFonts w:eastAsia="Times New Roman" w:cs="Times New Roman"/>
          <w:lang w:val="ru-RU"/>
        </w:rPr>
        <w:t>_</w:t>
      </w:r>
      <w:r>
        <w:rPr>
          <w:rFonts w:eastAsia="Times New Roman" w:cs="Times New Roman"/>
          <w:i/>
          <w:iCs/>
        </w:rPr>
        <w:t>hash</w:t>
      </w:r>
      <w:r w:rsidRPr="00907987">
        <w:rPr>
          <w:rFonts w:eastAsia="Times New Roman" w:cs="Times New Roman"/>
          <w:lang w:val="ru-RU"/>
        </w:rPr>
        <w:t xml:space="preserve">} для результатов поиска, </w:t>
      </w:r>
      <w:r>
        <w:rPr>
          <w:rFonts w:eastAsia="Times New Roman" w:cs="Times New Roman"/>
          <w:i/>
          <w:iCs/>
        </w:rPr>
        <w:t>img</w:t>
      </w:r>
      <w:r w:rsidRPr="00907987">
        <w:rPr>
          <w:rFonts w:eastAsia="Times New Roman" w:cs="Times New Roman"/>
          <w:lang w:val="ru-RU"/>
        </w:rPr>
        <w:t>:{</w:t>
      </w:r>
      <w:r>
        <w:rPr>
          <w:rFonts w:eastAsia="Times New Roman" w:cs="Times New Roman"/>
          <w:i/>
          <w:iCs/>
        </w:rPr>
        <w:t>url</w:t>
      </w:r>
      <w:r w:rsidRPr="00907987">
        <w:rPr>
          <w:rFonts w:eastAsia="Times New Roman" w:cs="Times New Roman"/>
          <w:lang w:val="ru-RU"/>
        </w:rPr>
        <w:t>_</w:t>
      </w:r>
      <w:r>
        <w:rPr>
          <w:rFonts w:eastAsia="Times New Roman" w:cs="Times New Roman"/>
          <w:i/>
          <w:iCs/>
        </w:rPr>
        <w:t>hash</w:t>
      </w:r>
      <w:r w:rsidRPr="00907987">
        <w:rPr>
          <w:rFonts w:eastAsia="Times New Roman" w:cs="Times New Roman"/>
          <w:lang w:val="ru-RU"/>
        </w:rPr>
        <w:t xml:space="preserve">} для изображений, </w:t>
      </w:r>
      <w:r>
        <w:rPr>
          <w:rFonts w:eastAsia="Times New Roman" w:cs="Times New Roman"/>
          <w:i/>
          <w:iCs/>
        </w:rPr>
        <w:t>session</w:t>
      </w:r>
      <w:r w:rsidRPr="00907987">
        <w:rPr>
          <w:rFonts w:eastAsia="Times New Roman" w:cs="Times New Roman"/>
          <w:lang w:val="ru-RU"/>
        </w:rPr>
        <w:t>:{</w:t>
      </w:r>
      <w:r>
        <w:rPr>
          <w:rFonts w:eastAsia="Times New Roman" w:cs="Times New Roman"/>
          <w:i/>
          <w:iCs/>
        </w:rPr>
        <w:t>token</w:t>
      </w:r>
      <w:r w:rsidRPr="00907987">
        <w:rPr>
          <w:rFonts w:eastAsia="Times New Roman" w:cs="Times New Roman"/>
          <w:lang w:val="ru-RU"/>
        </w:rPr>
        <w:t xml:space="preserve">} для сессий. Хеширование выполняется через </w:t>
      </w:r>
      <w:r>
        <w:rPr>
          <w:rFonts w:eastAsia="Times New Roman" w:cs="Times New Roman"/>
          <w:i/>
          <w:iCs/>
        </w:rPr>
        <w:t>SHA</w:t>
      </w:r>
      <w:r w:rsidRPr="00907987">
        <w:rPr>
          <w:rFonts w:eastAsia="Times New Roman" w:cs="Times New Roman"/>
          <w:lang w:val="ru-RU"/>
        </w:rPr>
        <w:t xml:space="preserve">-256, что обеспечивает равномерное распределение ключей и предотвращает коллизии. Для инвалидации кэша поиска при изменении алгоритма фильтрации добавляется версия фильтра в ключ: </w:t>
      </w:r>
      <w:r>
        <w:rPr>
          <w:rFonts w:eastAsia="Times New Roman" w:cs="Times New Roman"/>
          <w:i/>
          <w:iCs/>
        </w:rPr>
        <w:t>search</w:t>
      </w:r>
      <w:r w:rsidRPr="00907987">
        <w:rPr>
          <w:rFonts w:eastAsia="Times New Roman" w:cs="Times New Roman"/>
          <w:lang w:val="ru-RU"/>
        </w:rPr>
        <w:t>:</w:t>
      </w:r>
      <w:r>
        <w:rPr>
          <w:rFonts w:eastAsia="Times New Roman" w:cs="Times New Roman"/>
          <w:i/>
          <w:iCs/>
        </w:rPr>
        <w:t>v</w:t>
      </w:r>
      <w:r w:rsidRPr="00907987">
        <w:rPr>
          <w:rFonts w:eastAsia="Times New Roman" w:cs="Times New Roman"/>
          <w:lang w:val="ru-RU"/>
        </w:rPr>
        <w:t>2:{</w:t>
      </w:r>
      <w:r>
        <w:rPr>
          <w:rFonts w:eastAsia="Times New Roman" w:cs="Times New Roman"/>
          <w:i/>
          <w:iCs/>
        </w:rPr>
        <w:t>region</w:t>
      </w:r>
      <w:r w:rsidRPr="00907987">
        <w:rPr>
          <w:rFonts w:eastAsia="Times New Roman" w:cs="Times New Roman"/>
          <w:lang w:val="ru-RU"/>
        </w:rPr>
        <w:t>}:{</w:t>
      </w:r>
      <w:r>
        <w:rPr>
          <w:rFonts w:eastAsia="Times New Roman" w:cs="Times New Roman"/>
          <w:i/>
          <w:iCs/>
        </w:rPr>
        <w:t>query</w:t>
      </w:r>
      <w:r w:rsidRPr="00907987">
        <w:rPr>
          <w:rFonts w:eastAsia="Times New Roman" w:cs="Times New Roman"/>
          <w:lang w:val="ru-RU"/>
        </w:rPr>
        <w:t>_</w:t>
      </w:r>
      <w:r>
        <w:rPr>
          <w:rFonts w:eastAsia="Times New Roman" w:cs="Times New Roman"/>
          <w:i/>
          <w:iCs/>
        </w:rPr>
        <w:t>hash</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 xml:space="preserve">Выводы по второй главе. В результате проектирования системы метапоиска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r w:rsidRPr="00907987">
        <w:rPr>
          <w:rFonts w:eastAsia="Times New Roman" w:cs="Times New Roman"/>
          <w:lang w:val="ru-RU"/>
        </w:rPr>
        <w:t xml:space="preserve"> сформулированы восемь функциональных и семь нефункциональных требований. Разработана многоуровневая клиент-серверная архитектура с чётким разделением ответственности: статический фронтенд (</w:t>
      </w:r>
      <w:r>
        <w:rPr>
          <w:rFonts w:eastAsia="Times New Roman" w:cs="Times New Roman"/>
          <w:i/>
          <w:iCs/>
        </w:rPr>
        <w:t>Next</w:t>
      </w:r>
      <w:r w:rsidRPr="00907987">
        <w:rPr>
          <w:rFonts w:eastAsia="Times New Roman" w:cs="Times New Roman"/>
          <w:lang w:val="ru-RU"/>
        </w:rPr>
        <w:t>.</w:t>
      </w:r>
      <w:r>
        <w:rPr>
          <w:rFonts w:eastAsia="Times New Roman" w:cs="Times New Roman"/>
          <w:i/>
          <w:iCs/>
        </w:rPr>
        <w:t>js</w:t>
      </w:r>
      <w:r w:rsidRPr="00907987">
        <w:rPr>
          <w:rFonts w:eastAsia="Times New Roman" w:cs="Times New Roman"/>
          <w:lang w:val="ru-RU"/>
        </w:rPr>
        <w:t>), асинхронный бэкенд (</w:t>
      </w:r>
      <w:r>
        <w:rPr>
          <w:rFonts w:eastAsia="Times New Roman" w:cs="Times New Roman"/>
          <w:i/>
          <w:iCs/>
        </w:rPr>
        <w:t>FastAPI</w:t>
      </w:r>
      <w:r w:rsidRPr="00907987">
        <w:rPr>
          <w:rFonts w:eastAsia="Times New Roman" w:cs="Times New Roman"/>
          <w:lang w:val="ru-RU"/>
        </w:rPr>
        <w:t>), реляционная СУБД (</w:t>
      </w:r>
      <w:r>
        <w:rPr>
          <w:rFonts w:eastAsia="Times New Roman" w:cs="Times New Roman"/>
          <w:i/>
          <w:iCs/>
        </w:rPr>
        <w:t>PostgreSQL</w:t>
      </w:r>
      <w:r w:rsidRPr="00907987">
        <w:rPr>
          <w:rFonts w:eastAsia="Times New Roman" w:cs="Times New Roman"/>
          <w:lang w:val="ru-RU"/>
        </w:rPr>
        <w:t xml:space="preserve"> 16) и кэш (</w:t>
      </w:r>
      <w:r>
        <w:rPr>
          <w:rFonts w:eastAsia="Times New Roman" w:cs="Times New Roman"/>
          <w:i/>
          <w:iCs/>
        </w:rPr>
        <w:t>Redis</w:t>
      </w:r>
      <w:r w:rsidRPr="00907987">
        <w:rPr>
          <w:rFonts w:eastAsia="Times New Roman" w:cs="Times New Roman"/>
          <w:lang w:val="ru-RU"/>
        </w:rPr>
        <w:t xml:space="preserve"> 7). Спроектирована трёхуровневая архитектура </w:t>
      </w:r>
      <w:r>
        <w:rPr>
          <w:rFonts w:eastAsia="Times New Roman" w:cs="Times New Roman"/>
          <w:i/>
          <w:iCs/>
        </w:rPr>
        <w:t>AI</w:t>
      </w:r>
      <w:r w:rsidRPr="00907987">
        <w:rPr>
          <w:rFonts w:eastAsia="Times New Roman" w:cs="Times New Roman"/>
          <w:lang w:val="ru-RU"/>
        </w:rPr>
        <w:t xml:space="preserve">-компонентов: коррекция запросов, гибридная фильтрация и </w:t>
      </w:r>
      <w:r>
        <w:rPr>
          <w:rFonts w:eastAsia="Times New Roman" w:cs="Times New Roman"/>
          <w:i/>
          <w:iCs/>
        </w:rPr>
        <w:t>AI</w:t>
      </w:r>
      <w:r w:rsidRPr="00907987">
        <w:rPr>
          <w:rFonts w:eastAsia="Times New Roman" w:cs="Times New Roman"/>
          <w:lang w:val="ru-RU"/>
        </w:rPr>
        <w:t xml:space="preserve">-ассистент с </w:t>
      </w:r>
      <w:r>
        <w:rPr>
          <w:rFonts w:eastAsia="Times New Roman" w:cs="Times New Roman"/>
          <w:i/>
          <w:iCs/>
        </w:rPr>
        <w:t>tool</w:t>
      </w:r>
      <w:r w:rsidRPr="00907987">
        <w:rPr>
          <w:rFonts w:eastAsia="Times New Roman" w:cs="Times New Roman"/>
          <w:lang w:val="ru-RU"/>
        </w:rPr>
        <w:t xml:space="preserve"> </w:t>
      </w:r>
      <w:r>
        <w:rPr>
          <w:rFonts w:eastAsia="Times New Roman" w:cs="Times New Roman"/>
          <w:i/>
          <w:iCs/>
        </w:rPr>
        <w:t>use</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 xml:space="preserve">Разработана физическая модель базы данных, включающая восемь основных таблиц с оптимизированными индексами. </w:t>
      </w:r>
      <w:proofErr w:type="gramStart"/>
      <w:r w:rsidRPr="00907987">
        <w:rPr>
          <w:rFonts w:eastAsia="Times New Roman" w:cs="Times New Roman"/>
          <w:lang w:val="ru-RU"/>
        </w:rPr>
        <w:t>Спроектирован</w:t>
      </w:r>
      <w:proofErr w:type="gramEnd"/>
      <w:r w:rsidRPr="00907987">
        <w:rPr>
          <w:rFonts w:eastAsia="Times New Roman" w:cs="Times New Roman"/>
          <w:lang w:val="ru-RU"/>
        </w:rPr>
        <w:t xml:space="preserve"> </w:t>
      </w:r>
      <w:r>
        <w:rPr>
          <w:rFonts w:eastAsia="Times New Roman" w:cs="Times New Roman"/>
          <w:i/>
          <w:iCs/>
        </w:rPr>
        <w:t>REST</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 xml:space="preserve"> с </w:t>
      </w:r>
      <w:r>
        <w:rPr>
          <w:rFonts w:eastAsia="Times New Roman" w:cs="Times New Roman"/>
          <w:i/>
          <w:iCs/>
        </w:rPr>
        <w:t>SSE</w:t>
      </w:r>
      <w:r w:rsidRPr="00907987">
        <w:rPr>
          <w:rFonts w:eastAsia="Times New Roman" w:cs="Times New Roman"/>
          <w:lang w:val="ru-RU"/>
        </w:rPr>
        <w:t xml:space="preserve">-протоколом потокового поиска, обеспечивающим прогрессивное отображение результатов по мере их поступления от маркетплейсов. Разработан адаптивный пользовательский интерфейс с тёмной цветовой схемой и поддержкой мобильных, планшетных и настольных устройств. Спроектирована инфраструктура контейнеризованного развёртывания на основе </w:t>
      </w:r>
      <w:r>
        <w:rPr>
          <w:rFonts w:eastAsia="Times New Roman" w:cs="Times New Roman"/>
          <w:i/>
          <w:iCs/>
        </w:rPr>
        <w:t>Docker</w:t>
      </w:r>
      <w:r w:rsidRPr="00907987">
        <w:rPr>
          <w:rFonts w:eastAsia="Times New Roman" w:cs="Times New Roman"/>
          <w:lang w:val="ru-RU"/>
        </w:rPr>
        <w:t xml:space="preserve"> </w:t>
      </w:r>
      <w:r>
        <w:rPr>
          <w:rFonts w:eastAsia="Times New Roman" w:cs="Times New Roman"/>
          <w:i/>
          <w:iCs/>
        </w:rPr>
        <w:t>Compose</w:t>
      </w:r>
      <w:r w:rsidRPr="00907987">
        <w:rPr>
          <w:rFonts w:eastAsia="Times New Roman" w:cs="Times New Roman"/>
          <w:lang w:val="ru-RU"/>
        </w:rPr>
        <w:t xml:space="preserve"> с четырьмя сервисами.</w:t>
      </w:r>
    </w:p>
    <w:p w:rsidR="00746E3B" w:rsidRPr="00907987" w:rsidRDefault="00746E3B">
      <w:pPr>
        <w:rPr>
          <w:lang w:val="ru-RU"/>
        </w:rPr>
      </w:pPr>
    </w:p>
    <w:p w:rsidR="00746E3B" w:rsidRPr="00907987" w:rsidRDefault="0046056C">
      <w:pPr>
        <w:pStyle w:val="1"/>
        <w:pageBreakBefore/>
        <w:spacing w:before="360" w:after="240"/>
        <w:ind w:firstLine="0"/>
        <w:rPr>
          <w:lang w:val="ru-RU"/>
        </w:rPr>
      </w:pPr>
      <w:bookmarkStart w:id="16" w:name="_Toc231802002"/>
      <w:r w:rsidRPr="00907987">
        <w:rPr>
          <w:lang w:val="ru-RU"/>
        </w:rPr>
        <w:lastRenderedPageBreak/>
        <w:t>3 РЕАЛИЗАЦИЯ СИСТЕМЫ МЕТАПОИСКА</w:t>
      </w:r>
      <w:bookmarkEnd w:id="16"/>
    </w:p>
    <w:p w:rsidR="00746E3B" w:rsidRPr="00907987" w:rsidRDefault="0046056C">
      <w:pPr>
        <w:pStyle w:val="21"/>
        <w:rPr>
          <w:lang w:val="ru-RU"/>
        </w:rPr>
      </w:pPr>
      <w:bookmarkStart w:id="17" w:name="_Toc231802003"/>
      <w:r w:rsidRPr="00907987">
        <w:rPr>
          <w:lang w:val="ru-RU"/>
        </w:rPr>
        <w:t>3.1 Реализация парсеров маркетплейсов</w:t>
      </w:r>
      <w:bookmarkEnd w:id="17"/>
    </w:p>
    <w:p w:rsidR="00746E3B" w:rsidRPr="00907987" w:rsidRDefault="0046056C">
      <w:pPr>
        <w:rPr>
          <w:lang w:val="ru-RU"/>
        </w:rPr>
      </w:pPr>
      <w:r w:rsidRPr="00907987">
        <w:rPr>
          <w:rFonts w:eastAsia="Times New Roman" w:cs="Times New Roman"/>
          <w:lang w:val="ru-RU"/>
        </w:rPr>
        <w:t xml:space="preserve">Парсер </w:t>
      </w:r>
      <w:r>
        <w:rPr>
          <w:rFonts w:eastAsia="Times New Roman" w:cs="Times New Roman"/>
          <w:i/>
          <w:iCs/>
        </w:rPr>
        <w:t>Onliner</w:t>
      </w:r>
      <w:r w:rsidRPr="00907987">
        <w:rPr>
          <w:rFonts w:eastAsia="Times New Roman" w:cs="Times New Roman"/>
          <w:lang w:val="ru-RU"/>
        </w:rPr>
        <w:t>.</w:t>
      </w:r>
      <w:r>
        <w:rPr>
          <w:rFonts w:eastAsia="Times New Roman" w:cs="Times New Roman"/>
          <w:i/>
          <w:iCs/>
        </w:rPr>
        <w:t>by</w:t>
      </w:r>
      <w:r w:rsidRPr="00907987">
        <w:rPr>
          <w:rFonts w:eastAsia="Times New Roman" w:cs="Times New Roman"/>
          <w:lang w:val="ru-RU"/>
        </w:rPr>
        <w:t xml:space="preserve">. </w:t>
      </w:r>
      <w:proofErr w:type="gramStart"/>
      <w:r>
        <w:rPr>
          <w:rFonts w:eastAsia="Times New Roman" w:cs="Times New Roman"/>
          <w:i/>
          <w:iCs/>
        </w:rPr>
        <w:t>Onliner</w:t>
      </w:r>
      <w:r w:rsidRPr="00907987">
        <w:rPr>
          <w:rFonts w:eastAsia="Times New Roman" w:cs="Times New Roman"/>
          <w:lang w:val="ru-RU"/>
        </w:rPr>
        <w:t>.</w:t>
      </w:r>
      <w:r>
        <w:rPr>
          <w:rFonts w:eastAsia="Times New Roman" w:cs="Times New Roman"/>
          <w:i/>
          <w:iCs/>
        </w:rPr>
        <w:t>by</w:t>
      </w:r>
      <w:r w:rsidRPr="00907987">
        <w:rPr>
          <w:rFonts w:eastAsia="Times New Roman" w:cs="Times New Roman"/>
          <w:lang w:val="ru-RU"/>
        </w:rPr>
        <w:t xml:space="preserve"> предоставляет полуоткрытый </w:t>
      </w:r>
      <w:r>
        <w:rPr>
          <w:rFonts w:eastAsia="Times New Roman" w:cs="Times New Roman"/>
          <w:i/>
          <w:iCs/>
        </w:rPr>
        <w:t>JSON</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 xml:space="preserve"> каталога товаров, что существенно упрощает процесс извлечения данных.</w:t>
      </w:r>
      <w:proofErr w:type="gramEnd"/>
      <w:r w:rsidRPr="00907987">
        <w:rPr>
          <w:rFonts w:eastAsia="Times New Roman" w:cs="Times New Roman"/>
          <w:lang w:val="ru-RU"/>
        </w:rPr>
        <w:t xml:space="preserve"> Парсер </w:t>
      </w:r>
      <w:proofErr w:type="gramStart"/>
      <w:r w:rsidRPr="00907987">
        <w:rPr>
          <w:rFonts w:eastAsia="Times New Roman" w:cs="Times New Roman"/>
          <w:lang w:val="ru-RU"/>
        </w:rPr>
        <w:t>реализован</w:t>
      </w:r>
      <w:proofErr w:type="gramEnd"/>
      <w:r w:rsidRPr="00907987">
        <w:rPr>
          <w:rFonts w:eastAsia="Times New Roman" w:cs="Times New Roman"/>
          <w:lang w:val="ru-RU"/>
        </w:rPr>
        <w:t xml:space="preserve"> на основе асинхронного </w:t>
      </w:r>
      <w:r>
        <w:rPr>
          <w:rFonts w:eastAsia="Times New Roman" w:cs="Times New Roman"/>
          <w:i/>
          <w:iCs/>
        </w:rPr>
        <w:t>HTTP</w:t>
      </w:r>
      <w:r w:rsidRPr="00907987">
        <w:rPr>
          <w:rFonts w:eastAsia="Times New Roman" w:cs="Times New Roman"/>
          <w:lang w:val="ru-RU"/>
        </w:rPr>
        <w:t xml:space="preserve">-клиента </w:t>
      </w:r>
      <w:r>
        <w:rPr>
          <w:rFonts w:eastAsia="Times New Roman" w:cs="Times New Roman"/>
          <w:i/>
          <w:iCs/>
        </w:rPr>
        <w:t>httpx</w:t>
      </w:r>
      <w:r w:rsidRPr="00907987">
        <w:rPr>
          <w:rFonts w:eastAsia="Times New Roman" w:cs="Times New Roman"/>
          <w:lang w:val="ru-RU"/>
        </w:rPr>
        <w:t xml:space="preserve"> и выполняет </w:t>
      </w:r>
      <w:r>
        <w:rPr>
          <w:rFonts w:eastAsia="Times New Roman" w:cs="Times New Roman"/>
          <w:i/>
          <w:iCs/>
        </w:rPr>
        <w:t>GET</w:t>
      </w:r>
      <w:r w:rsidRPr="00907987">
        <w:rPr>
          <w:rFonts w:eastAsia="Times New Roman" w:cs="Times New Roman"/>
          <w:lang w:val="ru-RU"/>
        </w:rPr>
        <w:t xml:space="preserve">-запрос к эндпоинту поиска с параметром </w:t>
      </w:r>
      <w:r>
        <w:rPr>
          <w:rFonts w:eastAsia="Times New Roman" w:cs="Times New Roman"/>
          <w:i/>
          <w:iCs/>
        </w:rPr>
        <w:t>query</w:t>
      </w:r>
      <w:r w:rsidRPr="00907987">
        <w:rPr>
          <w:rFonts w:eastAsia="Times New Roman" w:cs="Times New Roman"/>
          <w:lang w:val="ru-RU"/>
        </w:rPr>
        <w:t xml:space="preserve">. Ответ сервера представляет собой </w:t>
      </w:r>
      <w:r>
        <w:rPr>
          <w:rFonts w:eastAsia="Times New Roman" w:cs="Times New Roman"/>
          <w:i/>
          <w:iCs/>
        </w:rPr>
        <w:t>JSON</w:t>
      </w:r>
      <w:r w:rsidRPr="00907987">
        <w:rPr>
          <w:rFonts w:eastAsia="Times New Roman" w:cs="Times New Roman"/>
          <w:lang w:val="ru-RU"/>
        </w:rPr>
        <w:t xml:space="preserve">-объект со списком товаров, каждый из которых содержит структурированные поля: наименование, описание, цены от различных продавцов, рейтинг, количество отзывов, </w:t>
      </w:r>
      <w:r>
        <w:rPr>
          <w:rFonts w:eastAsia="Times New Roman" w:cs="Times New Roman"/>
          <w:i/>
          <w:iCs/>
        </w:rPr>
        <w:t>URL</w:t>
      </w:r>
      <w:r w:rsidRPr="00907987">
        <w:rPr>
          <w:rFonts w:eastAsia="Times New Roman" w:cs="Times New Roman"/>
          <w:lang w:val="ru-RU"/>
        </w:rPr>
        <w:t xml:space="preserve"> изображения и ссылку на страницу товара. Парсер извлекает минимальную цену из списка предложений и формирует унифицированный словарь товара для дальнейшей обработки.</w:t>
      </w:r>
    </w:p>
    <w:p w:rsidR="00746E3B" w:rsidRPr="00907987" w:rsidRDefault="0046056C">
      <w:pPr>
        <w:rPr>
          <w:lang w:val="ru-RU"/>
        </w:rPr>
      </w:pPr>
      <w:r w:rsidRPr="00907987">
        <w:rPr>
          <w:rFonts w:eastAsia="Times New Roman" w:cs="Times New Roman"/>
          <w:lang w:val="ru-RU"/>
        </w:rPr>
        <w:t xml:space="preserve">Преимуществом данного подхода является высокая скорость и надёжность: время выполнения запроса составляет 300–800 миллисекунд, а структурированный формат ответа исключает ошибки парсинга </w:t>
      </w:r>
      <w:r>
        <w:rPr>
          <w:rFonts w:eastAsia="Times New Roman" w:cs="Times New Roman"/>
          <w:i/>
          <w:iCs/>
        </w:rPr>
        <w:t>HTML</w:t>
      </w:r>
      <w:r w:rsidRPr="00907987">
        <w:rPr>
          <w:rFonts w:eastAsia="Times New Roman" w:cs="Times New Roman"/>
          <w:lang w:val="ru-RU"/>
        </w:rPr>
        <w:t xml:space="preserve">. </w:t>
      </w:r>
      <w:proofErr w:type="gramStart"/>
      <w:r>
        <w:rPr>
          <w:rFonts w:eastAsia="Times New Roman" w:cs="Times New Roman"/>
          <w:i/>
          <w:iCs/>
        </w:rPr>
        <w:t>Onliner</w:t>
      </w:r>
      <w:r w:rsidRPr="00907987">
        <w:rPr>
          <w:rFonts w:eastAsia="Times New Roman" w:cs="Times New Roman"/>
          <w:lang w:val="ru-RU"/>
        </w:rPr>
        <w:t>.</w:t>
      </w:r>
      <w:r>
        <w:rPr>
          <w:rFonts w:eastAsia="Times New Roman" w:cs="Times New Roman"/>
          <w:i/>
          <w:iCs/>
        </w:rPr>
        <w:t>by</w:t>
      </w:r>
      <w:r w:rsidRPr="00907987">
        <w:rPr>
          <w:rFonts w:eastAsia="Times New Roman" w:cs="Times New Roman"/>
          <w:lang w:val="ru-RU"/>
        </w:rPr>
        <w:t xml:space="preserve"> применяет минимальную антибот-защиту, что позволяет использовать стандартный </w:t>
      </w:r>
      <w:r>
        <w:rPr>
          <w:rFonts w:eastAsia="Times New Roman" w:cs="Times New Roman"/>
          <w:i/>
          <w:iCs/>
        </w:rPr>
        <w:t>HTTP</w:t>
      </w:r>
      <w:r w:rsidRPr="00907987">
        <w:rPr>
          <w:rFonts w:eastAsia="Times New Roman" w:cs="Times New Roman"/>
          <w:lang w:val="ru-RU"/>
        </w:rPr>
        <w:t>-клиент без дополнительных мер обхода.</w:t>
      </w:r>
      <w:proofErr w:type="gramEnd"/>
    </w:p>
    <w:p w:rsidR="00746E3B" w:rsidRPr="00907987" w:rsidRDefault="0046056C">
      <w:pPr>
        <w:rPr>
          <w:lang w:val="ru-RU"/>
        </w:rPr>
      </w:pPr>
      <w:r w:rsidRPr="00907987">
        <w:rPr>
          <w:rFonts w:eastAsia="Times New Roman" w:cs="Times New Roman"/>
          <w:lang w:val="ru-RU"/>
        </w:rPr>
        <w:t xml:space="preserve">Парсер Яндекс Маркет. Яндекс Маркет не предоставляет </w:t>
      </w:r>
      <w:proofErr w:type="gramStart"/>
      <w:r w:rsidRPr="00907987">
        <w:rPr>
          <w:rFonts w:eastAsia="Times New Roman" w:cs="Times New Roman"/>
          <w:lang w:val="ru-RU"/>
        </w:rPr>
        <w:t>публичного</w:t>
      </w:r>
      <w:proofErr w:type="gramEnd"/>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 xml:space="preserve">, поэтому парсер реализован с использованием двух стратегий: </w:t>
      </w:r>
      <w:proofErr w:type="gramStart"/>
      <w:r>
        <w:rPr>
          <w:rFonts w:eastAsia="Times New Roman" w:cs="Times New Roman"/>
          <w:i/>
          <w:iCs/>
        </w:rPr>
        <w:t>HTTP</w:t>
      </w:r>
      <w:r w:rsidRPr="00907987">
        <w:rPr>
          <w:rFonts w:eastAsia="Times New Roman" w:cs="Times New Roman"/>
          <w:lang w:val="ru-RU"/>
        </w:rPr>
        <w:t xml:space="preserve">-клиент с </w:t>
      </w:r>
      <w:r>
        <w:rPr>
          <w:rFonts w:eastAsia="Times New Roman" w:cs="Times New Roman"/>
          <w:i/>
          <w:iCs/>
        </w:rPr>
        <w:t>regex</w:t>
      </w:r>
      <w:r w:rsidRPr="00907987">
        <w:rPr>
          <w:rFonts w:eastAsia="Times New Roman" w:cs="Times New Roman"/>
          <w:lang w:val="ru-RU"/>
        </w:rPr>
        <w:t xml:space="preserve">-извлечением данных из </w:t>
      </w:r>
      <w:r>
        <w:rPr>
          <w:rFonts w:eastAsia="Times New Roman" w:cs="Times New Roman"/>
          <w:i/>
          <w:iCs/>
        </w:rPr>
        <w:t>HTML</w:t>
      </w:r>
      <w:r w:rsidRPr="00907987">
        <w:rPr>
          <w:rFonts w:eastAsia="Times New Roman" w:cs="Times New Roman"/>
          <w:lang w:val="ru-RU"/>
        </w:rPr>
        <w:t xml:space="preserve"> (основной путь) и </w:t>
      </w:r>
      <w:r>
        <w:rPr>
          <w:rFonts w:eastAsia="Times New Roman" w:cs="Times New Roman"/>
          <w:i/>
          <w:iCs/>
        </w:rPr>
        <w:t>Playwright</w:t>
      </w:r>
      <w:r w:rsidRPr="00907987">
        <w:rPr>
          <w:rFonts w:eastAsia="Times New Roman" w:cs="Times New Roman"/>
          <w:lang w:val="ru-RU"/>
        </w:rPr>
        <w:t xml:space="preserve"> </w:t>
      </w:r>
      <w:r>
        <w:rPr>
          <w:rFonts w:eastAsia="Times New Roman" w:cs="Times New Roman"/>
          <w:i/>
          <w:iCs/>
        </w:rPr>
        <w:t>headless</w:t>
      </w:r>
      <w:r w:rsidRPr="00907987">
        <w:rPr>
          <w:rFonts w:eastAsia="Times New Roman" w:cs="Times New Roman"/>
          <w:lang w:val="ru-RU"/>
        </w:rPr>
        <w:t>-браузер (резервный путь при срабатывании антибот-защиты).</w:t>
      </w:r>
      <w:proofErr w:type="gramEnd"/>
      <w:r w:rsidRPr="00907987">
        <w:rPr>
          <w:rFonts w:eastAsia="Times New Roman" w:cs="Times New Roman"/>
          <w:lang w:val="ru-RU"/>
        </w:rPr>
        <w:t xml:space="preserve"> Основная стратегия выполняет </w:t>
      </w:r>
      <w:r>
        <w:rPr>
          <w:rFonts w:eastAsia="Times New Roman" w:cs="Times New Roman"/>
          <w:i/>
          <w:iCs/>
        </w:rPr>
        <w:t>GET</w:t>
      </w:r>
      <w:r w:rsidRPr="00907987">
        <w:rPr>
          <w:rFonts w:eastAsia="Times New Roman" w:cs="Times New Roman"/>
          <w:lang w:val="ru-RU"/>
        </w:rPr>
        <w:t xml:space="preserve">-запрос к </w:t>
      </w:r>
      <w:r>
        <w:rPr>
          <w:rFonts w:eastAsia="Times New Roman" w:cs="Times New Roman"/>
          <w:i/>
          <w:iCs/>
        </w:rPr>
        <w:t>URL</w:t>
      </w:r>
      <w:r w:rsidRPr="00907987">
        <w:rPr>
          <w:rFonts w:eastAsia="Times New Roman" w:cs="Times New Roman"/>
          <w:lang w:val="ru-RU"/>
        </w:rPr>
        <w:t xml:space="preserve"> поиска Яндекс Маркета с установленными заголовками </w:t>
      </w:r>
      <w:r>
        <w:rPr>
          <w:rFonts w:eastAsia="Times New Roman" w:cs="Times New Roman"/>
          <w:i/>
          <w:iCs/>
        </w:rPr>
        <w:t>User</w:t>
      </w:r>
      <w:r w:rsidRPr="00907987">
        <w:rPr>
          <w:rFonts w:eastAsia="Times New Roman" w:cs="Times New Roman"/>
          <w:lang w:val="ru-RU"/>
        </w:rPr>
        <w:t>-</w:t>
      </w:r>
      <w:r>
        <w:rPr>
          <w:rFonts w:eastAsia="Times New Roman" w:cs="Times New Roman"/>
          <w:i/>
          <w:iCs/>
        </w:rPr>
        <w:t>Agent</w:t>
      </w:r>
      <w:r w:rsidRPr="00907987">
        <w:rPr>
          <w:rFonts w:eastAsia="Times New Roman" w:cs="Times New Roman"/>
          <w:lang w:val="ru-RU"/>
        </w:rPr>
        <w:t xml:space="preserve"> и </w:t>
      </w:r>
      <w:r>
        <w:rPr>
          <w:rFonts w:eastAsia="Times New Roman" w:cs="Times New Roman"/>
          <w:i/>
          <w:iCs/>
        </w:rPr>
        <w:t>Cookie</w:t>
      </w:r>
      <w:r w:rsidRPr="00907987">
        <w:rPr>
          <w:rFonts w:eastAsia="Times New Roman" w:cs="Times New Roman"/>
          <w:lang w:val="ru-RU"/>
        </w:rPr>
        <w:t xml:space="preserve"> для эмуляции обычного браузера. Из </w:t>
      </w:r>
      <w:proofErr w:type="gramStart"/>
      <w:r w:rsidRPr="00907987">
        <w:rPr>
          <w:rFonts w:eastAsia="Times New Roman" w:cs="Times New Roman"/>
          <w:lang w:val="ru-RU"/>
        </w:rPr>
        <w:t>полученного</w:t>
      </w:r>
      <w:proofErr w:type="gramEnd"/>
      <w:r w:rsidRPr="00907987">
        <w:rPr>
          <w:rFonts w:eastAsia="Times New Roman" w:cs="Times New Roman"/>
          <w:lang w:val="ru-RU"/>
        </w:rPr>
        <w:t xml:space="preserve"> </w:t>
      </w:r>
      <w:r>
        <w:rPr>
          <w:rFonts w:eastAsia="Times New Roman" w:cs="Times New Roman"/>
          <w:i/>
          <w:iCs/>
        </w:rPr>
        <w:t>HTML</w:t>
      </w:r>
      <w:r w:rsidRPr="00907987">
        <w:rPr>
          <w:rFonts w:eastAsia="Times New Roman" w:cs="Times New Roman"/>
          <w:lang w:val="ru-RU"/>
        </w:rPr>
        <w:t xml:space="preserve">-ответа данные о товарах извлекаются с использованием регулярных выражений, нацеленных на </w:t>
      </w:r>
      <w:r>
        <w:rPr>
          <w:rFonts w:eastAsia="Times New Roman" w:cs="Times New Roman"/>
          <w:i/>
          <w:iCs/>
        </w:rPr>
        <w:t>JSON</w:t>
      </w:r>
      <w:r w:rsidRPr="00907987">
        <w:rPr>
          <w:rFonts w:eastAsia="Times New Roman" w:cs="Times New Roman"/>
          <w:lang w:val="ru-RU"/>
        </w:rPr>
        <w:t>-</w:t>
      </w:r>
      <w:r>
        <w:rPr>
          <w:rFonts w:eastAsia="Times New Roman" w:cs="Times New Roman"/>
          <w:i/>
          <w:iCs/>
        </w:rPr>
        <w:t>LD</w:t>
      </w:r>
      <w:r w:rsidRPr="00907987">
        <w:rPr>
          <w:rFonts w:eastAsia="Times New Roman" w:cs="Times New Roman"/>
          <w:lang w:val="ru-RU"/>
        </w:rPr>
        <w:t>-разметку и структурные элементы страницы.</w:t>
      </w:r>
    </w:p>
    <w:p w:rsidR="00746E3B" w:rsidRPr="00907987" w:rsidRDefault="0046056C">
      <w:pPr>
        <w:rPr>
          <w:lang w:val="ru-RU"/>
        </w:rPr>
      </w:pPr>
      <w:r w:rsidRPr="00907987">
        <w:rPr>
          <w:rFonts w:eastAsia="Times New Roman" w:cs="Times New Roman"/>
          <w:lang w:val="ru-RU"/>
        </w:rPr>
        <w:t>При срабатывании антибот-защиты (</w:t>
      </w:r>
      <w:r>
        <w:rPr>
          <w:rFonts w:eastAsia="Times New Roman" w:cs="Times New Roman"/>
          <w:i/>
          <w:iCs/>
        </w:rPr>
        <w:t>CAPTCHA</w:t>
      </w:r>
      <w:r w:rsidRPr="00907987">
        <w:rPr>
          <w:rFonts w:eastAsia="Times New Roman" w:cs="Times New Roman"/>
          <w:lang w:val="ru-RU"/>
        </w:rPr>
        <w:t xml:space="preserve">, </w:t>
      </w:r>
      <w:r>
        <w:rPr>
          <w:rFonts w:eastAsia="Times New Roman" w:cs="Times New Roman"/>
          <w:i/>
          <w:iCs/>
        </w:rPr>
        <w:t>JavaScript</w:t>
      </w:r>
      <w:r w:rsidRPr="00907987">
        <w:rPr>
          <w:rFonts w:eastAsia="Times New Roman" w:cs="Times New Roman"/>
          <w:lang w:val="ru-RU"/>
        </w:rPr>
        <w:t xml:space="preserve"> </w:t>
      </w:r>
      <w:r>
        <w:rPr>
          <w:rFonts w:eastAsia="Times New Roman" w:cs="Times New Roman"/>
          <w:i/>
          <w:iCs/>
        </w:rPr>
        <w:t>challenge</w:t>
      </w:r>
      <w:r w:rsidRPr="00907987">
        <w:rPr>
          <w:rFonts w:eastAsia="Times New Roman" w:cs="Times New Roman"/>
          <w:lang w:val="ru-RU"/>
        </w:rPr>
        <w:t xml:space="preserve">) система автоматически переключается на резервную стратегию с использованием </w:t>
      </w:r>
      <w:r>
        <w:rPr>
          <w:rFonts w:eastAsia="Times New Roman" w:cs="Times New Roman"/>
          <w:i/>
          <w:iCs/>
        </w:rPr>
        <w:t>headless</w:t>
      </w:r>
      <w:r w:rsidRPr="00907987">
        <w:rPr>
          <w:rFonts w:eastAsia="Times New Roman" w:cs="Times New Roman"/>
          <w:lang w:val="ru-RU"/>
        </w:rPr>
        <w:t xml:space="preserve">-браузера </w:t>
      </w:r>
      <w:r>
        <w:rPr>
          <w:rFonts w:eastAsia="Times New Roman" w:cs="Times New Roman"/>
          <w:i/>
          <w:iCs/>
        </w:rPr>
        <w:t>Playwright</w:t>
      </w:r>
      <w:r w:rsidRPr="00907987">
        <w:rPr>
          <w:rFonts w:eastAsia="Times New Roman" w:cs="Times New Roman"/>
          <w:lang w:val="ru-RU"/>
        </w:rPr>
        <w:t xml:space="preserve">. Данный подход обеспечивает </w:t>
      </w:r>
      <w:r w:rsidRPr="00907987">
        <w:rPr>
          <w:rFonts w:eastAsia="Times New Roman" w:cs="Times New Roman"/>
          <w:lang w:val="ru-RU"/>
        </w:rPr>
        <w:lastRenderedPageBreak/>
        <w:t xml:space="preserve">полную эмуляцию поведения пользователя, однако увеличивает время выполнения до 4–8 секунд и потребляет значительно больше ресурсов. Каскадный подход позволяет в 80–90 процентах случаев использовать быстрый </w:t>
      </w:r>
      <w:r>
        <w:rPr>
          <w:rFonts w:eastAsia="Times New Roman" w:cs="Times New Roman"/>
          <w:i/>
          <w:iCs/>
        </w:rPr>
        <w:t>HTTP</w:t>
      </w:r>
      <w:r w:rsidRPr="00907987">
        <w:rPr>
          <w:rFonts w:eastAsia="Times New Roman" w:cs="Times New Roman"/>
          <w:lang w:val="ru-RU"/>
        </w:rPr>
        <w:t xml:space="preserve">-клиент и прибегать к </w:t>
      </w:r>
      <w:r>
        <w:rPr>
          <w:rFonts w:eastAsia="Times New Roman" w:cs="Times New Roman"/>
          <w:i/>
          <w:iCs/>
        </w:rPr>
        <w:t>Playwright</w:t>
      </w:r>
      <w:r w:rsidRPr="00907987">
        <w:rPr>
          <w:rFonts w:eastAsia="Times New Roman" w:cs="Times New Roman"/>
          <w:lang w:val="ru-RU"/>
        </w:rPr>
        <w:t xml:space="preserve"> только при необходимости.</w:t>
      </w:r>
    </w:p>
    <w:p w:rsidR="00746E3B" w:rsidRPr="00907987" w:rsidRDefault="0046056C">
      <w:pPr>
        <w:rPr>
          <w:lang w:val="ru-RU"/>
        </w:rPr>
      </w:pPr>
      <w:r w:rsidRPr="00907987">
        <w:rPr>
          <w:rFonts w:eastAsia="Times New Roman" w:cs="Times New Roman"/>
          <w:lang w:val="ru-RU"/>
        </w:rPr>
        <w:t xml:space="preserve">Парсер </w:t>
      </w:r>
      <w:r>
        <w:rPr>
          <w:rFonts w:eastAsia="Times New Roman" w:cs="Times New Roman"/>
          <w:i/>
          <w:iCs/>
        </w:rPr>
        <w:t>Wildberries</w:t>
      </w:r>
      <w:r w:rsidRPr="00907987">
        <w:rPr>
          <w:rFonts w:eastAsia="Times New Roman" w:cs="Times New Roman"/>
          <w:lang w:val="ru-RU"/>
        </w:rPr>
        <w:t xml:space="preserve">. </w:t>
      </w:r>
      <w:proofErr w:type="gramStart"/>
      <w:r>
        <w:rPr>
          <w:rFonts w:eastAsia="Times New Roman" w:cs="Times New Roman"/>
          <w:i/>
          <w:iCs/>
        </w:rPr>
        <w:t>Wildberries</w:t>
      </w:r>
      <w:r w:rsidRPr="00907987">
        <w:rPr>
          <w:rFonts w:eastAsia="Times New Roman" w:cs="Times New Roman"/>
          <w:lang w:val="ru-RU"/>
        </w:rPr>
        <w:t xml:space="preserve"> предоставляет внутренний </w:t>
      </w:r>
      <w:r>
        <w:rPr>
          <w:rFonts w:eastAsia="Times New Roman" w:cs="Times New Roman"/>
          <w:i/>
          <w:iCs/>
        </w:rPr>
        <w:t>JSON</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 xml:space="preserve"> поиска, обнаруженный методом реверс-инжиниринга сетевых запросов мобильного приложения.</w:t>
      </w:r>
      <w:proofErr w:type="gramEnd"/>
      <w:r w:rsidRPr="00907987">
        <w:rPr>
          <w:rFonts w:eastAsia="Times New Roman" w:cs="Times New Roman"/>
          <w:lang w:val="ru-RU"/>
        </w:rPr>
        <w:t xml:space="preserve"> Парсер использует </w:t>
      </w:r>
      <w:r>
        <w:rPr>
          <w:rFonts w:eastAsia="Times New Roman" w:cs="Times New Roman"/>
          <w:i/>
          <w:iCs/>
        </w:rPr>
        <w:t>httpx</w:t>
      </w:r>
      <w:r w:rsidRPr="00907987">
        <w:rPr>
          <w:rFonts w:eastAsia="Times New Roman" w:cs="Times New Roman"/>
          <w:lang w:val="ru-RU"/>
        </w:rPr>
        <w:t xml:space="preserve"> для выполнения запросов к </w:t>
      </w:r>
      <w:proofErr w:type="gramStart"/>
      <w:r w:rsidRPr="00907987">
        <w:rPr>
          <w:rFonts w:eastAsia="Times New Roman" w:cs="Times New Roman"/>
          <w:lang w:val="ru-RU"/>
        </w:rPr>
        <w:t>данному</w:t>
      </w:r>
      <w:proofErr w:type="gramEnd"/>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 xml:space="preserve"> с корректными заголовками, имитирующими мобильный клиент. Ответ представляет собой </w:t>
      </w:r>
      <w:r>
        <w:rPr>
          <w:rFonts w:eastAsia="Times New Roman" w:cs="Times New Roman"/>
          <w:i/>
          <w:iCs/>
        </w:rPr>
        <w:t>JSON</w:t>
      </w:r>
      <w:r w:rsidRPr="00907987">
        <w:rPr>
          <w:rFonts w:eastAsia="Times New Roman" w:cs="Times New Roman"/>
          <w:lang w:val="ru-RU"/>
        </w:rPr>
        <w:t xml:space="preserve"> с полями: наименование товара, цена (в копейках, требующая деления на 100), рейтинг, количество отзывов, идентификатор товара для формирования </w:t>
      </w:r>
      <w:r>
        <w:rPr>
          <w:rFonts w:eastAsia="Times New Roman" w:cs="Times New Roman"/>
          <w:i/>
          <w:iCs/>
        </w:rPr>
        <w:t>URL</w:t>
      </w:r>
      <w:r w:rsidRPr="00907987">
        <w:rPr>
          <w:rFonts w:eastAsia="Times New Roman" w:cs="Times New Roman"/>
          <w:lang w:val="ru-RU"/>
        </w:rPr>
        <w:t xml:space="preserve">. </w:t>
      </w:r>
      <w:proofErr w:type="gramStart"/>
      <w:r>
        <w:rPr>
          <w:rFonts w:eastAsia="Times New Roman" w:cs="Times New Roman"/>
          <w:i/>
          <w:iCs/>
        </w:rPr>
        <w:t>Wildberries</w:t>
      </w:r>
      <w:r w:rsidRPr="00907987">
        <w:rPr>
          <w:rFonts w:eastAsia="Times New Roman" w:cs="Times New Roman"/>
          <w:lang w:val="ru-RU"/>
        </w:rPr>
        <w:t xml:space="preserve"> применяет </w:t>
      </w:r>
      <w:r>
        <w:rPr>
          <w:rFonts w:eastAsia="Times New Roman" w:cs="Times New Roman"/>
          <w:i/>
          <w:iCs/>
        </w:rPr>
        <w:t>rate</w:t>
      </w:r>
      <w:r w:rsidRPr="00907987">
        <w:rPr>
          <w:rFonts w:eastAsia="Times New Roman" w:cs="Times New Roman"/>
          <w:lang w:val="ru-RU"/>
        </w:rPr>
        <w:t xml:space="preserve"> </w:t>
      </w:r>
      <w:r>
        <w:rPr>
          <w:rFonts w:eastAsia="Times New Roman" w:cs="Times New Roman"/>
          <w:i/>
          <w:iCs/>
        </w:rPr>
        <w:t>limiting</w:t>
      </w:r>
      <w:r w:rsidRPr="00907987">
        <w:rPr>
          <w:rFonts w:eastAsia="Times New Roman" w:cs="Times New Roman"/>
          <w:lang w:val="ru-RU"/>
        </w:rPr>
        <w:t>, поэтому парсер реализует рандомизированные задержки между запросами (1–3 секунды) для предотвращения блокировки.</w:t>
      </w:r>
      <w:proofErr w:type="gramEnd"/>
    </w:p>
    <w:p w:rsidR="00746E3B" w:rsidRPr="00907987" w:rsidRDefault="0046056C">
      <w:pPr>
        <w:rPr>
          <w:lang w:val="ru-RU"/>
        </w:rPr>
      </w:pPr>
      <w:r w:rsidRPr="00907987">
        <w:rPr>
          <w:rFonts w:eastAsia="Times New Roman" w:cs="Times New Roman"/>
          <w:lang w:val="ru-RU"/>
        </w:rPr>
        <w:t xml:space="preserve">Парсеры Регард и </w:t>
      </w:r>
      <w:r>
        <w:rPr>
          <w:rFonts w:eastAsia="Times New Roman" w:cs="Times New Roman"/>
          <w:i/>
          <w:iCs/>
        </w:rPr>
        <w:t>World</w:t>
      </w:r>
      <w:r w:rsidRPr="00907987">
        <w:rPr>
          <w:rFonts w:eastAsia="Times New Roman" w:cs="Times New Roman"/>
          <w:lang w:val="ru-RU"/>
        </w:rPr>
        <w:t xml:space="preserve"> </w:t>
      </w:r>
      <w:r>
        <w:rPr>
          <w:rFonts w:eastAsia="Times New Roman" w:cs="Times New Roman"/>
          <w:i/>
          <w:iCs/>
        </w:rPr>
        <w:t>Devices</w:t>
      </w:r>
      <w:r w:rsidRPr="00907987">
        <w:rPr>
          <w:rFonts w:eastAsia="Times New Roman" w:cs="Times New Roman"/>
          <w:lang w:val="ru-RU"/>
        </w:rPr>
        <w:t xml:space="preserve">. Регард — российский интернет-магазин электроники, не предоставляющий </w:t>
      </w:r>
      <w:proofErr w:type="gramStart"/>
      <w:r w:rsidRPr="00907987">
        <w:rPr>
          <w:rFonts w:eastAsia="Times New Roman" w:cs="Times New Roman"/>
          <w:lang w:val="ru-RU"/>
        </w:rPr>
        <w:t>публичного</w:t>
      </w:r>
      <w:proofErr w:type="gramEnd"/>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 xml:space="preserve">. Парсер </w:t>
      </w:r>
      <w:proofErr w:type="gramStart"/>
      <w:r w:rsidRPr="00907987">
        <w:rPr>
          <w:rFonts w:eastAsia="Times New Roman" w:cs="Times New Roman"/>
          <w:lang w:val="ru-RU"/>
        </w:rPr>
        <w:t>реализован</w:t>
      </w:r>
      <w:proofErr w:type="gramEnd"/>
      <w:r w:rsidRPr="00907987">
        <w:rPr>
          <w:rFonts w:eastAsia="Times New Roman" w:cs="Times New Roman"/>
          <w:lang w:val="ru-RU"/>
        </w:rPr>
        <w:t xml:space="preserve"> как </w:t>
      </w:r>
      <w:r>
        <w:rPr>
          <w:rFonts w:eastAsia="Times New Roman" w:cs="Times New Roman"/>
          <w:i/>
          <w:iCs/>
        </w:rPr>
        <w:t>HTTP</w:t>
      </w:r>
      <w:r w:rsidRPr="00907987">
        <w:rPr>
          <w:rFonts w:eastAsia="Times New Roman" w:cs="Times New Roman"/>
          <w:lang w:val="ru-RU"/>
        </w:rPr>
        <w:t xml:space="preserve">-клиент с </w:t>
      </w:r>
      <w:r>
        <w:rPr>
          <w:rFonts w:eastAsia="Times New Roman" w:cs="Times New Roman"/>
          <w:i/>
          <w:iCs/>
        </w:rPr>
        <w:t>HTML</w:t>
      </w:r>
      <w:r w:rsidRPr="00907987">
        <w:rPr>
          <w:rFonts w:eastAsia="Times New Roman" w:cs="Times New Roman"/>
          <w:lang w:val="ru-RU"/>
        </w:rPr>
        <w:t xml:space="preserve">-парсингом: выполняется </w:t>
      </w:r>
      <w:r>
        <w:rPr>
          <w:rFonts w:eastAsia="Times New Roman" w:cs="Times New Roman"/>
          <w:i/>
          <w:iCs/>
        </w:rPr>
        <w:t>GET</w:t>
      </w:r>
      <w:r w:rsidRPr="00907987">
        <w:rPr>
          <w:rFonts w:eastAsia="Times New Roman" w:cs="Times New Roman"/>
          <w:lang w:val="ru-RU"/>
        </w:rPr>
        <w:t xml:space="preserve">-запрос к странице поиска, из полученного </w:t>
      </w:r>
      <w:r>
        <w:rPr>
          <w:rFonts w:eastAsia="Times New Roman" w:cs="Times New Roman"/>
          <w:i/>
          <w:iCs/>
        </w:rPr>
        <w:t>HTML</w:t>
      </w:r>
      <w:r w:rsidRPr="00907987">
        <w:rPr>
          <w:rFonts w:eastAsia="Times New Roman" w:cs="Times New Roman"/>
          <w:lang w:val="ru-RU"/>
        </w:rPr>
        <w:t xml:space="preserve"> извлекаются карточки товаров с помощью библиотеки </w:t>
      </w:r>
      <w:r>
        <w:rPr>
          <w:rFonts w:eastAsia="Times New Roman" w:cs="Times New Roman"/>
          <w:i/>
          <w:iCs/>
        </w:rPr>
        <w:t>BeautifulSoup</w:t>
      </w:r>
      <w:r w:rsidRPr="00907987">
        <w:rPr>
          <w:rFonts w:eastAsia="Times New Roman" w:cs="Times New Roman"/>
          <w:lang w:val="ru-RU"/>
        </w:rPr>
        <w:t xml:space="preserve">. Из каждой карточки извлекаются наименование, цена, </w:t>
      </w:r>
      <w:r>
        <w:rPr>
          <w:rFonts w:eastAsia="Times New Roman" w:cs="Times New Roman"/>
          <w:i/>
          <w:iCs/>
        </w:rPr>
        <w:t>URL</w:t>
      </w:r>
      <w:r w:rsidRPr="00907987">
        <w:rPr>
          <w:rFonts w:eastAsia="Times New Roman" w:cs="Times New Roman"/>
          <w:lang w:val="ru-RU"/>
        </w:rPr>
        <w:t xml:space="preserve"> товара и </w:t>
      </w:r>
      <w:r>
        <w:rPr>
          <w:rFonts w:eastAsia="Times New Roman" w:cs="Times New Roman"/>
          <w:i/>
          <w:iCs/>
        </w:rPr>
        <w:t>URL</w:t>
      </w:r>
      <w:r w:rsidRPr="00907987">
        <w:rPr>
          <w:rFonts w:eastAsia="Times New Roman" w:cs="Times New Roman"/>
          <w:lang w:val="ru-RU"/>
        </w:rPr>
        <w:t xml:space="preserve"> изображения.</w:t>
      </w:r>
    </w:p>
    <w:p w:rsidR="00746E3B" w:rsidRPr="00907987" w:rsidRDefault="0046056C">
      <w:pPr>
        <w:rPr>
          <w:lang w:val="ru-RU"/>
        </w:rPr>
      </w:pPr>
      <w:proofErr w:type="gramStart"/>
      <w:r>
        <w:rPr>
          <w:rFonts w:eastAsia="Times New Roman" w:cs="Times New Roman"/>
          <w:i/>
          <w:iCs/>
        </w:rPr>
        <w:t>World</w:t>
      </w:r>
      <w:r w:rsidRPr="00907987">
        <w:rPr>
          <w:rFonts w:eastAsia="Times New Roman" w:cs="Times New Roman"/>
          <w:lang w:val="ru-RU"/>
        </w:rPr>
        <w:t xml:space="preserve"> </w:t>
      </w:r>
      <w:r>
        <w:rPr>
          <w:rFonts w:eastAsia="Times New Roman" w:cs="Times New Roman"/>
          <w:i/>
          <w:iCs/>
        </w:rPr>
        <w:t>Devices</w:t>
      </w:r>
      <w:r w:rsidRPr="00907987">
        <w:rPr>
          <w:rFonts w:eastAsia="Times New Roman" w:cs="Times New Roman"/>
          <w:lang w:val="ru-RU"/>
        </w:rPr>
        <w:t xml:space="preserve"> — маркетплейс электроники с </w:t>
      </w:r>
      <w:r>
        <w:rPr>
          <w:rFonts w:eastAsia="Times New Roman" w:cs="Times New Roman"/>
          <w:i/>
          <w:iCs/>
        </w:rPr>
        <w:t>HTTP</w:t>
      </w:r>
      <w:r w:rsidRPr="00907987">
        <w:rPr>
          <w:rFonts w:eastAsia="Times New Roman" w:cs="Times New Roman"/>
          <w:lang w:val="ru-RU"/>
        </w:rPr>
        <w:t>-доступным каталогом.</w:t>
      </w:r>
      <w:proofErr w:type="gramEnd"/>
      <w:r w:rsidRPr="00907987">
        <w:rPr>
          <w:rFonts w:eastAsia="Times New Roman" w:cs="Times New Roman"/>
          <w:lang w:val="ru-RU"/>
        </w:rPr>
        <w:t xml:space="preserve"> Парсер </w:t>
      </w:r>
      <w:proofErr w:type="gramStart"/>
      <w:r w:rsidRPr="00907987">
        <w:rPr>
          <w:rFonts w:eastAsia="Times New Roman" w:cs="Times New Roman"/>
          <w:lang w:val="ru-RU"/>
        </w:rPr>
        <w:t>аналогичен</w:t>
      </w:r>
      <w:proofErr w:type="gramEnd"/>
      <w:r w:rsidRPr="00907987">
        <w:rPr>
          <w:rFonts w:eastAsia="Times New Roman" w:cs="Times New Roman"/>
          <w:lang w:val="ru-RU"/>
        </w:rPr>
        <w:t xml:space="preserve"> по архитектуре парсеру Регард: </w:t>
      </w:r>
      <w:proofErr w:type="gramStart"/>
      <w:r>
        <w:rPr>
          <w:rFonts w:eastAsia="Times New Roman" w:cs="Times New Roman"/>
          <w:i/>
          <w:iCs/>
        </w:rPr>
        <w:t>HTTP</w:t>
      </w:r>
      <w:r w:rsidRPr="00907987">
        <w:rPr>
          <w:rFonts w:eastAsia="Times New Roman" w:cs="Times New Roman"/>
          <w:lang w:val="ru-RU"/>
        </w:rPr>
        <w:t xml:space="preserve">-запрос, </w:t>
      </w:r>
      <w:r>
        <w:rPr>
          <w:rFonts w:eastAsia="Times New Roman" w:cs="Times New Roman"/>
          <w:i/>
          <w:iCs/>
        </w:rPr>
        <w:t>HTML</w:t>
      </w:r>
      <w:r w:rsidRPr="00907987">
        <w:rPr>
          <w:rFonts w:eastAsia="Times New Roman" w:cs="Times New Roman"/>
          <w:lang w:val="ru-RU"/>
        </w:rPr>
        <w:t>-парсинг, извлечение структурированных данных из карточек товаров.</w:t>
      </w:r>
      <w:proofErr w:type="gramEnd"/>
      <w:r w:rsidRPr="00907987">
        <w:rPr>
          <w:rFonts w:eastAsia="Times New Roman" w:cs="Times New Roman"/>
          <w:lang w:val="ru-RU"/>
        </w:rPr>
        <w:t xml:space="preserve"> Особенностью </w:t>
      </w:r>
      <w:proofErr w:type="gramStart"/>
      <w:r w:rsidRPr="00907987">
        <w:rPr>
          <w:rFonts w:eastAsia="Times New Roman" w:cs="Times New Roman"/>
          <w:lang w:val="ru-RU"/>
        </w:rPr>
        <w:t>данного</w:t>
      </w:r>
      <w:proofErr w:type="gramEnd"/>
      <w:r w:rsidRPr="00907987">
        <w:rPr>
          <w:rFonts w:eastAsia="Times New Roman" w:cs="Times New Roman"/>
          <w:lang w:val="ru-RU"/>
        </w:rPr>
        <w:t xml:space="preserve"> маркетплейса является необходимость проксирования изображений через бэкенд системы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r w:rsidRPr="00907987">
        <w:rPr>
          <w:rFonts w:eastAsia="Times New Roman" w:cs="Times New Roman"/>
          <w:lang w:val="ru-RU"/>
        </w:rPr>
        <w:t xml:space="preserve">, поскольку </w:t>
      </w:r>
      <w:r>
        <w:rPr>
          <w:rFonts w:eastAsia="Times New Roman" w:cs="Times New Roman"/>
          <w:i/>
          <w:iCs/>
        </w:rPr>
        <w:t>World</w:t>
      </w:r>
      <w:r w:rsidRPr="00907987">
        <w:rPr>
          <w:rFonts w:eastAsia="Times New Roman" w:cs="Times New Roman"/>
          <w:lang w:val="ru-RU"/>
        </w:rPr>
        <w:t xml:space="preserve"> </w:t>
      </w:r>
      <w:r>
        <w:rPr>
          <w:rFonts w:eastAsia="Times New Roman" w:cs="Times New Roman"/>
          <w:i/>
          <w:iCs/>
        </w:rPr>
        <w:t>Devices</w:t>
      </w:r>
      <w:r w:rsidRPr="00907987">
        <w:rPr>
          <w:rFonts w:eastAsia="Times New Roman" w:cs="Times New Roman"/>
          <w:lang w:val="ru-RU"/>
        </w:rPr>
        <w:t xml:space="preserve"> блокирует запросы изображений с внешних доменов (защита от хотлинкинга).</w:t>
      </w:r>
    </w:p>
    <w:p w:rsidR="00746E3B" w:rsidRDefault="0046056C">
      <w:pPr>
        <w:keepNext/>
        <w:keepLines/>
        <w:spacing w:before="240" w:line="240" w:lineRule="auto"/>
        <w:ind w:firstLine="0"/>
        <w:jc w:val="distribute"/>
      </w:pPr>
      <w:r>
        <w:rPr>
          <w:rFonts w:eastAsia="Times New Roman" w:cs="Times New Roman"/>
        </w:rPr>
        <w:lastRenderedPageBreak/>
        <w:t>Таблица 8 — Сравнение реализованных парсеров маркетплейсов</w:t>
      </w:r>
    </w:p>
    <w:tbl>
      <w:tblPr>
        <w:tblStyle w:val="aff0"/>
        <w:tblW w:w="4948" w:type="pct"/>
        <w:tblInd w:w="100" w:type="dxa"/>
        <w:tblLook w:val="04A0" w:firstRow="1" w:lastRow="0" w:firstColumn="1" w:lastColumn="0" w:noHBand="0" w:noVBand="1"/>
      </w:tblPr>
      <w:tblGrid>
        <w:gridCol w:w="1812"/>
        <w:gridCol w:w="1911"/>
        <w:gridCol w:w="1911"/>
        <w:gridCol w:w="1911"/>
        <w:gridCol w:w="1911"/>
      </w:tblGrid>
      <w:tr w:rsidR="00746E3B" w:rsidTr="00801F8D">
        <w:trPr>
          <w:cantSplit/>
          <w:trHeight w:val="400"/>
        </w:trPr>
        <w:tc>
          <w:tcPr>
            <w:tcW w:w="18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Маркетплейс</w:t>
            </w:r>
          </w:p>
        </w:tc>
        <w:tc>
          <w:tcPr>
            <w:tcW w:w="19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Метод</w:t>
            </w:r>
          </w:p>
        </w:tc>
        <w:tc>
          <w:tcPr>
            <w:tcW w:w="19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Время ответа</w:t>
            </w:r>
          </w:p>
        </w:tc>
        <w:tc>
          <w:tcPr>
            <w:tcW w:w="19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Антибот</w:t>
            </w:r>
          </w:p>
        </w:tc>
        <w:tc>
          <w:tcPr>
            <w:tcW w:w="19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Надёжность</w:t>
            </w:r>
          </w:p>
        </w:tc>
      </w:tr>
      <w:tr w:rsidR="00746E3B" w:rsidTr="00801F8D">
        <w:trPr>
          <w:cantSplit/>
          <w:trHeight w:val="340"/>
        </w:trPr>
        <w:tc>
          <w:tcPr>
            <w:tcW w:w="18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Onliner.by</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httpx</w:t>
            </w:r>
            <w:r>
              <w:rPr>
                <w:rFonts w:eastAsia="Times New Roman" w:cs="Times New Roman"/>
                <w:sz w:val="22"/>
              </w:rPr>
              <w:t xml:space="preserve"> + </w:t>
            </w:r>
            <w:r>
              <w:rPr>
                <w:rFonts w:eastAsia="Times New Roman" w:cs="Times New Roman"/>
                <w:i/>
                <w:iCs/>
                <w:sz w:val="22"/>
              </w:rPr>
              <w:t>JSON</w:t>
            </w:r>
            <w:r>
              <w:rPr>
                <w:rFonts w:eastAsia="Times New Roman" w:cs="Times New Roman"/>
                <w:sz w:val="22"/>
              </w:rPr>
              <w:t xml:space="preserve"> </w:t>
            </w:r>
            <w:r>
              <w:rPr>
                <w:rFonts w:eastAsia="Times New Roman" w:cs="Times New Roman"/>
                <w:i/>
                <w:iCs/>
                <w:sz w:val="22"/>
              </w:rPr>
              <w:t>API</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0,3–0,8 с</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Высокая</w:t>
            </w:r>
          </w:p>
        </w:tc>
      </w:tr>
      <w:tr w:rsidR="00746E3B" w:rsidTr="00801F8D">
        <w:trPr>
          <w:cantSplit/>
          <w:trHeight w:val="340"/>
        </w:trPr>
        <w:tc>
          <w:tcPr>
            <w:tcW w:w="18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Яндекс Маркет</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httpx</w:t>
            </w:r>
            <w:r>
              <w:rPr>
                <w:rFonts w:eastAsia="Times New Roman" w:cs="Times New Roman"/>
                <w:sz w:val="22"/>
              </w:rPr>
              <w:t xml:space="preserve"> + </w:t>
            </w:r>
            <w:r>
              <w:rPr>
                <w:rFonts w:eastAsia="Times New Roman" w:cs="Times New Roman"/>
                <w:i/>
                <w:iCs/>
                <w:sz w:val="22"/>
              </w:rPr>
              <w:t>regex</w:t>
            </w:r>
            <w:r>
              <w:rPr>
                <w:rFonts w:eastAsia="Times New Roman" w:cs="Times New Roman"/>
                <w:sz w:val="22"/>
              </w:rPr>
              <w:t xml:space="preserve"> / </w:t>
            </w:r>
            <w:r>
              <w:rPr>
                <w:rFonts w:eastAsia="Times New Roman" w:cs="Times New Roman"/>
                <w:i/>
                <w:iCs/>
                <w:sz w:val="22"/>
              </w:rPr>
              <w:t>Playwright</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1–8 с</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CAPTCHA</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Средняя</w:t>
            </w:r>
          </w:p>
        </w:tc>
      </w:tr>
      <w:tr w:rsidR="00746E3B" w:rsidTr="00801F8D">
        <w:trPr>
          <w:cantSplit/>
          <w:trHeight w:val="340"/>
        </w:trPr>
        <w:tc>
          <w:tcPr>
            <w:tcW w:w="18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Wildberries</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httpx</w:t>
            </w:r>
            <w:r>
              <w:rPr>
                <w:rFonts w:eastAsia="Times New Roman" w:cs="Times New Roman"/>
                <w:sz w:val="22"/>
              </w:rPr>
              <w:t xml:space="preserve"> + </w:t>
            </w:r>
            <w:r>
              <w:rPr>
                <w:rFonts w:eastAsia="Times New Roman" w:cs="Times New Roman"/>
                <w:i/>
                <w:iCs/>
                <w:sz w:val="22"/>
              </w:rPr>
              <w:t>JSON</w:t>
            </w:r>
            <w:r>
              <w:rPr>
                <w:rFonts w:eastAsia="Times New Roman" w:cs="Times New Roman"/>
                <w:sz w:val="22"/>
              </w:rPr>
              <w:t xml:space="preserve"> </w:t>
            </w:r>
            <w:r>
              <w:rPr>
                <w:rFonts w:eastAsia="Times New Roman" w:cs="Times New Roman"/>
                <w:i/>
                <w:iCs/>
                <w:sz w:val="22"/>
              </w:rPr>
              <w:t>API</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0,5–1,5 с</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Rate</w:t>
            </w:r>
            <w:r>
              <w:rPr>
                <w:rFonts w:eastAsia="Times New Roman" w:cs="Times New Roman"/>
                <w:sz w:val="22"/>
              </w:rPr>
              <w:t xml:space="preserve"> </w:t>
            </w:r>
            <w:r>
              <w:rPr>
                <w:rFonts w:eastAsia="Times New Roman" w:cs="Times New Roman"/>
                <w:i/>
                <w:iCs/>
                <w:sz w:val="22"/>
              </w:rPr>
              <w:t>limit</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Высокая</w:t>
            </w:r>
          </w:p>
        </w:tc>
      </w:tr>
      <w:tr w:rsidR="00746E3B" w:rsidTr="00801F8D">
        <w:trPr>
          <w:cantSplit/>
          <w:trHeight w:val="340"/>
        </w:trPr>
        <w:tc>
          <w:tcPr>
            <w:tcW w:w="18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Регард</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httpx</w:t>
            </w:r>
            <w:r>
              <w:rPr>
                <w:rFonts w:eastAsia="Times New Roman" w:cs="Times New Roman"/>
                <w:sz w:val="22"/>
              </w:rPr>
              <w:t xml:space="preserve"> + </w:t>
            </w:r>
            <w:r>
              <w:rPr>
                <w:rFonts w:eastAsia="Times New Roman" w:cs="Times New Roman"/>
                <w:i/>
                <w:iCs/>
                <w:sz w:val="22"/>
              </w:rPr>
              <w:t>HTML</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1–3 с</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Высокая</w:t>
            </w:r>
          </w:p>
        </w:tc>
      </w:tr>
      <w:tr w:rsidR="00746E3B" w:rsidTr="00801F8D">
        <w:trPr>
          <w:cantSplit/>
          <w:trHeight w:val="340"/>
        </w:trPr>
        <w:tc>
          <w:tcPr>
            <w:tcW w:w="18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World</w:t>
            </w:r>
            <w:r>
              <w:rPr>
                <w:rFonts w:eastAsia="Times New Roman" w:cs="Times New Roman"/>
                <w:sz w:val="22"/>
              </w:rPr>
              <w:t xml:space="preserve"> </w:t>
            </w:r>
            <w:r>
              <w:rPr>
                <w:rFonts w:eastAsia="Times New Roman" w:cs="Times New Roman"/>
                <w:i/>
                <w:iCs/>
                <w:sz w:val="22"/>
              </w:rPr>
              <w:t>Devices</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httpx</w:t>
            </w:r>
            <w:r>
              <w:rPr>
                <w:rFonts w:eastAsia="Times New Roman" w:cs="Times New Roman"/>
                <w:sz w:val="22"/>
              </w:rPr>
              <w:t xml:space="preserve"> + </w:t>
            </w:r>
            <w:r>
              <w:rPr>
                <w:rFonts w:eastAsia="Times New Roman" w:cs="Times New Roman"/>
                <w:i/>
                <w:iCs/>
                <w:sz w:val="22"/>
              </w:rPr>
              <w:t>HTML</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1–3 с</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Hotlink</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Высокая</w:t>
            </w:r>
          </w:p>
        </w:tc>
      </w:tr>
    </w:tbl>
    <w:p w:rsidR="00462D39" w:rsidRDefault="00462D39"/>
    <w:p w:rsidR="00746E3B" w:rsidRDefault="0046056C">
      <w:pPr>
        <w:pStyle w:val="21"/>
      </w:pPr>
      <w:bookmarkStart w:id="18" w:name="_Toc231802004"/>
      <w:r>
        <w:t xml:space="preserve">3.2 Реализация </w:t>
      </w:r>
      <w:r>
        <w:rPr>
          <w:i/>
          <w:iCs/>
        </w:rPr>
        <w:t>AI</w:t>
      </w:r>
      <w:r>
        <w:t>-коррекции запросов</w:t>
      </w:r>
      <w:bookmarkEnd w:id="18"/>
    </w:p>
    <w:p w:rsidR="00746E3B" w:rsidRPr="00907987" w:rsidRDefault="0046056C">
      <w:pPr>
        <w:rPr>
          <w:lang w:val="ru-RU"/>
        </w:rPr>
      </w:pPr>
      <w:r w:rsidRPr="00907987">
        <w:rPr>
          <w:rFonts w:eastAsia="Times New Roman" w:cs="Times New Roman"/>
          <w:lang w:val="ru-RU"/>
        </w:rPr>
        <w:t xml:space="preserve">Архитектура модуля коррекции. Модуль </w:t>
      </w:r>
      <w:r>
        <w:rPr>
          <w:rFonts w:eastAsia="Times New Roman" w:cs="Times New Roman"/>
          <w:i/>
          <w:iCs/>
        </w:rPr>
        <w:t>AI</w:t>
      </w:r>
      <w:r w:rsidRPr="00907987">
        <w:rPr>
          <w:rFonts w:eastAsia="Times New Roman" w:cs="Times New Roman"/>
          <w:lang w:val="ru-RU"/>
        </w:rPr>
        <w:t>-коррекции запросов (</w:t>
      </w:r>
      <w:r>
        <w:rPr>
          <w:rFonts w:eastAsia="Times New Roman" w:cs="Times New Roman"/>
          <w:i/>
          <w:iCs/>
        </w:rPr>
        <w:t>query</w:t>
      </w:r>
      <w:r w:rsidRPr="00907987">
        <w:rPr>
          <w:rFonts w:eastAsia="Times New Roman" w:cs="Times New Roman"/>
          <w:lang w:val="ru-RU"/>
        </w:rPr>
        <w:t>_</w:t>
      </w:r>
      <w:r>
        <w:rPr>
          <w:rFonts w:eastAsia="Times New Roman" w:cs="Times New Roman"/>
          <w:i/>
          <w:iCs/>
        </w:rPr>
        <w:t>corrector</w:t>
      </w:r>
      <w:r w:rsidRPr="00907987">
        <w:rPr>
          <w:rFonts w:eastAsia="Times New Roman" w:cs="Times New Roman"/>
          <w:lang w:val="ru-RU"/>
        </w:rPr>
        <w:t>.</w:t>
      </w:r>
      <w:r>
        <w:rPr>
          <w:rFonts w:eastAsia="Times New Roman" w:cs="Times New Roman"/>
          <w:i/>
          <w:iCs/>
        </w:rPr>
        <w:t>py</w:t>
      </w:r>
      <w:r w:rsidRPr="00907987">
        <w:rPr>
          <w:rFonts w:eastAsia="Times New Roman" w:cs="Times New Roman"/>
          <w:lang w:val="ru-RU"/>
        </w:rPr>
        <w:t xml:space="preserve">) реализует двухуровневую стратегию: первичная коррекция через языковую модель </w:t>
      </w:r>
      <w:r>
        <w:rPr>
          <w:rFonts w:eastAsia="Times New Roman" w:cs="Times New Roman"/>
          <w:i/>
          <w:iCs/>
        </w:rPr>
        <w:t>Gemini</w:t>
      </w:r>
      <w:r w:rsidRPr="00907987">
        <w:rPr>
          <w:rFonts w:eastAsia="Times New Roman" w:cs="Times New Roman"/>
          <w:lang w:val="ru-RU"/>
        </w:rPr>
        <w:t xml:space="preserve"> 2.5 </w:t>
      </w:r>
      <w:r>
        <w:rPr>
          <w:rFonts w:eastAsia="Times New Roman" w:cs="Times New Roman"/>
          <w:i/>
          <w:iCs/>
        </w:rPr>
        <w:t>Flash</w:t>
      </w:r>
      <w:r w:rsidRPr="00907987">
        <w:rPr>
          <w:rFonts w:eastAsia="Times New Roman" w:cs="Times New Roman"/>
          <w:lang w:val="ru-RU"/>
        </w:rPr>
        <w:t xml:space="preserve"> и резервная коррекция через </w:t>
      </w:r>
      <w:r>
        <w:rPr>
          <w:rFonts w:eastAsia="Times New Roman" w:cs="Times New Roman"/>
          <w:i/>
          <w:iCs/>
        </w:rPr>
        <w:t>API</w:t>
      </w:r>
      <w:r w:rsidRPr="00907987">
        <w:rPr>
          <w:rFonts w:eastAsia="Times New Roman" w:cs="Times New Roman"/>
          <w:lang w:val="ru-RU"/>
        </w:rPr>
        <w:t xml:space="preserve"> Яндекс Спеллера. Языковая модель получает системный промпт, содержащий справочник брендов электроники (</w:t>
      </w:r>
      <w:r>
        <w:rPr>
          <w:rFonts w:eastAsia="Times New Roman" w:cs="Times New Roman"/>
          <w:i/>
          <w:iCs/>
        </w:rPr>
        <w:t>Samsung</w:t>
      </w:r>
      <w:r w:rsidRPr="00907987">
        <w:rPr>
          <w:rFonts w:eastAsia="Times New Roman" w:cs="Times New Roman"/>
          <w:lang w:val="ru-RU"/>
        </w:rPr>
        <w:t xml:space="preserve">, </w:t>
      </w:r>
      <w:r>
        <w:rPr>
          <w:rFonts w:eastAsia="Times New Roman" w:cs="Times New Roman"/>
          <w:i/>
          <w:iCs/>
        </w:rPr>
        <w:t>Apple</w:t>
      </w:r>
      <w:r w:rsidRPr="00907987">
        <w:rPr>
          <w:rFonts w:eastAsia="Times New Roman" w:cs="Times New Roman"/>
          <w:lang w:val="ru-RU"/>
        </w:rPr>
        <w:t xml:space="preserve">, </w:t>
      </w:r>
      <w:r>
        <w:rPr>
          <w:rFonts w:eastAsia="Times New Roman" w:cs="Times New Roman"/>
          <w:i/>
          <w:iCs/>
        </w:rPr>
        <w:t>Xiaomi</w:t>
      </w:r>
      <w:r w:rsidRPr="00907987">
        <w:rPr>
          <w:rFonts w:eastAsia="Times New Roman" w:cs="Times New Roman"/>
          <w:lang w:val="ru-RU"/>
        </w:rPr>
        <w:t xml:space="preserve">, </w:t>
      </w:r>
      <w:r>
        <w:rPr>
          <w:rFonts w:eastAsia="Times New Roman" w:cs="Times New Roman"/>
          <w:i/>
          <w:iCs/>
        </w:rPr>
        <w:t>Huawei</w:t>
      </w:r>
      <w:r w:rsidRPr="00907987">
        <w:rPr>
          <w:rFonts w:eastAsia="Times New Roman" w:cs="Times New Roman"/>
          <w:lang w:val="ru-RU"/>
        </w:rPr>
        <w:t xml:space="preserve"> и др.), словарь сленговых сокращений («телек» = «телевизор», «ноут» = «ноутбук», «макбук» = «</w:t>
      </w:r>
      <w:r>
        <w:rPr>
          <w:rFonts w:eastAsia="Times New Roman" w:cs="Times New Roman"/>
          <w:i/>
          <w:iCs/>
        </w:rPr>
        <w:t>MacBook</w:t>
      </w:r>
      <w:r w:rsidRPr="00907987">
        <w:rPr>
          <w:rFonts w:eastAsia="Times New Roman" w:cs="Times New Roman"/>
          <w:lang w:val="ru-RU"/>
        </w:rPr>
        <w:t>», «сяоми» = «</w:t>
      </w:r>
      <w:r>
        <w:rPr>
          <w:rFonts w:eastAsia="Times New Roman" w:cs="Times New Roman"/>
          <w:i/>
          <w:iCs/>
        </w:rPr>
        <w:t>Xiaomi</w:t>
      </w:r>
      <w:r w:rsidRPr="00907987">
        <w:rPr>
          <w:rFonts w:eastAsia="Times New Roman" w:cs="Times New Roman"/>
          <w:lang w:val="ru-RU"/>
        </w:rPr>
        <w:t>»), правила нормализации моделей и примеры коррекции.</w:t>
      </w:r>
    </w:p>
    <w:p w:rsidR="00746E3B" w:rsidRPr="00907987" w:rsidRDefault="0046056C">
      <w:pPr>
        <w:rPr>
          <w:lang w:val="ru-RU"/>
        </w:rPr>
      </w:pPr>
      <w:r w:rsidRPr="00907987">
        <w:rPr>
          <w:rFonts w:eastAsia="Times New Roman" w:cs="Times New Roman"/>
          <w:lang w:val="ru-RU"/>
        </w:rPr>
        <w:t xml:space="preserve">При поступлении запроса система сначала направляет его в </w:t>
      </w:r>
      <w:r>
        <w:rPr>
          <w:rFonts w:eastAsia="Times New Roman" w:cs="Times New Roman"/>
          <w:i/>
          <w:iCs/>
        </w:rPr>
        <w:t>AI</w:t>
      </w:r>
      <w:r w:rsidRPr="00907987">
        <w:rPr>
          <w:rFonts w:eastAsia="Times New Roman" w:cs="Times New Roman"/>
          <w:lang w:val="ru-RU"/>
        </w:rPr>
        <w:t xml:space="preserve">-модель с параметрами </w:t>
      </w:r>
      <w:r>
        <w:rPr>
          <w:rFonts w:eastAsia="Times New Roman" w:cs="Times New Roman"/>
          <w:i/>
          <w:iCs/>
        </w:rPr>
        <w:t>temperature</w:t>
      </w:r>
      <w:r w:rsidRPr="00907987">
        <w:rPr>
          <w:rFonts w:eastAsia="Times New Roman" w:cs="Times New Roman"/>
          <w:lang w:val="ru-RU"/>
        </w:rPr>
        <w:t xml:space="preserve">=0 и </w:t>
      </w:r>
      <w:r>
        <w:rPr>
          <w:rFonts w:eastAsia="Times New Roman" w:cs="Times New Roman"/>
          <w:i/>
          <w:iCs/>
        </w:rPr>
        <w:t>max</w:t>
      </w:r>
      <w:r w:rsidRPr="00907987">
        <w:rPr>
          <w:rFonts w:eastAsia="Times New Roman" w:cs="Times New Roman"/>
          <w:lang w:val="ru-RU"/>
        </w:rPr>
        <w:t>_</w:t>
      </w:r>
      <w:r>
        <w:rPr>
          <w:rFonts w:eastAsia="Times New Roman" w:cs="Times New Roman"/>
          <w:i/>
          <w:iCs/>
        </w:rPr>
        <w:t>tokens</w:t>
      </w:r>
      <w:r w:rsidRPr="00907987">
        <w:rPr>
          <w:rFonts w:eastAsia="Times New Roman" w:cs="Times New Roman"/>
          <w:lang w:val="ru-RU"/>
        </w:rPr>
        <w:t xml:space="preserve">=60, что обеспечивает детерминированный и краткий ответ. Модель возвращает исправленный запрос в чистом виде, без пояснений. Применяются проверки валидности: результат не должен превышать тройной длины исходного запроса и 150 символов. Если </w:t>
      </w:r>
      <w:r>
        <w:rPr>
          <w:rFonts w:eastAsia="Times New Roman" w:cs="Times New Roman"/>
          <w:i/>
          <w:iCs/>
        </w:rPr>
        <w:t>AI</w:t>
      </w:r>
      <w:r w:rsidRPr="00907987">
        <w:rPr>
          <w:rFonts w:eastAsia="Times New Roman" w:cs="Times New Roman"/>
          <w:lang w:val="ru-RU"/>
        </w:rPr>
        <w:t xml:space="preserve">-коррекция недоступна или вернула невалидный результат, система обращается к </w:t>
      </w:r>
      <w:r>
        <w:rPr>
          <w:rFonts w:eastAsia="Times New Roman" w:cs="Times New Roman"/>
          <w:i/>
          <w:iCs/>
        </w:rPr>
        <w:t>API</w:t>
      </w:r>
      <w:r w:rsidRPr="00907987">
        <w:rPr>
          <w:rFonts w:eastAsia="Times New Roman" w:cs="Times New Roman"/>
          <w:lang w:val="ru-RU"/>
        </w:rPr>
        <w:t xml:space="preserve"> Яндекс Спеллера — бесплатному сервису проверки орфографии, способному исправлять простые опечатки в русском и английском тексте.</w:t>
      </w:r>
    </w:p>
    <w:p w:rsidR="00746E3B" w:rsidRPr="00907987" w:rsidRDefault="0046056C">
      <w:pPr>
        <w:rPr>
          <w:lang w:val="ru-RU"/>
        </w:rPr>
      </w:pPr>
      <w:r w:rsidRPr="00907987">
        <w:rPr>
          <w:rFonts w:eastAsia="Times New Roman" w:cs="Times New Roman"/>
          <w:lang w:val="ru-RU"/>
        </w:rPr>
        <w:t xml:space="preserve">Экономическая эффективность модуля обеспечивается использованием модели </w:t>
      </w:r>
      <w:r>
        <w:rPr>
          <w:rFonts w:eastAsia="Times New Roman" w:cs="Times New Roman"/>
          <w:i/>
          <w:iCs/>
        </w:rPr>
        <w:t>Gemini</w:t>
      </w:r>
      <w:r w:rsidRPr="00907987">
        <w:rPr>
          <w:rFonts w:eastAsia="Times New Roman" w:cs="Times New Roman"/>
          <w:lang w:val="ru-RU"/>
        </w:rPr>
        <w:t xml:space="preserve"> 2.5 </w:t>
      </w:r>
      <w:r>
        <w:rPr>
          <w:rFonts w:eastAsia="Times New Roman" w:cs="Times New Roman"/>
          <w:i/>
          <w:iCs/>
        </w:rPr>
        <w:t>Flash</w:t>
      </w:r>
      <w:r w:rsidRPr="00907987">
        <w:rPr>
          <w:rFonts w:eastAsia="Times New Roman" w:cs="Times New Roman"/>
          <w:lang w:val="ru-RU"/>
        </w:rPr>
        <w:t xml:space="preserve"> через </w:t>
      </w:r>
      <w:r>
        <w:rPr>
          <w:rFonts w:eastAsia="Times New Roman" w:cs="Times New Roman"/>
          <w:i/>
          <w:iCs/>
        </w:rPr>
        <w:t>OpenRouter</w:t>
      </w:r>
      <w:r w:rsidRPr="00907987">
        <w:rPr>
          <w:rFonts w:eastAsia="Times New Roman" w:cs="Times New Roman"/>
          <w:lang w:val="ru-RU"/>
        </w:rPr>
        <w:t xml:space="preserve"> по тарифу $0,10 за миллион </w:t>
      </w:r>
      <w:proofErr w:type="gramStart"/>
      <w:r w:rsidRPr="00907987">
        <w:rPr>
          <w:rFonts w:eastAsia="Times New Roman" w:cs="Times New Roman"/>
          <w:lang w:val="ru-RU"/>
        </w:rPr>
        <w:t>входных</w:t>
      </w:r>
      <w:proofErr w:type="gramEnd"/>
      <w:r w:rsidRPr="00907987">
        <w:rPr>
          <w:rFonts w:eastAsia="Times New Roman" w:cs="Times New Roman"/>
          <w:lang w:val="ru-RU"/>
        </w:rPr>
        <w:t xml:space="preserve"> токенов. Средний запрос на коррекцию потребляет порядка 400 токенов (системный промпт + запрос), что при 25 000 запросах составляет 10 </w:t>
      </w:r>
      <w:r w:rsidRPr="00907987">
        <w:rPr>
          <w:rFonts w:eastAsia="Times New Roman" w:cs="Times New Roman"/>
          <w:lang w:val="ru-RU"/>
        </w:rPr>
        <w:lastRenderedPageBreak/>
        <w:t>миллионов токенов и обходится в 1 доллар. Резервный Яндекс Спеллер полностью бесплатен и не имеет ограничений по количеству запросов.</w:t>
      </w:r>
    </w:p>
    <w:p w:rsidR="00746E3B" w:rsidRDefault="0046056C">
      <w:pPr>
        <w:keepNext/>
        <w:spacing w:before="240"/>
        <w:ind w:firstLine="0"/>
        <w:jc w:val="center"/>
      </w:pPr>
      <w:r>
        <w:rPr>
          <w:rFonts w:eastAsia="Times New Roman" w:cs="Times New Roman"/>
          <w:noProof/>
          <w:lang w:val="ru-RU" w:eastAsia="ru-RU"/>
        </w:rPr>
        <w:drawing>
          <wp:inline distT="0" distB="0" distL="0" distR="0">
            <wp:extent cx="5400000" cy="20355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_correction.png"/>
                    <pic:cNvPicPr/>
                  </pic:nvPicPr>
                  <pic:blipFill>
                    <a:blip r:embed="rId16"/>
                    <a:stretch>
                      <a:fillRect/>
                    </a:stretch>
                  </pic:blipFill>
                  <pic:spPr>
                    <a:xfrm>
                      <a:off x="0" y="0"/>
                      <a:ext cx="5400000" cy="2035514"/>
                    </a:xfrm>
                    <a:prstGeom prst="rect">
                      <a:avLst/>
                    </a:prstGeom>
                  </pic:spPr>
                </pic:pic>
              </a:graphicData>
            </a:graphic>
          </wp:inline>
        </w:drawing>
      </w:r>
    </w:p>
    <w:p w:rsidR="00746E3B" w:rsidRPr="00907987" w:rsidRDefault="0046056C">
      <w:pPr>
        <w:spacing w:after="240"/>
        <w:ind w:firstLine="0"/>
        <w:jc w:val="center"/>
        <w:rPr>
          <w:lang w:val="ru-RU"/>
        </w:rPr>
      </w:pPr>
      <w:r w:rsidRPr="00907987">
        <w:rPr>
          <w:rFonts w:eastAsia="Times New Roman" w:cs="Times New Roman"/>
          <w:lang w:val="ru-RU"/>
        </w:rPr>
        <w:t>Рисунок 3.1 — Алгоритм двухуровневой коррекции поисковых запросов</w:t>
      </w:r>
    </w:p>
    <w:p w:rsidR="00746E3B" w:rsidRPr="00907987" w:rsidRDefault="0046056C">
      <w:pPr>
        <w:pStyle w:val="21"/>
        <w:rPr>
          <w:lang w:val="ru-RU"/>
        </w:rPr>
      </w:pPr>
      <w:bookmarkStart w:id="19" w:name="_Toc231802005"/>
      <w:r w:rsidRPr="00907987">
        <w:rPr>
          <w:lang w:val="ru-RU"/>
        </w:rPr>
        <w:t>3.3 Реализация гибридной системы фильтрации</w:t>
      </w:r>
      <w:bookmarkEnd w:id="19"/>
    </w:p>
    <w:p w:rsidR="00746E3B" w:rsidRPr="00907987" w:rsidRDefault="0046056C">
      <w:pPr>
        <w:rPr>
          <w:lang w:val="ru-RU"/>
        </w:rPr>
      </w:pPr>
      <w:proofErr w:type="gramStart"/>
      <w:r>
        <w:rPr>
          <w:rFonts w:eastAsia="Times New Roman" w:cs="Times New Roman"/>
          <w:i/>
          <w:iCs/>
        </w:rPr>
        <w:t>Stage</w:t>
      </w:r>
      <w:r w:rsidRPr="00907987">
        <w:rPr>
          <w:rFonts w:eastAsia="Times New Roman" w:cs="Times New Roman"/>
          <w:lang w:val="ru-RU"/>
        </w:rPr>
        <w:t xml:space="preserve"> 1: Быстрый </w:t>
      </w:r>
      <w:r>
        <w:rPr>
          <w:rFonts w:eastAsia="Times New Roman" w:cs="Times New Roman"/>
          <w:i/>
          <w:iCs/>
        </w:rPr>
        <w:t>regex</w:t>
      </w:r>
      <w:r w:rsidRPr="00907987">
        <w:rPr>
          <w:rFonts w:eastAsia="Times New Roman" w:cs="Times New Roman"/>
          <w:lang w:val="ru-RU"/>
        </w:rPr>
        <w:t>-фильтр.</w:t>
      </w:r>
      <w:proofErr w:type="gramEnd"/>
      <w:r w:rsidRPr="00907987">
        <w:rPr>
          <w:rFonts w:eastAsia="Times New Roman" w:cs="Times New Roman"/>
          <w:lang w:val="ru-RU"/>
        </w:rPr>
        <w:t xml:space="preserve"> Первый этап фильтрации реализован в модуле </w:t>
      </w:r>
      <w:r>
        <w:rPr>
          <w:rFonts w:eastAsia="Times New Roman" w:cs="Times New Roman"/>
          <w:i/>
          <w:iCs/>
        </w:rPr>
        <w:t>search</w:t>
      </w:r>
      <w:r w:rsidRPr="00907987">
        <w:rPr>
          <w:rFonts w:eastAsia="Times New Roman" w:cs="Times New Roman"/>
          <w:lang w:val="ru-RU"/>
        </w:rPr>
        <w:t>_</w:t>
      </w:r>
      <w:r>
        <w:rPr>
          <w:rFonts w:eastAsia="Times New Roman" w:cs="Times New Roman"/>
          <w:i/>
          <w:iCs/>
        </w:rPr>
        <w:t>stream</w:t>
      </w:r>
      <w:r w:rsidRPr="00907987">
        <w:rPr>
          <w:rFonts w:eastAsia="Times New Roman" w:cs="Times New Roman"/>
          <w:lang w:val="ru-RU"/>
        </w:rPr>
        <w:t>.</w:t>
      </w:r>
      <w:r>
        <w:rPr>
          <w:rFonts w:eastAsia="Times New Roman" w:cs="Times New Roman"/>
          <w:i/>
          <w:iCs/>
        </w:rPr>
        <w:t>py</w:t>
      </w:r>
      <w:r w:rsidRPr="00907987">
        <w:rPr>
          <w:rFonts w:eastAsia="Times New Roman" w:cs="Times New Roman"/>
          <w:lang w:val="ru-RU"/>
        </w:rPr>
        <w:t xml:space="preserve"> и выполняется мгновенно (время выполнения менее 1 миллисекунды) для каждого маркетплейса отдельно. </w:t>
      </w:r>
      <w:r>
        <w:rPr>
          <w:rFonts w:eastAsia="Times New Roman" w:cs="Times New Roman"/>
          <w:i/>
          <w:iCs/>
        </w:rPr>
        <w:t>Regex</w:t>
      </w:r>
      <w:r w:rsidRPr="00907987">
        <w:rPr>
          <w:rFonts w:eastAsia="Times New Roman" w:cs="Times New Roman"/>
          <w:lang w:val="ru-RU"/>
        </w:rPr>
        <w:t>-фильтр реализует три стратегии отсечения нерелевантных результатов:</w:t>
      </w:r>
    </w:p>
    <w:p w:rsidR="00746E3B" w:rsidRPr="00907987" w:rsidRDefault="0046056C">
      <w:pPr>
        <w:rPr>
          <w:lang w:val="ru-RU"/>
        </w:rPr>
      </w:pPr>
      <w:r w:rsidRPr="00907987">
        <w:rPr>
          <w:rFonts w:eastAsia="Times New Roman" w:cs="Times New Roman"/>
          <w:lang w:val="ru-RU"/>
        </w:rPr>
        <w:t xml:space="preserve">Первая стратегия — фильтрация аксессуаров. </w:t>
      </w:r>
      <w:proofErr w:type="gramStart"/>
      <w:r w:rsidRPr="00907987">
        <w:rPr>
          <w:rFonts w:eastAsia="Times New Roman" w:cs="Times New Roman"/>
          <w:lang w:val="ru-RU"/>
        </w:rPr>
        <w:t>Система проверяет первые 50 символов наименования товара на наличие ключевых слов аксессуаров: «чехол», «кабель», «зарядка», «плёнка», «стекло», «ремешок», «адаптер», «подставка», «клавиатура для», «вентилятор для», «петля для», «разъём для», «корпус для», «крышка для», «аккумулятор для».</w:t>
      </w:r>
      <w:proofErr w:type="gramEnd"/>
      <w:r w:rsidRPr="00907987">
        <w:rPr>
          <w:rFonts w:eastAsia="Times New Roman" w:cs="Times New Roman"/>
          <w:lang w:val="ru-RU"/>
        </w:rPr>
        <w:t xml:space="preserve"> Проверка первых 50 символов позволяет корректно обрабатывать случаи, когда название аксессуара включает название основного товара (например, «Чехол для </w:t>
      </w:r>
      <w:r>
        <w:rPr>
          <w:rFonts w:eastAsia="Times New Roman" w:cs="Times New Roman"/>
          <w:i/>
          <w:iCs/>
        </w:rPr>
        <w:t>Samsung</w:t>
      </w:r>
      <w:r w:rsidRPr="00907987">
        <w:rPr>
          <w:rFonts w:eastAsia="Times New Roman" w:cs="Times New Roman"/>
          <w:lang w:val="ru-RU"/>
        </w:rPr>
        <w:t xml:space="preserve"> </w:t>
      </w:r>
      <w:r>
        <w:rPr>
          <w:rFonts w:eastAsia="Times New Roman" w:cs="Times New Roman"/>
          <w:i/>
          <w:iCs/>
        </w:rPr>
        <w:t>Galaxy</w:t>
      </w:r>
      <w:r w:rsidRPr="00907987">
        <w:rPr>
          <w:rFonts w:eastAsia="Times New Roman" w:cs="Times New Roman"/>
          <w:lang w:val="ru-RU"/>
        </w:rPr>
        <w:t xml:space="preserve"> </w:t>
      </w:r>
      <w:r>
        <w:rPr>
          <w:rFonts w:eastAsia="Times New Roman" w:cs="Times New Roman"/>
          <w:i/>
          <w:iCs/>
        </w:rPr>
        <w:t>S</w:t>
      </w:r>
      <w:r w:rsidRPr="00907987">
        <w:rPr>
          <w:rFonts w:eastAsia="Times New Roman" w:cs="Times New Roman"/>
          <w:lang w:val="ru-RU"/>
        </w:rPr>
        <w:t xml:space="preserve">25 </w:t>
      </w:r>
      <w:r>
        <w:rPr>
          <w:rFonts w:eastAsia="Times New Roman" w:cs="Times New Roman"/>
          <w:i/>
          <w:iCs/>
        </w:rPr>
        <w:t>Ultra</w:t>
      </w:r>
      <w:r w:rsidRPr="00907987">
        <w:rPr>
          <w:rFonts w:eastAsia="Times New Roman" w:cs="Times New Roman"/>
          <w:lang w:val="ru-RU"/>
        </w:rPr>
        <w:t>» начинается со слова «чехол»).</w:t>
      </w:r>
    </w:p>
    <w:p w:rsidR="00746E3B" w:rsidRPr="00907987" w:rsidRDefault="0046056C">
      <w:pPr>
        <w:rPr>
          <w:lang w:val="ru-RU"/>
        </w:rPr>
      </w:pPr>
      <w:r w:rsidRPr="00907987">
        <w:rPr>
          <w:rFonts w:eastAsia="Times New Roman" w:cs="Times New Roman"/>
          <w:lang w:val="ru-RU"/>
        </w:rPr>
        <w:t xml:space="preserve">Вторая стратегия — проверка соответствия модели. Из поискового запроса и наименования каждого товара извлекаются ключевые идентификаторы модели с помощью набора регулярных выражений: паттерны </w:t>
      </w:r>
      <w:r>
        <w:rPr>
          <w:rFonts w:eastAsia="Times New Roman" w:cs="Times New Roman"/>
          <w:i/>
          <w:iCs/>
        </w:rPr>
        <w:t>iPhone</w:t>
      </w:r>
      <w:r w:rsidRPr="00907987">
        <w:rPr>
          <w:rFonts w:eastAsia="Times New Roman" w:cs="Times New Roman"/>
          <w:lang w:val="ru-RU"/>
        </w:rPr>
        <w:t xml:space="preserve">, </w:t>
      </w:r>
      <w:r>
        <w:rPr>
          <w:rFonts w:eastAsia="Times New Roman" w:cs="Times New Roman"/>
          <w:i/>
          <w:iCs/>
        </w:rPr>
        <w:t>Galaxy</w:t>
      </w:r>
      <w:r w:rsidRPr="00907987">
        <w:rPr>
          <w:rFonts w:eastAsia="Times New Roman" w:cs="Times New Roman"/>
          <w:lang w:val="ru-RU"/>
        </w:rPr>
        <w:t xml:space="preserve"> </w:t>
      </w:r>
      <w:r>
        <w:rPr>
          <w:rFonts w:eastAsia="Times New Roman" w:cs="Times New Roman"/>
          <w:i/>
          <w:iCs/>
        </w:rPr>
        <w:t>S</w:t>
      </w:r>
      <w:r w:rsidRPr="00907987">
        <w:rPr>
          <w:rFonts w:eastAsia="Times New Roman" w:cs="Times New Roman"/>
          <w:lang w:val="ru-RU"/>
        </w:rPr>
        <w:t>/</w:t>
      </w:r>
      <w:r>
        <w:rPr>
          <w:rFonts w:eastAsia="Times New Roman" w:cs="Times New Roman"/>
          <w:i/>
          <w:iCs/>
        </w:rPr>
        <w:t>A</w:t>
      </w:r>
      <w:r w:rsidRPr="00907987">
        <w:rPr>
          <w:rFonts w:eastAsia="Times New Roman" w:cs="Times New Roman"/>
          <w:lang w:val="ru-RU"/>
        </w:rPr>
        <w:t xml:space="preserve">, </w:t>
      </w:r>
      <w:r>
        <w:rPr>
          <w:rFonts w:eastAsia="Times New Roman" w:cs="Times New Roman"/>
          <w:i/>
          <w:iCs/>
        </w:rPr>
        <w:t>RTX</w:t>
      </w:r>
      <w:r w:rsidRPr="00907987">
        <w:rPr>
          <w:rFonts w:eastAsia="Times New Roman" w:cs="Times New Roman"/>
          <w:lang w:val="ru-RU"/>
        </w:rPr>
        <w:t>/</w:t>
      </w:r>
      <w:r>
        <w:rPr>
          <w:rFonts w:eastAsia="Times New Roman" w:cs="Times New Roman"/>
          <w:i/>
          <w:iCs/>
        </w:rPr>
        <w:t>RX</w:t>
      </w:r>
      <w:r w:rsidRPr="00907987">
        <w:rPr>
          <w:rFonts w:eastAsia="Times New Roman" w:cs="Times New Roman"/>
          <w:lang w:val="ru-RU"/>
        </w:rPr>
        <w:t xml:space="preserve">, </w:t>
      </w:r>
      <w:r>
        <w:rPr>
          <w:rFonts w:eastAsia="Times New Roman" w:cs="Times New Roman"/>
          <w:i/>
          <w:iCs/>
        </w:rPr>
        <w:t>Ryzen</w:t>
      </w:r>
      <w:r w:rsidRPr="00907987">
        <w:rPr>
          <w:rFonts w:eastAsia="Times New Roman" w:cs="Times New Roman"/>
          <w:lang w:val="ru-RU"/>
        </w:rPr>
        <w:t>/</w:t>
      </w:r>
      <w:r>
        <w:rPr>
          <w:rFonts w:eastAsia="Times New Roman" w:cs="Times New Roman"/>
          <w:i/>
          <w:iCs/>
        </w:rPr>
        <w:t>Core</w:t>
      </w:r>
      <w:r w:rsidRPr="00907987">
        <w:rPr>
          <w:rFonts w:eastAsia="Times New Roman" w:cs="Times New Roman"/>
          <w:lang w:val="ru-RU"/>
        </w:rPr>
        <w:t xml:space="preserve">, </w:t>
      </w:r>
      <w:r>
        <w:rPr>
          <w:rFonts w:eastAsia="Times New Roman" w:cs="Times New Roman"/>
          <w:i/>
          <w:iCs/>
        </w:rPr>
        <w:t>Watch</w:t>
      </w:r>
      <w:r w:rsidRPr="00907987">
        <w:rPr>
          <w:rFonts w:eastAsia="Times New Roman" w:cs="Times New Roman"/>
          <w:lang w:val="ru-RU"/>
        </w:rPr>
        <w:t xml:space="preserve">, </w:t>
      </w:r>
      <w:r>
        <w:rPr>
          <w:rFonts w:eastAsia="Times New Roman" w:cs="Times New Roman"/>
          <w:i/>
          <w:iCs/>
        </w:rPr>
        <w:t>Fold</w:t>
      </w:r>
      <w:r w:rsidRPr="00907987">
        <w:rPr>
          <w:rFonts w:eastAsia="Times New Roman" w:cs="Times New Roman"/>
          <w:lang w:val="ru-RU"/>
        </w:rPr>
        <w:t>/</w:t>
      </w:r>
      <w:r>
        <w:rPr>
          <w:rFonts w:eastAsia="Times New Roman" w:cs="Times New Roman"/>
          <w:i/>
          <w:iCs/>
        </w:rPr>
        <w:t>Flip</w:t>
      </w:r>
      <w:r w:rsidRPr="00907987">
        <w:rPr>
          <w:rFonts w:eastAsia="Times New Roman" w:cs="Times New Roman"/>
          <w:lang w:val="ru-RU"/>
        </w:rPr>
        <w:t xml:space="preserve">, </w:t>
      </w:r>
      <w:r>
        <w:rPr>
          <w:rFonts w:eastAsia="Times New Roman" w:cs="Times New Roman"/>
          <w:i/>
          <w:iCs/>
        </w:rPr>
        <w:t>Pixel</w:t>
      </w:r>
      <w:r w:rsidRPr="00907987">
        <w:rPr>
          <w:rFonts w:eastAsia="Times New Roman" w:cs="Times New Roman"/>
          <w:lang w:val="ru-RU"/>
        </w:rPr>
        <w:t xml:space="preserve">, </w:t>
      </w:r>
      <w:r>
        <w:rPr>
          <w:rFonts w:eastAsia="Times New Roman" w:cs="Times New Roman"/>
          <w:i/>
          <w:iCs/>
        </w:rPr>
        <w:t>AirPods</w:t>
      </w:r>
      <w:r w:rsidRPr="00907987">
        <w:rPr>
          <w:rFonts w:eastAsia="Times New Roman" w:cs="Times New Roman"/>
          <w:lang w:val="ru-RU"/>
        </w:rPr>
        <w:t>. Если в запросе обнаружены модельные ключи, но ни один из них не найден в наименовании товара, товар считается нерелевантным.</w:t>
      </w:r>
    </w:p>
    <w:p w:rsidR="00746E3B" w:rsidRPr="00907987" w:rsidRDefault="0046056C">
      <w:pPr>
        <w:rPr>
          <w:lang w:val="ru-RU"/>
        </w:rPr>
      </w:pPr>
      <w:r w:rsidRPr="00907987">
        <w:rPr>
          <w:rFonts w:eastAsia="Times New Roman" w:cs="Times New Roman"/>
          <w:lang w:val="ru-RU"/>
        </w:rPr>
        <w:lastRenderedPageBreak/>
        <w:t>Третья стратегия — проверка вариантных ключевых слов. Система извлекает варианты (</w:t>
      </w:r>
      <w:r>
        <w:rPr>
          <w:rFonts w:eastAsia="Times New Roman" w:cs="Times New Roman"/>
          <w:i/>
          <w:iCs/>
        </w:rPr>
        <w:t>Ultra</w:t>
      </w:r>
      <w:r w:rsidRPr="00907987">
        <w:rPr>
          <w:rFonts w:eastAsia="Times New Roman" w:cs="Times New Roman"/>
          <w:lang w:val="ru-RU"/>
        </w:rPr>
        <w:t xml:space="preserve">, </w:t>
      </w:r>
      <w:r>
        <w:rPr>
          <w:rFonts w:eastAsia="Times New Roman" w:cs="Times New Roman"/>
          <w:i/>
          <w:iCs/>
        </w:rPr>
        <w:t>Pro</w:t>
      </w:r>
      <w:r w:rsidRPr="00907987">
        <w:rPr>
          <w:rFonts w:eastAsia="Times New Roman" w:cs="Times New Roman"/>
          <w:lang w:val="ru-RU"/>
        </w:rPr>
        <w:t xml:space="preserve">, </w:t>
      </w:r>
      <w:r>
        <w:rPr>
          <w:rFonts w:eastAsia="Times New Roman" w:cs="Times New Roman"/>
          <w:i/>
          <w:iCs/>
        </w:rPr>
        <w:t>Lite</w:t>
      </w:r>
      <w:r w:rsidRPr="00907987">
        <w:rPr>
          <w:rFonts w:eastAsia="Times New Roman" w:cs="Times New Roman"/>
          <w:lang w:val="ru-RU"/>
        </w:rPr>
        <w:t xml:space="preserve">, </w:t>
      </w:r>
      <w:r>
        <w:rPr>
          <w:rFonts w:eastAsia="Times New Roman" w:cs="Times New Roman"/>
          <w:i/>
          <w:iCs/>
        </w:rPr>
        <w:t>FE</w:t>
      </w:r>
      <w:r w:rsidRPr="00907987">
        <w:rPr>
          <w:rFonts w:eastAsia="Times New Roman" w:cs="Times New Roman"/>
          <w:lang w:val="ru-RU"/>
        </w:rPr>
        <w:t xml:space="preserve">, </w:t>
      </w:r>
      <w:r>
        <w:rPr>
          <w:rFonts w:eastAsia="Times New Roman" w:cs="Times New Roman"/>
          <w:i/>
          <w:iCs/>
        </w:rPr>
        <w:t>Plus</w:t>
      </w:r>
      <w:r w:rsidRPr="00907987">
        <w:rPr>
          <w:rFonts w:eastAsia="Times New Roman" w:cs="Times New Roman"/>
          <w:lang w:val="ru-RU"/>
        </w:rPr>
        <w:t xml:space="preserve">, </w:t>
      </w:r>
      <w:r>
        <w:rPr>
          <w:rFonts w:eastAsia="Times New Roman" w:cs="Times New Roman"/>
          <w:i/>
          <w:iCs/>
        </w:rPr>
        <w:t>Mini</w:t>
      </w:r>
      <w:r w:rsidRPr="00907987">
        <w:rPr>
          <w:rFonts w:eastAsia="Times New Roman" w:cs="Times New Roman"/>
          <w:lang w:val="ru-RU"/>
        </w:rPr>
        <w:t xml:space="preserve">, </w:t>
      </w:r>
      <w:r>
        <w:rPr>
          <w:rFonts w:eastAsia="Times New Roman" w:cs="Times New Roman"/>
          <w:i/>
          <w:iCs/>
        </w:rPr>
        <w:t>Note</w:t>
      </w:r>
      <w:r w:rsidRPr="00907987">
        <w:rPr>
          <w:rFonts w:eastAsia="Times New Roman" w:cs="Times New Roman"/>
          <w:lang w:val="ru-RU"/>
        </w:rPr>
        <w:t xml:space="preserve">, </w:t>
      </w:r>
      <w:r>
        <w:rPr>
          <w:rFonts w:eastAsia="Times New Roman" w:cs="Times New Roman"/>
          <w:i/>
          <w:iCs/>
        </w:rPr>
        <w:t>Max</w:t>
      </w:r>
      <w:r w:rsidRPr="00907987">
        <w:rPr>
          <w:rFonts w:eastAsia="Times New Roman" w:cs="Times New Roman"/>
          <w:lang w:val="ru-RU"/>
        </w:rPr>
        <w:t xml:space="preserve"> и др.) из запроса и наименования товара. Если запрос содержит конкретный вариант (например, «</w:t>
      </w:r>
      <w:r>
        <w:rPr>
          <w:rFonts w:eastAsia="Times New Roman" w:cs="Times New Roman"/>
          <w:i/>
          <w:iCs/>
        </w:rPr>
        <w:t>Ultra</w:t>
      </w:r>
      <w:r w:rsidRPr="00907987">
        <w:rPr>
          <w:rFonts w:eastAsia="Times New Roman" w:cs="Times New Roman"/>
          <w:lang w:val="ru-RU"/>
        </w:rPr>
        <w:t>»), товары с другими вариантами (например, «</w:t>
      </w:r>
      <w:r>
        <w:rPr>
          <w:rFonts w:eastAsia="Times New Roman" w:cs="Times New Roman"/>
          <w:i/>
          <w:iCs/>
        </w:rPr>
        <w:t>FE</w:t>
      </w:r>
      <w:r w:rsidRPr="00907987">
        <w:rPr>
          <w:rFonts w:eastAsia="Times New Roman" w:cs="Times New Roman"/>
          <w:lang w:val="ru-RU"/>
        </w:rPr>
        <w:t>» или «</w:t>
      </w:r>
      <w:r>
        <w:rPr>
          <w:rFonts w:eastAsia="Times New Roman" w:cs="Times New Roman"/>
          <w:i/>
          <w:iCs/>
        </w:rPr>
        <w:t>Lite</w:t>
      </w:r>
      <w:r w:rsidRPr="00907987">
        <w:rPr>
          <w:rFonts w:eastAsia="Times New Roman" w:cs="Times New Roman"/>
          <w:lang w:val="ru-RU"/>
        </w:rPr>
        <w:t>») отфильтровываются. Специальная обработка реализована для составных вариантов: «</w:t>
      </w:r>
      <w:r>
        <w:rPr>
          <w:rFonts w:eastAsia="Times New Roman" w:cs="Times New Roman"/>
          <w:i/>
          <w:iCs/>
        </w:rPr>
        <w:t>Pro</w:t>
      </w:r>
      <w:r w:rsidRPr="00907987">
        <w:rPr>
          <w:rFonts w:eastAsia="Times New Roman" w:cs="Times New Roman"/>
          <w:lang w:val="ru-RU"/>
        </w:rPr>
        <w:t xml:space="preserve"> </w:t>
      </w:r>
      <w:r>
        <w:rPr>
          <w:rFonts w:eastAsia="Times New Roman" w:cs="Times New Roman"/>
          <w:i/>
          <w:iCs/>
        </w:rPr>
        <w:t>Max</w:t>
      </w:r>
      <w:r w:rsidRPr="00907987">
        <w:rPr>
          <w:rFonts w:eastAsia="Times New Roman" w:cs="Times New Roman"/>
          <w:lang w:val="ru-RU"/>
        </w:rPr>
        <w:t>» не разбивается на «</w:t>
      </w:r>
      <w:r>
        <w:rPr>
          <w:rFonts w:eastAsia="Times New Roman" w:cs="Times New Roman"/>
          <w:i/>
          <w:iCs/>
        </w:rPr>
        <w:t>Pro</w:t>
      </w:r>
      <w:r w:rsidRPr="00907987">
        <w:rPr>
          <w:rFonts w:eastAsia="Times New Roman" w:cs="Times New Roman"/>
          <w:lang w:val="ru-RU"/>
        </w:rPr>
        <w:t>» + «</w:t>
      </w:r>
      <w:r>
        <w:rPr>
          <w:rFonts w:eastAsia="Times New Roman" w:cs="Times New Roman"/>
          <w:i/>
          <w:iCs/>
        </w:rPr>
        <w:t>Max</w:t>
      </w:r>
      <w:r w:rsidRPr="00907987">
        <w:rPr>
          <w:rFonts w:eastAsia="Times New Roman" w:cs="Times New Roman"/>
          <w:lang w:val="ru-RU"/>
        </w:rPr>
        <w:t>», а обрабатывается как единый идентификатор.</w:t>
      </w:r>
    </w:p>
    <w:p w:rsidR="00746E3B" w:rsidRPr="00907987" w:rsidRDefault="0046056C">
      <w:pPr>
        <w:rPr>
          <w:lang w:val="ru-RU"/>
        </w:rPr>
      </w:pPr>
      <w:proofErr w:type="gramStart"/>
      <w:r>
        <w:rPr>
          <w:rFonts w:eastAsia="Times New Roman" w:cs="Times New Roman"/>
          <w:i/>
          <w:iCs/>
        </w:rPr>
        <w:t>Stage</w:t>
      </w:r>
      <w:r w:rsidRPr="00907987">
        <w:rPr>
          <w:rFonts w:eastAsia="Times New Roman" w:cs="Times New Roman"/>
          <w:lang w:val="ru-RU"/>
        </w:rPr>
        <w:t xml:space="preserve"> 2: </w:t>
      </w:r>
      <w:r>
        <w:rPr>
          <w:rFonts w:eastAsia="Times New Roman" w:cs="Times New Roman"/>
          <w:i/>
          <w:iCs/>
        </w:rPr>
        <w:t>AI</w:t>
      </w:r>
      <w:r w:rsidRPr="00907987">
        <w:rPr>
          <w:rFonts w:eastAsia="Times New Roman" w:cs="Times New Roman"/>
          <w:lang w:val="ru-RU"/>
        </w:rPr>
        <w:t>-фильтр релевантности.</w:t>
      </w:r>
      <w:proofErr w:type="gramEnd"/>
      <w:r w:rsidRPr="00907987">
        <w:rPr>
          <w:rFonts w:eastAsia="Times New Roman" w:cs="Times New Roman"/>
          <w:lang w:val="ru-RU"/>
        </w:rPr>
        <w:t xml:space="preserve"> Второй этап фильтрации реализован в модуле </w:t>
      </w:r>
      <w:r>
        <w:rPr>
          <w:rFonts w:eastAsia="Times New Roman" w:cs="Times New Roman"/>
          <w:i/>
          <w:iCs/>
        </w:rPr>
        <w:t>ai</w:t>
      </w:r>
      <w:r w:rsidRPr="00907987">
        <w:rPr>
          <w:rFonts w:eastAsia="Times New Roman" w:cs="Times New Roman"/>
          <w:lang w:val="ru-RU"/>
        </w:rPr>
        <w:t>_</w:t>
      </w:r>
      <w:r>
        <w:rPr>
          <w:rFonts w:eastAsia="Times New Roman" w:cs="Times New Roman"/>
          <w:i/>
          <w:iCs/>
        </w:rPr>
        <w:t>relevance</w:t>
      </w:r>
      <w:r w:rsidRPr="00907987">
        <w:rPr>
          <w:rFonts w:eastAsia="Times New Roman" w:cs="Times New Roman"/>
          <w:lang w:val="ru-RU"/>
        </w:rPr>
        <w:t>_</w:t>
      </w:r>
      <w:r>
        <w:rPr>
          <w:rFonts w:eastAsia="Times New Roman" w:cs="Times New Roman"/>
          <w:i/>
          <w:iCs/>
        </w:rPr>
        <w:t>filter</w:t>
      </w:r>
      <w:r w:rsidRPr="00907987">
        <w:rPr>
          <w:rFonts w:eastAsia="Times New Roman" w:cs="Times New Roman"/>
          <w:lang w:val="ru-RU"/>
        </w:rPr>
        <w:t>.</w:t>
      </w:r>
      <w:r>
        <w:rPr>
          <w:rFonts w:eastAsia="Times New Roman" w:cs="Times New Roman"/>
          <w:i/>
          <w:iCs/>
        </w:rPr>
        <w:t>py</w:t>
      </w:r>
      <w:r w:rsidRPr="00907987">
        <w:rPr>
          <w:rFonts w:eastAsia="Times New Roman" w:cs="Times New Roman"/>
          <w:lang w:val="ru-RU"/>
        </w:rPr>
        <w:t xml:space="preserve"> и применяется к объединённым результатам всех маркетплейсов после </w:t>
      </w:r>
      <w:r>
        <w:rPr>
          <w:rFonts w:eastAsia="Times New Roman" w:cs="Times New Roman"/>
          <w:i/>
          <w:iCs/>
        </w:rPr>
        <w:t>Stage</w:t>
      </w:r>
      <w:r w:rsidRPr="00907987">
        <w:rPr>
          <w:rFonts w:eastAsia="Times New Roman" w:cs="Times New Roman"/>
          <w:lang w:val="ru-RU"/>
        </w:rPr>
        <w:t xml:space="preserve"> 1. </w:t>
      </w:r>
      <w:proofErr w:type="gramStart"/>
      <w:r>
        <w:rPr>
          <w:rFonts w:eastAsia="Times New Roman" w:cs="Times New Roman"/>
          <w:i/>
          <w:iCs/>
        </w:rPr>
        <w:t>AI</w:t>
      </w:r>
      <w:r w:rsidRPr="00907987">
        <w:rPr>
          <w:rFonts w:eastAsia="Times New Roman" w:cs="Times New Roman"/>
          <w:lang w:val="ru-RU"/>
        </w:rPr>
        <w:t>-фильтр использует языковую модель для анализа списка товаров в контексте пользовательского запроса.</w:t>
      </w:r>
      <w:proofErr w:type="gramEnd"/>
      <w:r w:rsidRPr="00907987">
        <w:rPr>
          <w:rFonts w:eastAsia="Times New Roman" w:cs="Times New Roman"/>
          <w:lang w:val="ru-RU"/>
        </w:rPr>
        <w:t xml:space="preserve"> Модуль формирует промпт, содержащий нумерованный список товаров (название, цена, магазин) и правила фильтрации. Модель возвращает </w:t>
      </w:r>
      <w:r>
        <w:rPr>
          <w:rFonts w:eastAsia="Times New Roman" w:cs="Times New Roman"/>
          <w:i/>
          <w:iCs/>
        </w:rPr>
        <w:t>JSON</w:t>
      </w:r>
      <w:r w:rsidRPr="00907987">
        <w:rPr>
          <w:rFonts w:eastAsia="Times New Roman" w:cs="Times New Roman"/>
          <w:lang w:val="ru-RU"/>
        </w:rPr>
        <w:t>-массив номеров релевантных товаров.</w:t>
      </w:r>
    </w:p>
    <w:p w:rsidR="00746E3B" w:rsidRPr="00801F8D" w:rsidRDefault="0046056C">
      <w:pPr>
        <w:rPr>
          <w:lang w:val="ru-RU"/>
        </w:rPr>
      </w:pPr>
      <w:r w:rsidRPr="00907987">
        <w:rPr>
          <w:rFonts w:eastAsia="Times New Roman" w:cs="Times New Roman"/>
          <w:lang w:val="ru-RU"/>
        </w:rPr>
        <w:t xml:space="preserve">Ключевая особенность </w:t>
      </w:r>
      <w:r>
        <w:rPr>
          <w:rFonts w:eastAsia="Times New Roman" w:cs="Times New Roman"/>
          <w:i/>
          <w:iCs/>
        </w:rPr>
        <w:t>AI</w:t>
      </w:r>
      <w:r w:rsidRPr="00907987">
        <w:rPr>
          <w:rFonts w:eastAsia="Times New Roman" w:cs="Times New Roman"/>
          <w:lang w:val="ru-RU"/>
        </w:rPr>
        <w:t>-фильтра — способность понимать семантику запроса. Например, при запросе «</w:t>
      </w:r>
      <w:r>
        <w:rPr>
          <w:rFonts w:eastAsia="Times New Roman" w:cs="Times New Roman"/>
          <w:i/>
          <w:iCs/>
        </w:rPr>
        <w:t>Cactus</w:t>
      </w:r>
      <w:r w:rsidRPr="00907987">
        <w:rPr>
          <w:rFonts w:eastAsia="Times New Roman" w:cs="Times New Roman"/>
          <w:lang w:val="ru-RU"/>
        </w:rPr>
        <w:t xml:space="preserve"> </w:t>
      </w:r>
      <w:r>
        <w:rPr>
          <w:rFonts w:eastAsia="Times New Roman" w:cs="Times New Roman"/>
          <w:i/>
          <w:iCs/>
        </w:rPr>
        <w:t>Moto</w:t>
      </w:r>
      <w:r w:rsidRPr="00907987">
        <w:rPr>
          <w:rFonts w:eastAsia="Times New Roman" w:cs="Times New Roman"/>
          <w:lang w:val="ru-RU"/>
        </w:rPr>
        <w:t xml:space="preserve"> </w:t>
      </w:r>
      <w:r>
        <w:rPr>
          <w:rFonts w:eastAsia="Times New Roman" w:cs="Times New Roman"/>
          <w:i/>
          <w:iCs/>
        </w:rPr>
        <w:t>Expert</w:t>
      </w:r>
      <w:r w:rsidRPr="00907987">
        <w:rPr>
          <w:rFonts w:eastAsia="Times New Roman" w:cs="Times New Roman"/>
          <w:lang w:val="ru-RU"/>
        </w:rPr>
        <w:t xml:space="preserve"> 100» (экран для проектора марки </w:t>
      </w:r>
      <w:r>
        <w:rPr>
          <w:rFonts w:eastAsia="Times New Roman" w:cs="Times New Roman"/>
          <w:i/>
          <w:iCs/>
        </w:rPr>
        <w:t>Cactus</w:t>
      </w:r>
      <w:r w:rsidRPr="00907987">
        <w:rPr>
          <w:rFonts w:eastAsia="Times New Roman" w:cs="Times New Roman"/>
          <w:lang w:val="ru-RU"/>
        </w:rPr>
        <w:t xml:space="preserve">) </w:t>
      </w:r>
      <w:r>
        <w:rPr>
          <w:rFonts w:eastAsia="Times New Roman" w:cs="Times New Roman"/>
          <w:i/>
          <w:iCs/>
        </w:rPr>
        <w:t>regex</w:t>
      </w:r>
      <w:r w:rsidRPr="00907987">
        <w:rPr>
          <w:rFonts w:eastAsia="Times New Roman" w:cs="Times New Roman"/>
          <w:lang w:val="ru-RU"/>
        </w:rPr>
        <w:t xml:space="preserve">-фильтр не может отличить экран от картриджей того же бренда </w:t>
      </w:r>
      <w:r>
        <w:rPr>
          <w:rFonts w:eastAsia="Times New Roman" w:cs="Times New Roman"/>
          <w:i/>
          <w:iCs/>
        </w:rPr>
        <w:t>Cactus</w:t>
      </w:r>
      <w:r w:rsidRPr="00907987">
        <w:rPr>
          <w:rFonts w:eastAsia="Times New Roman" w:cs="Times New Roman"/>
          <w:lang w:val="ru-RU"/>
        </w:rPr>
        <w:t>, поскольку и экран, и картридж содержат слово «</w:t>
      </w:r>
      <w:r>
        <w:rPr>
          <w:rFonts w:eastAsia="Times New Roman" w:cs="Times New Roman"/>
          <w:i/>
          <w:iCs/>
        </w:rPr>
        <w:t>Cactus</w:t>
      </w:r>
      <w:r w:rsidRPr="00907987">
        <w:rPr>
          <w:rFonts w:eastAsia="Times New Roman" w:cs="Times New Roman"/>
          <w:lang w:val="ru-RU"/>
        </w:rPr>
        <w:t xml:space="preserve">» в названии. </w:t>
      </w:r>
      <w:proofErr w:type="gramStart"/>
      <w:r>
        <w:rPr>
          <w:rFonts w:eastAsia="Times New Roman" w:cs="Times New Roman"/>
          <w:i/>
          <w:iCs/>
        </w:rPr>
        <w:t>AI</w:t>
      </w:r>
      <w:r w:rsidRPr="00907987">
        <w:rPr>
          <w:rFonts w:eastAsia="Times New Roman" w:cs="Times New Roman"/>
          <w:lang w:val="ru-RU"/>
        </w:rPr>
        <w:t>-фильтр понимает, что «</w:t>
      </w:r>
      <w:r>
        <w:rPr>
          <w:rFonts w:eastAsia="Times New Roman" w:cs="Times New Roman"/>
          <w:i/>
          <w:iCs/>
        </w:rPr>
        <w:t>Moto</w:t>
      </w:r>
      <w:r w:rsidRPr="00907987">
        <w:rPr>
          <w:rFonts w:eastAsia="Times New Roman" w:cs="Times New Roman"/>
          <w:lang w:val="ru-RU"/>
        </w:rPr>
        <w:t xml:space="preserve"> </w:t>
      </w:r>
      <w:r>
        <w:rPr>
          <w:rFonts w:eastAsia="Times New Roman" w:cs="Times New Roman"/>
          <w:i/>
          <w:iCs/>
        </w:rPr>
        <w:t>Expert</w:t>
      </w:r>
      <w:r w:rsidRPr="00907987">
        <w:rPr>
          <w:rFonts w:eastAsia="Times New Roman" w:cs="Times New Roman"/>
          <w:lang w:val="ru-RU"/>
        </w:rPr>
        <w:t xml:space="preserve"> 100» — это модель экрана, и корректно отсечёт картриджи, тонеры и другую продукцию </w:t>
      </w:r>
      <w:r>
        <w:rPr>
          <w:rFonts w:eastAsia="Times New Roman" w:cs="Times New Roman"/>
          <w:i/>
          <w:iCs/>
        </w:rPr>
        <w:t>Cactus</w:t>
      </w:r>
      <w:r w:rsidRPr="00801F8D">
        <w:rPr>
          <w:rFonts w:eastAsia="Times New Roman" w:cs="Times New Roman"/>
          <w:lang w:val="ru-RU"/>
        </w:rPr>
        <w:t>.</w:t>
      </w:r>
      <w:proofErr w:type="gramEnd"/>
    </w:p>
    <w:p w:rsidR="00746E3B" w:rsidRPr="00907987" w:rsidRDefault="0046056C">
      <w:pPr>
        <w:rPr>
          <w:lang w:val="ru-RU"/>
        </w:rPr>
      </w:pPr>
      <w:r w:rsidRPr="00907987">
        <w:rPr>
          <w:rFonts w:eastAsia="Times New Roman" w:cs="Times New Roman"/>
          <w:lang w:val="ru-RU"/>
        </w:rPr>
        <w:t xml:space="preserve">Для извлечения структурированного ответа из </w:t>
      </w:r>
      <w:r>
        <w:rPr>
          <w:rFonts w:eastAsia="Times New Roman" w:cs="Times New Roman"/>
          <w:i/>
          <w:iCs/>
        </w:rPr>
        <w:t>AI</w:t>
      </w:r>
      <w:r w:rsidRPr="00907987">
        <w:rPr>
          <w:rFonts w:eastAsia="Times New Roman" w:cs="Times New Roman"/>
          <w:lang w:val="ru-RU"/>
        </w:rPr>
        <w:t xml:space="preserve">-модели применяется </w:t>
      </w:r>
      <w:proofErr w:type="gramStart"/>
      <w:r w:rsidRPr="00907987">
        <w:rPr>
          <w:rFonts w:eastAsia="Times New Roman" w:cs="Times New Roman"/>
          <w:lang w:val="ru-RU"/>
        </w:rPr>
        <w:t>двухуровневый</w:t>
      </w:r>
      <w:proofErr w:type="gramEnd"/>
      <w:r w:rsidRPr="00907987">
        <w:rPr>
          <w:rFonts w:eastAsia="Times New Roman" w:cs="Times New Roman"/>
          <w:lang w:val="ru-RU"/>
        </w:rPr>
        <w:t xml:space="preserve"> парсинг. Сначала в тексте ответа ищется </w:t>
      </w:r>
      <w:r>
        <w:rPr>
          <w:rFonts w:eastAsia="Times New Roman" w:cs="Times New Roman"/>
          <w:i/>
          <w:iCs/>
        </w:rPr>
        <w:t>JSON</w:t>
      </w:r>
      <w:r w:rsidRPr="00907987">
        <w:rPr>
          <w:rFonts w:eastAsia="Times New Roman" w:cs="Times New Roman"/>
          <w:lang w:val="ru-RU"/>
        </w:rPr>
        <w:t xml:space="preserve">-массив с помощью регулярного выражения </w:t>
      </w:r>
      <w:r>
        <w:rPr>
          <w:rFonts w:eastAsia="Times New Roman" w:cs="Times New Roman"/>
          <w:i/>
          <w:iCs/>
        </w:rPr>
        <w:t>r</w:t>
      </w:r>
      <w:r w:rsidRPr="00907987">
        <w:rPr>
          <w:rFonts w:eastAsia="Times New Roman" w:cs="Times New Roman"/>
          <w:lang w:val="ru-RU"/>
        </w:rPr>
        <w:t xml:space="preserve">"\[[\ </w:t>
      </w:r>
      <w:r>
        <w:rPr>
          <w:rFonts w:eastAsia="Times New Roman" w:cs="Times New Roman"/>
          <w:i/>
          <w:iCs/>
        </w:rPr>
        <w:t>d</w:t>
      </w:r>
      <w:r w:rsidRPr="00907987">
        <w:rPr>
          <w:rFonts w:eastAsia="Times New Roman" w:cs="Times New Roman"/>
          <w:lang w:val="ru-RU"/>
        </w:rPr>
        <w:t>\</w:t>
      </w:r>
      <w:r>
        <w:rPr>
          <w:rFonts w:eastAsia="Times New Roman" w:cs="Times New Roman"/>
          <w:i/>
          <w:iCs/>
        </w:rPr>
        <w:t>s</w:t>
      </w:r>
      <w:r w:rsidRPr="00907987">
        <w:rPr>
          <w:rFonts w:eastAsia="Times New Roman" w:cs="Times New Roman"/>
          <w:lang w:val="ru-RU"/>
        </w:rPr>
        <w:t xml:space="preserve">,]*\]". Если прямой поиск не находит массив (что случается, когда </w:t>
      </w:r>
      <w:r>
        <w:rPr>
          <w:rFonts w:eastAsia="Times New Roman" w:cs="Times New Roman"/>
          <w:i/>
          <w:iCs/>
        </w:rPr>
        <w:t>Gemini</w:t>
      </w:r>
      <w:r w:rsidRPr="00907987">
        <w:rPr>
          <w:rFonts w:eastAsia="Times New Roman" w:cs="Times New Roman"/>
          <w:lang w:val="ru-RU"/>
        </w:rPr>
        <w:t xml:space="preserve"> оборачивает ответ в текстовое пояснение), система ищет блок кода в формате </w:t>
      </w:r>
      <w:r>
        <w:rPr>
          <w:rFonts w:eastAsia="Times New Roman" w:cs="Times New Roman"/>
          <w:i/>
          <w:iCs/>
        </w:rPr>
        <w:t>Markdown</w:t>
      </w:r>
      <w:r w:rsidRPr="00907987">
        <w:rPr>
          <w:rFonts w:eastAsia="Times New Roman" w:cs="Times New Roman"/>
          <w:lang w:val="ru-RU"/>
        </w:rPr>
        <w:t xml:space="preserve"> (```</w:t>
      </w:r>
      <w:r>
        <w:rPr>
          <w:rFonts w:eastAsia="Times New Roman" w:cs="Times New Roman"/>
          <w:i/>
          <w:iCs/>
        </w:rPr>
        <w:t>json</w:t>
      </w:r>
      <w:r w:rsidRPr="00907987">
        <w:rPr>
          <w:rFonts w:eastAsia="Times New Roman" w:cs="Times New Roman"/>
          <w:lang w:val="ru-RU"/>
        </w:rPr>
        <w:t xml:space="preserve">...```) и извлекает массив из него. После парсинга выполняется конвертация из 1-индексированных номеров (которые использует </w:t>
      </w:r>
      <w:r>
        <w:rPr>
          <w:rFonts w:eastAsia="Times New Roman" w:cs="Times New Roman"/>
          <w:i/>
          <w:iCs/>
        </w:rPr>
        <w:t>AI</w:t>
      </w:r>
      <w:r w:rsidRPr="00907987">
        <w:rPr>
          <w:rFonts w:eastAsia="Times New Roman" w:cs="Times New Roman"/>
          <w:lang w:val="ru-RU"/>
        </w:rPr>
        <w:t xml:space="preserve">) в 0-индексированные (используемые в </w:t>
      </w:r>
      <w:r>
        <w:rPr>
          <w:rFonts w:eastAsia="Times New Roman" w:cs="Times New Roman"/>
          <w:i/>
          <w:iCs/>
        </w:rPr>
        <w:t>Python</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lastRenderedPageBreak/>
        <w:t xml:space="preserve">Реализован механизм отказоустойчивости: если </w:t>
      </w:r>
      <w:r>
        <w:rPr>
          <w:rFonts w:eastAsia="Times New Roman" w:cs="Times New Roman"/>
          <w:i/>
          <w:iCs/>
        </w:rPr>
        <w:t>AI</w:t>
      </w:r>
      <w:r w:rsidRPr="00907987">
        <w:rPr>
          <w:rFonts w:eastAsia="Times New Roman" w:cs="Times New Roman"/>
          <w:lang w:val="ru-RU"/>
        </w:rPr>
        <w:t xml:space="preserve">-модель </w:t>
      </w:r>
      <w:proofErr w:type="gramStart"/>
      <w:r w:rsidRPr="00907987">
        <w:rPr>
          <w:rFonts w:eastAsia="Times New Roman" w:cs="Times New Roman"/>
          <w:lang w:val="ru-RU"/>
        </w:rPr>
        <w:t>недоступна</w:t>
      </w:r>
      <w:proofErr w:type="gramEnd"/>
      <w:r w:rsidRPr="00907987">
        <w:rPr>
          <w:rFonts w:eastAsia="Times New Roman" w:cs="Times New Roman"/>
          <w:lang w:val="ru-RU"/>
        </w:rPr>
        <w:t xml:space="preserve">, вернула невалидный ответ или отфильтровала все товары, модуль возвращает исходный нефильтрованный список. Принцип «лучше показать лишнее, чем потерять релевантное» обеспечивает надёжность системы даже при сбоях </w:t>
      </w:r>
      <w:r>
        <w:rPr>
          <w:rFonts w:eastAsia="Times New Roman" w:cs="Times New Roman"/>
          <w:i/>
          <w:iCs/>
        </w:rPr>
        <w:t>AI</w:t>
      </w:r>
      <w:r w:rsidRPr="00907987">
        <w:rPr>
          <w:rFonts w:eastAsia="Times New Roman" w:cs="Times New Roman"/>
          <w:lang w:val="ru-RU"/>
        </w:rPr>
        <w:t xml:space="preserve">-компонента. Стоимость одного вызова </w:t>
      </w:r>
      <w:r>
        <w:rPr>
          <w:rFonts w:eastAsia="Times New Roman" w:cs="Times New Roman"/>
          <w:i/>
          <w:iCs/>
        </w:rPr>
        <w:t>AI</w:t>
      </w:r>
      <w:r w:rsidRPr="00907987">
        <w:rPr>
          <w:rFonts w:eastAsia="Times New Roman" w:cs="Times New Roman"/>
          <w:lang w:val="ru-RU"/>
        </w:rPr>
        <w:t>-фильтра составляет порядка 0,004 цента (500–1000 токенов при тарифе $0,10 за миллион), что при 25 000 запросах обходится менее чем в 1 доллар.</w:t>
      </w:r>
    </w:p>
    <w:p w:rsidR="00746E3B" w:rsidRDefault="0046056C">
      <w:pPr>
        <w:keepNext/>
        <w:spacing w:before="240"/>
        <w:ind w:firstLine="0"/>
        <w:jc w:val="center"/>
      </w:pPr>
      <w:r>
        <w:rPr>
          <w:rFonts w:eastAsia="Times New Roman" w:cs="Times New Roman"/>
          <w:noProof/>
          <w:lang w:val="ru-RU" w:eastAsia="ru-RU"/>
        </w:rPr>
        <w:drawing>
          <wp:inline distT="0" distB="0" distL="0" distR="0">
            <wp:extent cx="5400000" cy="22474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brid_filter.png"/>
                    <pic:cNvPicPr/>
                  </pic:nvPicPr>
                  <pic:blipFill>
                    <a:blip r:embed="rId17"/>
                    <a:stretch>
                      <a:fillRect/>
                    </a:stretch>
                  </pic:blipFill>
                  <pic:spPr>
                    <a:xfrm>
                      <a:off x="0" y="0"/>
                      <a:ext cx="5400000" cy="2247476"/>
                    </a:xfrm>
                    <a:prstGeom prst="rect">
                      <a:avLst/>
                    </a:prstGeom>
                  </pic:spPr>
                </pic:pic>
              </a:graphicData>
            </a:graphic>
          </wp:inline>
        </w:drawing>
      </w:r>
    </w:p>
    <w:p w:rsidR="00746E3B" w:rsidRPr="00907987" w:rsidRDefault="0046056C">
      <w:pPr>
        <w:spacing w:after="240"/>
        <w:ind w:firstLine="0"/>
        <w:jc w:val="center"/>
        <w:rPr>
          <w:lang w:val="ru-RU"/>
        </w:rPr>
      </w:pPr>
      <w:r w:rsidRPr="00907987">
        <w:rPr>
          <w:rFonts w:eastAsia="Times New Roman" w:cs="Times New Roman"/>
          <w:lang w:val="ru-RU"/>
        </w:rPr>
        <w:t>Рисунок 3.2 — Схема гибридной фильтрации результатов поиска</w:t>
      </w:r>
    </w:p>
    <w:p w:rsidR="00746E3B" w:rsidRPr="00907987" w:rsidRDefault="0046056C">
      <w:pPr>
        <w:rPr>
          <w:lang w:val="ru-RU"/>
        </w:rPr>
      </w:pPr>
      <w:r w:rsidRPr="00907987">
        <w:rPr>
          <w:rFonts w:eastAsia="Times New Roman" w:cs="Times New Roman"/>
          <w:lang w:val="ru-RU"/>
        </w:rPr>
        <w:t>Экономический анализ гибридного подхода. Гибридный подход (</w:t>
      </w:r>
      <w:r>
        <w:rPr>
          <w:rFonts w:eastAsia="Times New Roman" w:cs="Times New Roman"/>
          <w:i/>
          <w:iCs/>
        </w:rPr>
        <w:t>Stage</w:t>
      </w:r>
      <w:r w:rsidRPr="00907987">
        <w:rPr>
          <w:rFonts w:eastAsia="Times New Roman" w:cs="Times New Roman"/>
          <w:lang w:val="ru-RU"/>
        </w:rPr>
        <w:t xml:space="preserve"> 1 </w:t>
      </w:r>
      <w:r>
        <w:rPr>
          <w:rFonts w:eastAsia="Times New Roman" w:cs="Times New Roman"/>
          <w:i/>
          <w:iCs/>
        </w:rPr>
        <w:t>regex</w:t>
      </w:r>
      <w:r w:rsidRPr="00907987">
        <w:rPr>
          <w:rFonts w:eastAsia="Times New Roman" w:cs="Times New Roman"/>
          <w:lang w:val="ru-RU"/>
        </w:rPr>
        <w:t xml:space="preserve"> + </w:t>
      </w:r>
      <w:r>
        <w:rPr>
          <w:rFonts w:eastAsia="Times New Roman" w:cs="Times New Roman"/>
          <w:i/>
          <w:iCs/>
        </w:rPr>
        <w:t>Stage</w:t>
      </w:r>
      <w:r w:rsidRPr="00907987">
        <w:rPr>
          <w:rFonts w:eastAsia="Times New Roman" w:cs="Times New Roman"/>
          <w:lang w:val="ru-RU"/>
        </w:rPr>
        <w:t xml:space="preserve"> 2 </w:t>
      </w:r>
      <w:r>
        <w:rPr>
          <w:rFonts w:eastAsia="Times New Roman" w:cs="Times New Roman"/>
          <w:i/>
          <w:iCs/>
        </w:rPr>
        <w:t>AI</w:t>
      </w:r>
      <w:r w:rsidRPr="00907987">
        <w:rPr>
          <w:rFonts w:eastAsia="Times New Roman" w:cs="Times New Roman"/>
          <w:lang w:val="ru-RU"/>
        </w:rPr>
        <w:t xml:space="preserve">) обеспечивает оптимальный баланс между качеством фильтрации и экономической эффективностью. </w:t>
      </w:r>
      <w:proofErr w:type="gramStart"/>
      <w:r>
        <w:rPr>
          <w:rFonts w:eastAsia="Times New Roman" w:cs="Times New Roman"/>
          <w:i/>
          <w:iCs/>
        </w:rPr>
        <w:t>Regex</w:t>
      </w:r>
      <w:r w:rsidRPr="00907987">
        <w:rPr>
          <w:rFonts w:eastAsia="Times New Roman" w:cs="Times New Roman"/>
          <w:lang w:val="ru-RU"/>
        </w:rPr>
        <w:t>-фильтр на первом этапе отсекает часть заведомо нерелевантных результатов (аксессуары, расходные материалы) бесплатно и мгновенно.</w:t>
      </w:r>
      <w:proofErr w:type="gramEnd"/>
      <w:r w:rsidRPr="00907987">
        <w:rPr>
          <w:rFonts w:eastAsia="Times New Roman" w:cs="Times New Roman"/>
          <w:lang w:val="ru-RU"/>
        </w:rPr>
        <w:t xml:space="preserve"> </w:t>
      </w:r>
      <w:proofErr w:type="gramStart"/>
      <w:r>
        <w:rPr>
          <w:rFonts w:eastAsia="Times New Roman" w:cs="Times New Roman"/>
          <w:i/>
          <w:iCs/>
        </w:rPr>
        <w:t>AI</w:t>
      </w:r>
      <w:r w:rsidRPr="00907987">
        <w:rPr>
          <w:rFonts w:eastAsia="Times New Roman" w:cs="Times New Roman"/>
          <w:lang w:val="ru-RU"/>
        </w:rPr>
        <w:t>-фильтр на втором этапе обрабатывает оставшиеся результаты, обеспечивая понимание контекста и семантики.</w:t>
      </w:r>
      <w:proofErr w:type="gramEnd"/>
    </w:p>
    <w:p w:rsidR="00746E3B" w:rsidRPr="00907987" w:rsidRDefault="0046056C">
      <w:pPr>
        <w:rPr>
          <w:lang w:val="ru-RU"/>
        </w:rPr>
      </w:pPr>
      <w:r w:rsidRPr="00907987">
        <w:rPr>
          <w:rFonts w:eastAsia="Times New Roman" w:cs="Times New Roman"/>
          <w:lang w:val="ru-RU"/>
        </w:rPr>
        <w:t xml:space="preserve">Альтернативный подход — исключительно </w:t>
      </w:r>
      <w:r>
        <w:rPr>
          <w:rFonts w:eastAsia="Times New Roman" w:cs="Times New Roman"/>
          <w:i/>
          <w:iCs/>
        </w:rPr>
        <w:t>AI</w:t>
      </w:r>
      <w:r w:rsidRPr="00907987">
        <w:rPr>
          <w:rFonts w:eastAsia="Times New Roman" w:cs="Times New Roman"/>
          <w:lang w:val="ru-RU"/>
        </w:rPr>
        <w:t xml:space="preserve">-фильтрация без </w:t>
      </w:r>
      <w:r>
        <w:rPr>
          <w:rFonts w:eastAsia="Times New Roman" w:cs="Times New Roman"/>
          <w:i/>
          <w:iCs/>
        </w:rPr>
        <w:t>regex</w:t>
      </w:r>
      <w:r w:rsidRPr="00907987">
        <w:rPr>
          <w:rFonts w:eastAsia="Times New Roman" w:cs="Times New Roman"/>
          <w:lang w:val="ru-RU"/>
        </w:rPr>
        <w:t xml:space="preserve"> — был протестирован и отклонён по двум причинам. Во-первых, стоимость: обработка полного списка результатов (30–50 товаров) потребляет значительно больше токенов, чем обработка предварительно отфильтрованного списка (10–20 товаров). Во-вторых, надёжность: при </w:t>
      </w:r>
      <w:r w:rsidRPr="00907987">
        <w:rPr>
          <w:rFonts w:eastAsia="Times New Roman" w:cs="Times New Roman"/>
          <w:lang w:val="ru-RU"/>
        </w:rPr>
        <w:lastRenderedPageBreak/>
        <w:t xml:space="preserve">большом количестве товаров в промпте </w:t>
      </w:r>
      <w:r>
        <w:rPr>
          <w:rFonts w:eastAsia="Times New Roman" w:cs="Times New Roman"/>
          <w:i/>
          <w:iCs/>
        </w:rPr>
        <w:t>AI</w:t>
      </w:r>
      <w:r w:rsidRPr="00907987">
        <w:rPr>
          <w:rFonts w:eastAsia="Times New Roman" w:cs="Times New Roman"/>
          <w:lang w:val="ru-RU"/>
        </w:rPr>
        <w:t xml:space="preserve">-модель чаще допускает ошибки парсинга </w:t>
      </w:r>
      <w:r>
        <w:rPr>
          <w:rFonts w:eastAsia="Times New Roman" w:cs="Times New Roman"/>
          <w:i/>
          <w:iCs/>
        </w:rPr>
        <w:t>JSON</w:t>
      </w:r>
      <w:r w:rsidRPr="00907987">
        <w:rPr>
          <w:rFonts w:eastAsia="Times New Roman" w:cs="Times New Roman"/>
          <w:lang w:val="ru-RU"/>
        </w:rPr>
        <w:t xml:space="preserve"> и пропуски релевантных товаров.</w:t>
      </w:r>
    </w:p>
    <w:p w:rsidR="00746E3B" w:rsidRPr="00907987" w:rsidRDefault="0046056C">
      <w:pPr>
        <w:keepNext/>
        <w:keepLines/>
        <w:spacing w:before="240" w:line="240" w:lineRule="auto"/>
        <w:ind w:firstLine="0"/>
        <w:jc w:val="distribute"/>
        <w:rPr>
          <w:lang w:val="ru-RU"/>
        </w:rPr>
      </w:pPr>
      <w:r w:rsidRPr="00907987">
        <w:rPr>
          <w:rFonts w:eastAsia="Times New Roman" w:cs="Times New Roman"/>
          <w:lang w:val="ru-RU"/>
        </w:rPr>
        <w:t>Таблица 9 — Сравнение подходов к фильтрации результатов</w:t>
      </w:r>
    </w:p>
    <w:tbl>
      <w:tblPr>
        <w:tblStyle w:val="aff0"/>
        <w:tblW w:w="4948" w:type="pct"/>
        <w:tblInd w:w="100" w:type="dxa"/>
        <w:tblLook w:val="04A0" w:firstRow="1" w:lastRow="0" w:firstColumn="1" w:lastColumn="0" w:noHBand="0" w:noVBand="1"/>
      </w:tblPr>
      <w:tblGrid>
        <w:gridCol w:w="1812"/>
        <w:gridCol w:w="1911"/>
        <w:gridCol w:w="1911"/>
        <w:gridCol w:w="1911"/>
        <w:gridCol w:w="1911"/>
      </w:tblGrid>
      <w:tr w:rsidR="00746E3B" w:rsidTr="00801F8D">
        <w:trPr>
          <w:cantSplit/>
          <w:trHeight w:val="400"/>
        </w:trPr>
        <w:tc>
          <w:tcPr>
            <w:tcW w:w="18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Подход</w:t>
            </w:r>
          </w:p>
        </w:tc>
        <w:tc>
          <w:tcPr>
            <w:tcW w:w="19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Точность</w:t>
            </w:r>
          </w:p>
        </w:tc>
        <w:tc>
          <w:tcPr>
            <w:tcW w:w="19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Стоимость</w:t>
            </w:r>
          </w:p>
        </w:tc>
        <w:tc>
          <w:tcPr>
            <w:tcW w:w="19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Скорость</w:t>
            </w:r>
          </w:p>
        </w:tc>
        <w:tc>
          <w:tcPr>
            <w:tcW w:w="19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Надёжность</w:t>
            </w:r>
          </w:p>
        </w:tc>
      </w:tr>
      <w:tr w:rsidR="00746E3B" w:rsidTr="00801F8D">
        <w:trPr>
          <w:cantSplit/>
          <w:trHeight w:val="340"/>
        </w:trPr>
        <w:tc>
          <w:tcPr>
            <w:tcW w:w="18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 xml:space="preserve">Только </w:t>
            </w:r>
            <w:r>
              <w:rPr>
                <w:rFonts w:eastAsia="Times New Roman" w:cs="Times New Roman"/>
                <w:i/>
                <w:iCs/>
                <w:sz w:val="22"/>
              </w:rPr>
              <w:t>regex</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70–80%</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Бесплатно</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&lt;1 мс</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Высокая</w:t>
            </w:r>
          </w:p>
        </w:tc>
      </w:tr>
      <w:tr w:rsidR="00746E3B" w:rsidTr="00801F8D">
        <w:trPr>
          <w:cantSplit/>
          <w:trHeight w:val="340"/>
        </w:trPr>
        <w:tc>
          <w:tcPr>
            <w:tcW w:w="18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 xml:space="preserve">Только </w:t>
            </w:r>
            <w:r>
              <w:rPr>
                <w:rFonts w:eastAsia="Times New Roman" w:cs="Times New Roman"/>
                <w:i/>
                <w:iCs/>
                <w:sz w:val="22"/>
              </w:rPr>
              <w:t>AI</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90–95%</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~0,02 ¢/запрос</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1–2 с</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Средняя</w:t>
            </w:r>
          </w:p>
        </w:tc>
      </w:tr>
      <w:tr w:rsidR="00746E3B" w:rsidTr="00801F8D">
        <w:trPr>
          <w:cantSplit/>
          <w:trHeight w:val="340"/>
        </w:trPr>
        <w:tc>
          <w:tcPr>
            <w:tcW w:w="18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Гибрид (</w:t>
            </w:r>
            <w:r>
              <w:rPr>
                <w:rFonts w:eastAsia="Times New Roman" w:cs="Times New Roman"/>
                <w:i/>
                <w:iCs/>
                <w:sz w:val="22"/>
              </w:rPr>
              <w:t>Stage</w:t>
            </w:r>
            <w:r>
              <w:rPr>
                <w:rFonts w:eastAsia="Times New Roman" w:cs="Times New Roman"/>
                <w:sz w:val="22"/>
              </w:rPr>
              <w:t xml:space="preserve"> 1+2)</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92–97%</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~0,004 ¢/запрос</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1–2 с</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Высокая</w:t>
            </w:r>
          </w:p>
        </w:tc>
      </w:tr>
    </w:tbl>
    <w:p w:rsidR="00462D39" w:rsidRDefault="00462D39"/>
    <w:p w:rsidR="00746E3B" w:rsidRDefault="0046056C">
      <w:pPr>
        <w:pStyle w:val="21"/>
      </w:pPr>
      <w:bookmarkStart w:id="20" w:name="_Toc231802006"/>
      <w:r>
        <w:t xml:space="preserve">3.4 Реализация </w:t>
      </w:r>
      <w:r>
        <w:rPr>
          <w:i/>
          <w:iCs/>
        </w:rPr>
        <w:t>AI</w:t>
      </w:r>
      <w:r>
        <w:t>-ассистента</w:t>
      </w:r>
      <w:bookmarkEnd w:id="20"/>
    </w:p>
    <w:p w:rsidR="00746E3B" w:rsidRPr="00907987" w:rsidRDefault="0046056C">
      <w:pPr>
        <w:rPr>
          <w:lang w:val="ru-RU"/>
        </w:rPr>
      </w:pPr>
      <w:r w:rsidRPr="00907987">
        <w:rPr>
          <w:rFonts w:eastAsia="Times New Roman" w:cs="Times New Roman"/>
          <w:lang w:val="ru-RU"/>
        </w:rPr>
        <w:t xml:space="preserve">Базовый агент и механизм </w:t>
      </w:r>
      <w:r>
        <w:rPr>
          <w:rFonts w:eastAsia="Times New Roman" w:cs="Times New Roman"/>
          <w:i/>
          <w:iCs/>
        </w:rPr>
        <w:t>tool</w:t>
      </w:r>
      <w:r w:rsidRPr="00907987">
        <w:rPr>
          <w:rFonts w:eastAsia="Times New Roman" w:cs="Times New Roman"/>
          <w:lang w:val="ru-RU"/>
        </w:rPr>
        <w:t xml:space="preserve"> </w:t>
      </w:r>
      <w:r>
        <w:rPr>
          <w:rFonts w:eastAsia="Times New Roman" w:cs="Times New Roman"/>
          <w:i/>
          <w:iCs/>
        </w:rPr>
        <w:t>use</w:t>
      </w:r>
      <w:r w:rsidRPr="00907987">
        <w:rPr>
          <w:rFonts w:eastAsia="Times New Roman" w:cs="Times New Roman"/>
          <w:lang w:val="ru-RU"/>
        </w:rPr>
        <w:t xml:space="preserve">. </w:t>
      </w:r>
      <w:proofErr w:type="gramStart"/>
      <w:r>
        <w:rPr>
          <w:rFonts w:eastAsia="Times New Roman" w:cs="Times New Roman"/>
          <w:i/>
          <w:iCs/>
        </w:rPr>
        <w:t>AI</w:t>
      </w:r>
      <w:r w:rsidRPr="00907987">
        <w:rPr>
          <w:rFonts w:eastAsia="Times New Roman" w:cs="Times New Roman"/>
          <w:lang w:val="ru-RU"/>
        </w:rPr>
        <w:t>-ассистент реализован по паттерну базового агента (</w:t>
      </w:r>
      <w:r>
        <w:rPr>
          <w:rFonts w:eastAsia="Times New Roman" w:cs="Times New Roman"/>
          <w:i/>
          <w:iCs/>
        </w:rPr>
        <w:t>BaseAgent</w:t>
      </w:r>
      <w:r w:rsidRPr="00907987">
        <w:rPr>
          <w:rFonts w:eastAsia="Times New Roman" w:cs="Times New Roman"/>
          <w:lang w:val="ru-RU"/>
        </w:rPr>
        <w:t xml:space="preserve">), инкапсулирующему общую логику взаимодействия с языковой моделью через </w:t>
      </w:r>
      <w:r>
        <w:rPr>
          <w:rFonts w:eastAsia="Times New Roman" w:cs="Times New Roman"/>
          <w:i/>
          <w:iCs/>
        </w:rPr>
        <w:t>OpenRouter</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w:t>
      </w:r>
      <w:proofErr w:type="gramEnd"/>
      <w:r w:rsidRPr="00907987">
        <w:rPr>
          <w:rFonts w:eastAsia="Times New Roman" w:cs="Times New Roman"/>
          <w:lang w:val="ru-RU"/>
        </w:rPr>
        <w:t xml:space="preserve"> Базовый агент реализует цикл </w:t>
      </w:r>
      <w:r>
        <w:rPr>
          <w:rFonts w:eastAsia="Times New Roman" w:cs="Times New Roman"/>
          <w:i/>
          <w:iCs/>
        </w:rPr>
        <w:t>ReAct</w:t>
      </w:r>
      <w:r w:rsidRPr="00907987">
        <w:rPr>
          <w:rFonts w:eastAsia="Times New Roman" w:cs="Times New Roman"/>
          <w:lang w:val="ru-RU"/>
        </w:rPr>
        <w:t xml:space="preserve">: получение сообщения пользователя, формирование запроса к </w:t>
      </w:r>
      <w:r>
        <w:rPr>
          <w:rFonts w:eastAsia="Times New Roman" w:cs="Times New Roman"/>
          <w:i/>
          <w:iCs/>
        </w:rPr>
        <w:t>AI</w:t>
      </w:r>
      <w:r w:rsidRPr="00907987">
        <w:rPr>
          <w:rFonts w:eastAsia="Times New Roman" w:cs="Times New Roman"/>
          <w:lang w:val="ru-RU"/>
        </w:rPr>
        <w:t>-модели с контекстом диалога и описанием инструментов, обработка ответа модели, выполнение запрошенных инструментов, повторный запрос к модели с результатами инструментов, формирование финального ответа.</w:t>
      </w:r>
    </w:p>
    <w:p w:rsidR="00746E3B" w:rsidRPr="00907987" w:rsidRDefault="0046056C">
      <w:pPr>
        <w:rPr>
          <w:lang w:val="ru-RU"/>
        </w:rPr>
      </w:pPr>
      <w:r w:rsidRPr="00907987">
        <w:rPr>
          <w:rFonts w:eastAsia="Times New Roman" w:cs="Times New Roman"/>
          <w:lang w:val="ru-RU"/>
        </w:rPr>
        <w:t xml:space="preserve">Механизм </w:t>
      </w:r>
      <w:r>
        <w:rPr>
          <w:rFonts w:eastAsia="Times New Roman" w:cs="Times New Roman"/>
          <w:i/>
          <w:iCs/>
        </w:rPr>
        <w:t>tool</w:t>
      </w:r>
      <w:r w:rsidRPr="00907987">
        <w:rPr>
          <w:rFonts w:eastAsia="Times New Roman" w:cs="Times New Roman"/>
          <w:lang w:val="ru-RU"/>
        </w:rPr>
        <w:t xml:space="preserve"> </w:t>
      </w:r>
      <w:r>
        <w:rPr>
          <w:rFonts w:eastAsia="Times New Roman" w:cs="Times New Roman"/>
          <w:i/>
          <w:iCs/>
        </w:rPr>
        <w:t>use</w:t>
      </w:r>
      <w:r w:rsidRPr="00907987">
        <w:rPr>
          <w:rFonts w:eastAsia="Times New Roman" w:cs="Times New Roman"/>
          <w:lang w:val="ru-RU"/>
        </w:rPr>
        <w:t xml:space="preserve"> реализован через </w:t>
      </w:r>
      <w:r>
        <w:rPr>
          <w:rFonts w:eastAsia="Times New Roman" w:cs="Times New Roman"/>
          <w:i/>
          <w:iCs/>
        </w:rPr>
        <w:t>OpenAI</w:t>
      </w:r>
      <w:r w:rsidRPr="00907987">
        <w:rPr>
          <w:rFonts w:eastAsia="Times New Roman" w:cs="Times New Roman"/>
          <w:lang w:val="ru-RU"/>
        </w:rPr>
        <w:t xml:space="preserve">-совместимый </w:t>
      </w:r>
      <w:r>
        <w:rPr>
          <w:rFonts w:eastAsia="Times New Roman" w:cs="Times New Roman"/>
          <w:i/>
          <w:iCs/>
        </w:rPr>
        <w:t>API</w:t>
      </w:r>
      <w:r w:rsidRPr="00907987">
        <w:rPr>
          <w:rFonts w:eastAsia="Times New Roman" w:cs="Times New Roman"/>
          <w:lang w:val="ru-RU"/>
        </w:rPr>
        <w:t xml:space="preserve">: в запросе к модели передаётся описание доступных инструментов в формате </w:t>
      </w:r>
      <w:r>
        <w:rPr>
          <w:rFonts w:eastAsia="Times New Roman" w:cs="Times New Roman"/>
          <w:i/>
          <w:iCs/>
        </w:rPr>
        <w:t>JSON</w:t>
      </w:r>
      <w:r w:rsidRPr="00907987">
        <w:rPr>
          <w:rFonts w:eastAsia="Times New Roman" w:cs="Times New Roman"/>
          <w:lang w:val="ru-RU"/>
        </w:rPr>
        <w:t xml:space="preserve"> </w:t>
      </w:r>
      <w:r>
        <w:rPr>
          <w:rFonts w:eastAsia="Times New Roman" w:cs="Times New Roman"/>
          <w:i/>
          <w:iCs/>
        </w:rPr>
        <w:t>Schema</w:t>
      </w:r>
      <w:r w:rsidRPr="00907987">
        <w:rPr>
          <w:rFonts w:eastAsia="Times New Roman" w:cs="Times New Roman"/>
          <w:lang w:val="ru-RU"/>
        </w:rPr>
        <w:t>, и модель может включить в ответ запрос на вызов инструмента (</w:t>
      </w:r>
      <w:r>
        <w:rPr>
          <w:rFonts w:eastAsia="Times New Roman" w:cs="Times New Roman"/>
          <w:i/>
          <w:iCs/>
        </w:rPr>
        <w:t>tool</w:t>
      </w:r>
      <w:r w:rsidRPr="00907987">
        <w:rPr>
          <w:rFonts w:eastAsia="Times New Roman" w:cs="Times New Roman"/>
          <w:lang w:val="ru-RU"/>
        </w:rPr>
        <w:t>_</w:t>
      </w:r>
      <w:r>
        <w:rPr>
          <w:rFonts w:eastAsia="Times New Roman" w:cs="Times New Roman"/>
          <w:i/>
          <w:iCs/>
        </w:rPr>
        <w:t>call</w:t>
      </w:r>
      <w:r w:rsidRPr="00907987">
        <w:rPr>
          <w:rFonts w:eastAsia="Times New Roman" w:cs="Times New Roman"/>
          <w:lang w:val="ru-RU"/>
        </w:rPr>
        <w:t xml:space="preserve">) с указанием имени и параметров. Система выполняет вызванный инструмент, получает результат и отправляет его обратно в модель для формулирования ответа пользователю. Данный механизм позволяет </w:t>
      </w:r>
      <w:r>
        <w:rPr>
          <w:rFonts w:eastAsia="Times New Roman" w:cs="Times New Roman"/>
          <w:i/>
          <w:iCs/>
        </w:rPr>
        <w:t>AI</w:t>
      </w:r>
      <w:r w:rsidRPr="00907987">
        <w:rPr>
          <w:rFonts w:eastAsia="Times New Roman" w:cs="Times New Roman"/>
          <w:lang w:val="ru-RU"/>
        </w:rPr>
        <w:t>-модели получать актуальные данные из внешних источников, а не полагаться на устаревшие знания из обучающего набора.</w:t>
      </w:r>
    </w:p>
    <w:p w:rsidR="00746E3B" w:rsidRPr="00907987" w:rsidRDefault="0046056C">
      <w:pPr>
        <w:rPr>
          <w:lang w:val="ru-RU"/>
        </w:rPr>
      </w:pPr>
      <w:proofErr w:type="gramStart"/>
      <w:r>
        <w:rPr>
          <w:rFonts w:eastAsia="Times New Roman" w:cs="Times New Roman"/>
          <w:i/>
          <w:iCs/>
        </w:rPr>
        <w:t>Shopping</w:t>
      </w:r>
      <w:r w:rsidRPr="00907987">
        <w:rPr>
          <w:rFonts w:eastAsia="Times New Roman" w:cs="Times New Roman"/>
          <w:lang w:val="ru-RU"/>
        </w:rPr>
        <w:t xml:space="preserve"> </w:t>
      </w:r>
      <w:r>
        <w:rPr>
          <w:rFonts w:eastAsia="Times New Roman" w:cs="Times New Roman"/>
          <w:i/>
          <w:iCs/>
        </w:rPr>
        <w:t>Agent</w:t>
      </w:r>
      <w:r w:rsidRPr="00907987">
        <w:rPr>
          <w:rFonts w:eastAsia="Times New Roman" w:cs="Times New Roman"/>
          <w:lang w:val="ru-RU"/>
        </w:rPr>
        <w:t xml:space="preserve">: </w:t>
      </w:r>
      <w:r>
        <w:rPr>
          <w:rFonts w:eastAsia="Times New Roman" w:cs="Times New Roman"/>
          <w:i/>
          <w:iCs/>
        </w:rPr>
        <w:t>AI</w:t>
      </w:r>
      <w:r w:rsidRPr="00907987">
        <w:rPr>
          <w:rFonts w:eastAsia="Times New Roman" w:cs="Times New Roman"/>
          <w:lang w:val="ru-RU"/>
        </w:rPr>
        <w:t>-консультант.</w:t>
      </w:r>
      <w:proofErr w:type="gramEnd"/>
      <w:r w:rsidRPr="00907987">
        <w:rPr>
          <w:rFonts w:eastAsia="Times New Roman" w:cs="Times New Roman"/>
          <w:lang w:val="ru-RU"/>
        </w:rPr>
        <w:t xml:space="preserve"> </w:t>
      </w:r>
      <w:proofErr w:type="gramStart"/>
      <w:r>
        <w:rPr>
          <w:rFonts w:eastAsia="Times New Roman" w:cs="Times New Roman"/>
          <w:i/>
          <w:iCs/>
        </w:rPr>
        <w:t>ShoppingAgent</w:t>
      </w:r>
      <w:r w:rsidRPr="00907987">
        <w:rPr>
          <w:rFonts w:eastAsia="Times New Roman" w:cs="Times New Roman"/>
          <w:lang w:val="ru-RU"/>
        </w:rPr>
        <w:t xml:space="preserve"> наследует </w:t>
      </w:r>
      <w:r>
        <w:rPr>
          <w:rFonts w:eastAsia="Times New Roman" w:cs="Times New Roman"/>
          <w:i/>
          <w:iCs/>
        </w:rPr>
        <w:t>BaseAgent</w:t>
      </w:r>
      <w:r w:rsidRPr="00907987">
        <w:rPr>
          <w:rFonts w:eastAsia="Times New Roman" w:cs="Times New Roman"/>
          <w:lang w:val="ru-RU"/>
        </w:rPr>
        <w:t xml:space="preserve"> и реализует специализированного консультанта по выбору товаров.</w:t>
      </w:r>
      <w:proofErr w:type="gramEnd"/>
      <w:r w:rsidRPr="00907987">
        <w:rPr>
          <w:rFonts w:eastAsia="Times New Roman" w:cs="Times New Roman"/>
          <w:lang w:val="ru-RU"/>
        </w:rPr>
        <w:t xml:space="preserve"> Системный промпт агента содержит подробный алгоритм работы для трёх сценариев взаимодействия. В сценарии «конкретный товар» (пользователь называет </w:t>
      </w:r>
      <w:r w:rsidRPr="00907987">
        <w:rPr>
          <w:rFonts w:eastAsia="Times New Roman" w:cs="Times New Roman"/>
          <w:lang w:val="ru-RU"/>
        </w:rPr>
        <w:lastRenderedPageBreak/>
        <w:t>точную модель, например «</w:t>
      </w:r>
      <w:r>
        <w:rPr>
          <w:rFonts w:eastAsia="Times New Roman" w:cs="Times New Roman"/>
          <w:i/>
          <w:iCs/>
        </w:rPr>
        <w:t>iPhone</w:t>
      </w:r>
      <w:r w:rsidRPr="00907987">
        <w:rPr>
          <w:rFonts w:eastAsia="Times New Roman" w:cs="Times New Roman"/>
          <w:lang w:val="ru-RU"/>
        </w:rPr>
        <w:t xml:space="preserve"> 17 </w:t>
      </w:r>
      <w:r>
        <w:rPr>
          <w:rFonts w:eastAsia="Times New Roman" w:cs="Times New Roman"/>
          <w:i/>
          <w:iCs/>
        </w:rPr>
        <w:t>Pro</w:t>
      </w:r>
      <w:r w:rsidRPr="00907987">
        <w:rPr>
          <w:rFonts w:eastAsia="Times New Roman" w:cs="Times New Roman"/>
          <w:lang w:val="ru-RU"/>
        </w:rPr>
        <w:t xml:space="preserve">»), агент немедленно вызывает </w:t>
      </w:r>
      <w:r>
        <w:rPr>
          <w:rFonts w:eastAsia="Times New Roman" w:cs="Times New Roman"/>
          <w:i/>
          <w:iCs/>
        </w:rPr>
        <w:t>search</w:t>
      </w:r>
      <w:r w:rsidRPr="00907987">
        <w:rPr>
          <w:rFonts w:eastAsia="Times New Roman" w:cs="Times New Roman"/>
          <w:lang w:val="ru-RU"/>
        </w:rPr>
        <w:t>_</w:t>
      </w:r>
      <w:r>
        <w:rPr>
          <w:rFonts w:eastAsia="Times New Roman" w:cs="Times New Roman"/>
          <w:i/>
          <w:iCs/>
        </w:rPr>
        <w:t>products</w:t>
      </w:r>
      <w:r w:rsidRPr="00907987">
        <w:rPr>
          <w:rFonts w:eastAsia="Times New Roman" w:cs="Times New Roman"/>
          <w:lang w:val="ru-RU"/>
        </w:rPr>
        <w:t xml:space="preserve"> без дополнительных вопросов. В сценарии «общий запрос» (пользователь описывает категорию, например «хороший пылесос»), агент сначала предлагает 3–5 брендов с описанием преимуществ и лишь после выбора пользователя выполняет поиск. В сценарии «неоднозначный запрос» (возможно несколько интерпретаций), агент задаёт уточняющий вопрос.</w:t>
      </w:r>
    </w:p>
    <w:p w:rsidR="00746E3B" w:rsidRPr="00907987" w:rsidRDefault="0046056C">
      <w:pPr>
        <w:rPr>
          <w:lang w:val="ru-RU"/>
        </w:rPr>
      </w:pPr>
      <w:r w:rsidRPr="00907987">
        <w:rPr>
          <w:rFonts w:eastAsia="Times New Roman" w:cs="Times New Roman"/>
          <w:lang w:val="ru-RU"/>
        </w:rPr>
        <w:t xml:space="preserve">Ключевой проблемой, решённой в процессе разработки, стала галлюцинация </w:t>
      </w:r>
      <w:r>
        <w:rPr>
          <w:rFonts w:eastAsia="Times New Roman" w:cs="Times New Roman"/>
          <w:i/>
          <w:iCs/>
        </w:rPr>
        <w:t>AI</w:t>
      </w:r>
      <w:r w:rsidRPr="00907987">
        <w:rPr>
          <w:rFonts w:eastAsia="Times New Roman" w:cs="Times New Roman"/>
          <w:lang w:val="ru-RU"/>
        </w:rPr>
        <w:t>-модели — генерация вымышленных названий товаров и цен. Например, при запросе «экран для проектора 100 дюймов» модель предлагала несуществующую модель «</w:t>
      </w:r>
      <w:r>
        <w:rPr>
          <w:rFonts w:eastAsia="Times New Roman" w:cs="Times New Roman"/>
          <w:i/>
          <w:iCs/>
        </w:rPr>
        <w:t>ViewScan</w:t>
      </w:r>
      <w:r w:rsidRPr="00907987">
        <w:rPr>
          <w:rFonts w:eastAsia="Times New Roman" w:cs="Times New Roman"/>
          <w:lang w:val="ru-RU"/>
        </w:rPr>
        <w:t xml:space="preserve"> </w:t>
      </w:r>
      <w:r>
        <w:rPr>
          <w:rFonts w:eastAsia="Times New Roman" w:cs="Times New Roman"/>
          <w:i/>
          <w:iCs/>
        </w:rPr>
        <w:t>Vita</w:t>
      </w:r>
      <w:r w:rsidRPr="00907987">
        <w:rPr>
          <w:rFonts w:eastAsia="Times New Roman" w:cs="Times New Roman"/>
          <w:lang w:val="ru-RU"/>
        </w:rPr>
        <w:t xml:space="preserve"> </w:t>
      </w:r>
      <w:r>
        <w:rPr>
          <w:rFonts w:eastAsia="Times New Roman" w:cs="Times New Roman"/>
          <w:i/>
          <w:iCs/>
        </w:rPr>
        <w:t>Flex</w:t>
      </w:r>
      <w:r w:rsidRPr="00907987">
        <w:rPr>
          <w:rFonts w:eastAsia="Times New Roman" w:cs="Times New Roman"/>
          <w:lang w:val="ru-RU"/>
        </w:rPr>
        <w:t xml:space="preserve"> 100» с вымышленной ценой «2000–2500 </w:t>
      </w:r>
      <w:r>
        <w:rPr>
          <w:rFonts w:eastAsia="Times New Roman" w:cs="Times New Roman"/>
          <w:i/>
          <w:iCs/>
        </w:rPr>
        <w:t>BYN</w:t>
      </w:r>
      <w:r w:rsidRPr="00907987">
        <w:rPr>
          <w:rFonts w:eastAsia="Times New Roman" w:cs="Times New Roman"/>
          <w:lang w:val="ru-RU"/>
        </w:rPr>
        <w:t xml:space="preserve">». Для решения данной проблемы в системный промпт добавлены строгие правила: запрет на генерацию конкретных моделей (рекомендовать только бренды и серии), запрет на указание цен до выполнения поиска, обязательное использование инструмента </w:t>
      </w:r>
      <w:r>
        <w:rPr>
          <w:rFonts w:eastAsia="Times New Roman" w:cs="Times New Roman"/>
          <w:i/>
          <w:iCs/>
        </w:rPr>
        <w:t>search</w:t>
      </w:r>
      <w:r w:rsidRPr="00907987">
        <w:rPr>
          <w:rFonts w:eastAsia="Times New Roman" w:cs="Times New Roman"/>
          <w:lang w:val="ru-RU"/>
        </w:rPr>
        <w:t>_</w:t>
      </w:r>
      <w:r>
        <w:rPr>
          <w:rFonts w:eastAsia="Times New Roman" w:cs="Times New Roman"/>
          <w:i/>
          <w:iCs/>
        </w:rPr>
        <w:t>products</w:t>
      </w:r>
      <w:r w:rsidRPr="00907987">
        <w:rPr>
          <w:rFonts w:eastAsia="Times New Roman" w:cs="Times New Roman"/>
          <w:lang w:val="ru-RU"/>
        </w:rPr>
        <w:t xml:space="preserve"> для получения актуальных данных.</w:t>
      </w:r>
    </w:p>
    <w:p w:rsidR="00746E3B" w:rsidRDefault="0046056C">
      <w:r w:rsidRPr="00907987">
        <w:rPr>
          <w:rFonts w:eastAsia="Times New Roman" w:cs="Times New Roman"/>
          <w:lang w:val="ru-RU"/>
        </w:rPr>
        <w:t xml:space="preserve">Инструмент </w:t>
      </w:r>
      <w:r>
        <w:rPr>
          <w:rFonts w:eastAsia="Times New Roman" w:cs="Times New Roman"/>
          <w:i/>
          <w:iCs/>
        </w:rPr>
        <w:t>search</w:t>
      </w:r>
      <w:r w:rsidRPr="00907987">
        <w:rPr>
          <w:rFonts w:eastAsia="Times New Roman" w:cs="Times New Roman"/>
          <w:lang w:val="ru-RU"/>
        </w:rPr>
        <w:t>_</w:t>
      </w:r>
      <w:r>
        <w:rPr>
          <w:rFonts w:eastAsia="Times New Roman" w:cs="Times New Roman"/>
          <w:i/>
          <w:iCs/>
        </w:rPr>
        <w:t>products</w:t>
      </w:r>
      <w:r w:rsidRPr="00907987">
        <w:rPr>
          <w:rFonts w:eastAsia="Times New Roman" w:cs="Times New Roman"/>
          <w:lang w:val="ru-RU"/>
        </w:rPr>
        <w:t xml:space="preserve"> описан с </w:t>
      </w:r>
      <w:r>
        <w:rPr>
          <w:rFonts w:eastAsia="Times New Roman" w:cs="Times New Roman"/>
          <w:i/>
          <w:iCs/>
        </w:rPr>
        <w:t>JSON</w:t>
      </w:r>
      <w:r w:rsidRPr="00907987">
        <w:rPr>
          <w:rFonts w:eastAsia="Times New Roman" w:cs="Times New Roman"/>
          <w:lang w:val="ru-RU"/>
        </w:rPr>
        <w:t xml:space="preserve"> </w:t>
      </w:r>
      <w:r>
        <w:rPr>
          <w:rFonts w:eastAsia="Times New Roman" w:cs="Times New Roman"/>
          <w:i/>
          <w:iCs/>
        </w:rPr>
        <w:t>Schema</w:t>
      </w:r>
      <w:r w:rsidRPr="00907987">
        <w:rPr>
          <w:rFonts w:eastAsia="Times New Roman" w:cs="Times New Roman"/>
          <w:lang w:val="ru-RU"/>
        </w:rPr>
        <w:t xml:space="preserve"> и принимает три параметра: </w:t>
      </w:r>
      <w:r>
        <w:rPr>
          <w:rFonts w:eastAsia="Times New Roman" w:cs="Times New Roman"/>
          <w:i/>
          <w:iCs/>
        </w:rPr>
        <w:t>query</w:t>
      </w:r>
      <w:r w:rsidRPr="00907987">
        <w:rPr>
          <w:rFonts w:eastAsia="Times New Roman" w:cs="Times New Roman"/>
          <w:lang w:val="ru-RU"/>
        </w:rPr>
        <w:t xml:space="preserve"> (строка поиска), </w:t>
      </w:r>
      <w:r>
        <w:rPr>
          <w:rFonts w:eastAsia="Times New Roman" w:cs="Times New Roman"/>
          <w:i/>
          <w:iCs/>
        </w:rPr>
        <w:t>region</w:t>
      </w:r>
      <w:r w:rsidRPr="00907987">
        <w:rPr>
          <w:rFonts w:eastAsia="Times New Roman" w:cs="Times New Roman"/>
          <w:lang w:val="ru-RU"/>
        </w:rPr>
        <w:t xml:space="preserve"> (</w:t>
      </w:r>
      <w:r>
        <w:rPr>
          <w:rFonts w:eastAsia="Times New Roman" w:cs="Times New Roman"/>
          <w:i/>
          <w:iCs/>
        </w:rPr>
        <w:t>RU</w:t>
      </w:r>
      <w:r w:rsidRPr="00907987">
        <w:rPr>
          <w:rFonts w:eastAsia="Times New Roman" w:cs="Times New Roman"/>
          <w:lang w:val="ru-RU"/>
        </w:rPr>
        <w:t>/</w:t>
      </w:r>
      <w:r>
        <w:rPr>
          <w:rFonts w:eastAsia="Times New Roman" w:cs="Times New Roman"/>
          <w:i/>
          <w:iCs/>
        </w:rPr>
        <w:t>BY</w:t>
      </w:r>
      <w:r w:rsidRPr="00907987">
        <w:rPr>
          <w:rFonts w:eastAsia="Times New Roman" w:cs="Times New Roman"/>
          <w:lang w:val="ru-RU"/>
        </w:rPr>
        <w:t>/</w:t>
      </w:r>
      <w:r>
        <w:rPr>
          <w:rFonts w:eastAsia="Times New Roman" w:cs="Times New Roman"/>
          <w:i/>
          <w:iCs/>
        </w:rPr>
        <w:t>all</w:t>
      </w:r>
      <w:r w:rsidRPr="00907987">
        <w:rPr>
          <w:rFonts w:eastAsia="Times New Roman" w:cs="Times New Roman"/>
          <w:lang w:val="ru-RU"/>
        </w:rPr>
        <w:t xml:space="preserve">) и </w:t>
      </w:r>
      <w:r>
        <w:rPr>
          <w:rFonts w:eastAsia="Times New Roman" w:cs="Times New Roman"/>
          <w:i/>
          <w:iCs/>
        </w:rPr>
        <w:t>max</w:t>
      </w:r>
      <w:r w:rsidRPr="00907987">
        <w:rPr>
          <w:rFonts w:eastAsia="Times New Roman" w:cs="Times New Roman"/>
          <w:lang w:val="ru-RU"/>
        </w:rPr>
        <w:t>_</w:t>
      </w:r>
      <w:r>
        <w:rPr>
          <w:rFonts w:eastAsia="Times New Roman" w:cs="Times New Roman"/>
          <w:i/>
          <w:iCs/>
        </w:rPr>
        <w:t>price</w:t>
      </w:r>
      <w:r w:rsidRPr="00907987">
        <w:rPr>
          <w:rFonts w:eastAsia="Times New Roman" w:cs="Times New Roman"/>
          <w:lang w:val="ru-RU"/>
        </w:rPr>
        <w:t xml:space="preserve"> (максимальная цена). При вызове инструмента система выполняет реальный поиск по маркетплейсам через </w:t>
      </w:r>
      <w:r>
        <w:rPr>
          <w:rFonts w:eastAsia="Times New Roman" w:cs="Times New Roman"/>
          <w:i/>
          <w:iCs/>
        </w:rPr>
        <w:t>ScrapingManager</w:t>
      </w:r>
      <w:r w:rsidRPr="00907987">
        <w:rPr>
          <w:rFonts w:eastAsia="Times New Roman" w:cs="Times New Roman"/>
          <w:lang w:val="ru-RU"/>
        </w:rPr>
        <w:t xml:space="preserve">, применяет </w:t>
      </w:r>
      <w:r>
        <w:rPr>
          <w:rFonts w:eastAsia="Times New Roman" w:cs="Times New Roman"/>
          <w:i/>
          <w:iCs/>
        </w:rPr>
        <w:t>AI</w:t>
      </w:r>
      <w:r w:rsidRPr="00907987">
        <w:rPr>
          <w:rFonts w:eastAsia="Times New Roman" w:cs="Times New Roman"/>
          <w:lang w:val="ru-RU"/>
        </w:rPr>
        <w:t xml:space="preserve">-фильтр релевантности и возвращает агенту отформатированный список найденных товаров с названиями, ценами, магазинами и ссылками. </w:t>
      </w:r>
      <w:proofErr w:type="gramStart"/>
      <w:r>
        <w:rPr>
          <w:rFonts w:eastAsia="Times New Roman" w:cs="Times New Roman"/>
        </w:rPr>
        <w:t>Агент анализирует полученные данные и формулирует ответ с рекомендациями.</w:t>
      </w:r>
      <w:proofErr w:type="gramEnd"/>
    </w:p>
    <w:p w:rsidR="00746E3B" w:rsidRDefault="0046056C">
      <w:pPr>
        <w:keepNext/>
        <w:spacing w:before="240"/>
        <w:ind w:firstLine="0"/>
        <w:jc w:val="center"/>
      </w:pPr>
      <w:r>
        <w:rPr>
          <w:rFonts w:eastAsia="Times New Roman" w:cs="Times New Roman"/>
          <w:noProof/>
          <w:lang w:val="ru-RU" w:eastAsia="ru-RU"/>
        </w:rPr>
        <w:lastRenderedPageBreak/>
        <w:drawing>
          <wp:inline distT="0" distB="0" distL="0" distR="0">
            <wp:extent cx="5400000" cy="337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chat_response.png"/>
                    <pic:cNvPicPr/>
                  </pic:nvPicPr>
                  <pic:blipFill>
                    <a:blip r:embed="rId18"/>
                    <a:stretch>
                      <a:fillRect/>
                    </a:stretch>
                  </pic:blipFill>
                  <pic:spPr>
                    <a:xfrm>
                      <a:off x="0" y="0"/>
                      <a:ext cx="5400000" cy="3375000"/>
                    </a:xfrm>
                    <a:prstGeom prst="rect">
                      <a:avLst/>
                    </a:prstGeom>
                  </pic:spPr>
                </pic:pic>
              </a:graphicData>
            </a:graphic>
          </wp:inline>
        </w:drawing>
      </w:r>
    </w:p>
    <w:p w:rsidR="00746E3B" w:rsidRPr="00907987" w:rsidRDefault="0046056C">
      <w:pPr>
        <w:spacing w:after="240"/>
        <w:ind w:firstLine="0"/>
        <w:jc w:val="center"/>
        <w:rPr>
          <w:lang w:val="ru-RU"/>
        </w:rPr>
      </w:pPr>
      <w:r w:rsidRPr="00907987">
        <w:rPr>
          <w:rFonts w:eastAsia="Times New Roman" w:cs="Times New Roman"/>
          <w:lang w:val="ru-RU"/>
        </w:rPr>
        <w:t xml:space="preserve">Рисунок 3.3 — Пример диалога с </w:t>
      </w:r>
      <w:r>
        <w:rPr>
          <w:rFonts w:eastAsia="Times New Roman" w:cs="Times New Roman"/>
          <w:i/>
          <w:iCs/>
        </w:rPr>
        <w:t>AI</w:t>
      </w:r>
      <w:r w:rsidRPr="00907987">
        <w:rPr>
          <w:rFonts w:eastAsia="Times New Roman" w:cs="Times New Roman"/>
          <w:lang w:val="ru-RU"/>
        </w:rPr>
        <w:t xml:space="preserve">-ассистентом и вызова </w:t>
      </w:r>
      <w:r>
        <w:rPr>
          <w:rFonts w:eastAsia="Times New Roman" w:cs="Times New Roman"/>
          <w:i/>
          <w:iCs/>
        </w:rPr>
        <w:t>search</w:t>
      </w:r>
      <w:r w:rsidRPr="00907987">
        <w:rPr>
          <w:rFonts w:eastAsia="Times New Roman" w:cs="Times New Roman"/>
          <w:lang w:val="ru-RU"/>
        </w:rPr>
        <w:t>_</w:t>
      </w:r>
      <w:r>
        <w:rPr>
          <w:rFonts w:eastAsia="Times New Roman" w:cs="Times New Roman"/>
          <w:i/>
          <w:iCs/>
        </w:rPr>
        <w:t>products</w:t>
      </w:r>
    </w:p>
    <w:p w:rsidR="00746E3B" w:rsidRPr="00907987" w:rsidRDefault="0046056C">
      <w:pPr>
        <w:rPr>
          <w:lang w:val="ru-RU"/>
        </w:rPr>
      </w:pPr>
      <w:r w:rsidRPr="00907987">
        <w:rPr>
          <w:rFonts w:eastAsia="Times New Roman" w:cs="Times New Roman"/>
          <w:lang w:val="ru-RU"/>
        </w:rPr>
        <w:t xml:space="preserve">Региональная адаптация. </w:t>
      </w:r>
      <w:proofErr w:type="gramStart"/>
      <w:r>
        <w:rPr>
          <w:rFonts w:eastAsia="Times New Roman" w:cs="Times New Roman"/>
          <w:i/>
          <w:iCs/>
        </w:rPr>
        <w:t>AI</w:t>
      </w:r>
      <w:r w:rsidRPr="00907987">
        <w:rPr>
          <w:rFonts w:eastAsia="Times New Roman" w:cs="Times New Roman"/>
          <w:lang w:val="ru-RU"/>
        </w:rPr>
        <w:t>-ассистент автоматически адаптируется к выбранному региону пользователя.</w:t>
      </w:r>
      <w:proofErr w:type="gramEnd"/>
      <w:r w:rsidRPr="00907987">
        <w:rPr>
          <w:rFonts w:eastAsia="Times New Roman" w:cs="Times New Roman"/>
          <w:lang w:val="ru-RU"/>
        </w:rPr>
        <w:t xml:space="preserve"> Для региона Беларусь (</w:t>
      </w:r>
      <w:r>
        <w:rPr>
          <w:rFonts w:eastAsia="Times New Roman" w:cs="Times New Roman"/>
          <w:i/>
          <w:iCs/>
        </w:rPr>
        <w:t>BY</w:t>
      </w:r>
      <w:r w:rsidRPr="00907987">
        <w:rPr>
          <w:rFonts w:eastAsia="Times New Roman" w:cs="Times New Roman"/>
          <w:lang w:val="ru-RU"/>
        </w:rPr>
        <w:t xml:space="preserve">) системный промпт содержит информацию о валюте </w:t>
      </w:r>
      <w:r>
        <w:rPr>
          <w:rFonts w:eastAsia="Times New Roman" w:cs="Times New Roman"/>
          <w:i/>
          <w:iCs/>
        </w:rPr>
        <w:t>BYN</w:t>
      </w:r>
      <w:r w:rsidRPr="00907987">
        <w:rPr>
          <w:rFonts w:eastAsia="Times New Roman" w:cs="Times New Roman"/>
          <w:lang w:val="ru-RU"/>
        </w:rPr>
        <w:t xml:space="preserve">, </w:t>
      </w:r>
      <w:proofErr w:type="gramStart"/>
      <w:r w:rsidRPr="00907987">
        <w:rPr>
          <w:rFonts w:eastAsia="Times New Roman" w:cs="Times New Roman"/>
          <w:lang w:val="ru-RU"/>
        </w:rPr>
        <w:t>доступном</w:t>
      </w:r>
      <w:proofErr w:type="gramEnd"/>
      <w:r w:rsidRPr="00907987">
        <w:rPr>
          <w:rFonts w:eastAsia="Times New Roman" w:cs="Times New Roman"/>
          <w:lang w:val="ru-RU"/>
        </w:rPr>
        <w:t xml:space="preserve"> маркетплейсе </w:t>
      </w:r>
      <w:r>
        <w:rPr>
          <w:rFonts w:eastAsia="Times New Roman" w:cs="Times New Roman"/>
          <w:i/>
          <w:iCs/>
        </w:rPr>
        <w:t>Onliner</w:t>
      </w:r>
      <w:r w:rsidRPr="00907987">
        <w:rPr>
          <w:rFonts w:eastAsia="Times New Roman" w:cs="Times New Roman"/>
          <w:lang w:val="ru-RU"/>
        </w:rPr>
        <w:t>.</w:t>
      </w:r>
      <w:r>
        <w:rPr>
          <w:rFonts w:eastAsia="Times New Roman" w:cs="Times New Roman"/>
          <w:i/>
          <w:iCs/>
        </w:rPr>
        <w:t>by</w:t>
      </w:r>
      <w:r w:rsidRPr="00907987">
        <w:rPr>
          <w:rFonts w:eastAsia="Times New Roman" w:cs="Times New Roman"/>
          <w:lang w:val="ru-RU"/>
        </w:rPr>
        <w:t xml:space="preserve"> и типичных ценовых диапазонах в </w:t>
      </w:r>
      <w:r>
        <w:rPr>
          <w:rFonts w:eastAsia="Times New Roman" w:cs="Times New Roman"/>
          <w:i/>
          <w:iCs/>
        </w:rPr>
        <w:t>BYN</w:t>
      </w:r>
      <w:r w:rsidRPr="00907987">
        <w:rPr>
          <w:rFonts w:eastAsia="Times New Roman" w:cs="Times New Roman"/>
          <w:lang w:val="ru-RU"/>
        </w:rPr>
        <w:t xml:space="preserve"> (смартфон-флагман 3000–6000 </w:t>
      </w:r>
      <w:r>
        <w:rPr>
          <w:rFonts w:eastAsia="Times New Roman" w:cs="Times New Roman"/>
          <w:i/>
          <w:iCs/>
        </w:rPr>
        <w:t>BYN</w:t>
      </w:r>
      <w:r w:rsidRPr="00907987">
        <w:rPr>
          <w:rFonts w:eastAsia="Times New Roman" w:cs="Times New Roman"/>
          <w:lang w:val="ru-RU"/>
        </w:rPr>
        <w:t xml:space="preserve">, бюджетный смартфон 300–800 </w:t>
      </w:r>
      <w:r>
        <w:rPr>
          <w:rFonts w:eastAsia="Times New Roman" w:cs="Times New Roman"/>
          <w:i/>
          <w:iCs/>
        </w:rPr>
        <w:t>BYN</w:t>
      </w:r>
      <w:r w:rsidRPr="00907987">
        <w:rPr>
          <w:rFonts w:eastAsia="Times New Roman" w:cs="Times New Roman"/>
          <w:lang w:val="ru-RU"/>
        </w:rPr>
        <w:t>). Для региона Россия (</w:t>
      </w:r>
      <w:r>
        <w:rPr>
          <w:rFonts w:eastAsia="Times New Roman" w:cs="Times New Roman"/>
          <w:i/>
          <w:iCs/>
        </w:rPr>
        <w:t>RU</w:t>
      </w:r>
      <w:r w:rsidRPr="00907987">
        <w:rPr>
          <w:rFonts w:eastAsia="Times New Roman" w:cs="Times New Roman"/>
          <w:lang w:val="ru-RU"/>
        </w:rPr>
        <w:t xml:space="preserve">) промпт содержит информацию о валюте </w:t>
      </w:r>
      <w:r>
        <w:rPr>
          <w:rFonts w:eastAsia="Times New Roman" w:cs="Times New Roman"/>
          <w:i/>
          <w:iCs/>
        </w:rPr>
        <w:t>RUB</w:t>
      </w:r>
      <w:r w:rsidRPr="00907987">
        <w:rPr>
          <w:rFonts w:eastAsia="Times New Roman" w:cs="Times New Roman"/>
          <w:lang w:val="ru-RU"/>
        </w:rPr>
        <w:t xml:space="preserve">, маркетплейсах Яндекс Маркет, </w:t>
      </w:r>
      <w:r>
        <w:rPr>
          <w:rFonts w:eastAsia="Times New Roman" w:cs="Times New Roman"/>
          <w:i/>
          <w:iCs/>
        </w:rPr>
        <w:t>Wildberries</w:t>
      </w:r>
      <w:r w:rsidRPr="00907987">
        <w:rPr>
          <w:rFonts w:eastAsia="Times New Roman" w:cs="Times New Roman"/>
          <w:lang w:val="ru-RU"/>
        </w:rPr>
        <w:t xml:space="preserve">, Регард и типичных ценах в </w:t>
      </w:r>
      <w:r>
        <w:rPr>
          <w:rFonts w:eastAsia="Times New Roman" w:cs="Times New Roman"/>
          <w:i/>
          <w:iCs/>
        </w:rPr>
        <w:t>RUB</w:t>
      </w:r>
      <w:r w:rsidRPr="00907987">
        <w:rPr>
          <w:rFonts w:eastAsia="Times New Roman" w:cs="Times New Roman"/>
          <w:lang w:val="ru-RU"/>
        </w:rPr>
        <w:t xml:space="preserve">. Региональный контекст позволяет агенту корректно интерпретировать ценовые запросы пользователя: фраза «до 3000» в регионе </w:t>
      </w:r>
      <w:r>
        <w:rPr>
          <w:rFonts w:eastAsia="Times New Roman" w:cs="Times New Roman"/>
          <w:i/>
          <w:iCs/>
        </w:rPr>
        <w:t>BY</w:t>
      </w:r>
      <w:r w:rsidRPr="00907987">
        <w:rPr>
          <w:rFonts w:eastAsia="Times New Roman" w:cs="Times New Roman"/>
          <w:lang w:val="ru-RU"/>
        </w:rPr>
        <w:t xml:space="preserve"> означает 3000 </w:t>
      </w:r>
      <w:r>
        <w:rPr>
          <w:rFonts w:eastAsia="Times New Roman" w:cs="Times New Roman"/>
          <w:i/>
          <w:iCs/>
        </w:rPr>
        <w:t>BYN</w:t>
      </w:r>
      <w:r w:rsidRPr="00907987">
        <w:rPr>
          <w:rFonts w:eastAsia="Times New Roman" w:cs="Times New Roman"/>
          <w:lang w:val="ru-RU"/>
        </w:rPr>
        <w:t xml:space="preserve"> (~90 000 </w:t>
      </w:r>
      <w:r>
        <w:rPr>
          <w:rFonts w:eastAsia="Times New Roman" w:cs="Times New Roman"/>
          <w:i/>
          <w:iCs/>
        </w:rPr>
        <w:t>RUB</w:t>
      </w:r>
      <w:r w:rsidRPr="00907987">
        <w:rPr>
          <w:rFonts w:eastAsia="Times New Roman" w:cs="Times New Roman"/>
          <w:lang w:val="ru-RU"/>
        </w:rPr>
        <w:t xml:space="preserve">), а в регионе </w:t>
      </w:r>
      <w:r>
        <w:rPr>
          <w:rFonts w:eastAsia="Times New Roman" w:cs="Times New Roman"/>
          <w:i/>
          <w:iCs/>
        </w:rPr>
        <w:t>RU</w:t>
      </w:r>
      <w:r w:rsidRPr="00907987">
        <w:rPr>
          <w:rFonts w:eastAsia="Times New Roman" w:cs="Times New Roman"/>
          <w:lang w:val="ru-RU"/>
        </w:rPr>
        <w:t xml:space="preserve"> — 3000 </w:t>
      </w:r>
      <w:r>
        <w:rPr>
          <w:rFonts w:eastAsia="Times New Roman" w:cs="Times New Roman"/>
          <w:i/>
          <w:iCs/>
        </w:rPr>
        <w:t>RUB</w:t>
      </w:r>
      <w:r w:rsidRPr="00907987">
        <w:rPr>
          <w:rFonts w:eastAsia="Times New Roman" w:cs="Times New Roman"/>
          <w:lang w:val="ru-RU"/>
        </w:rPr>
        <w:t xml:space="preserve"> (~100 </w:t>
      </w:r>
      <w:r>
        <w:rPr>
          <w:rFonts w:eastAsia="Times New Roman" w:cs="Times New Roman"/>
          <w:i/>
          <w:iCs/>
        </w:rPr>
        <w:t>BYN</w:t>
      </w:r>
      <w:r w:rsidRPr="00907987">
        <w:rPr>
          <w:rFonts w:eastAsia="Times New Roman" w:cs="Times New Roman"/>
          <w:lang w:val="ru-RU"/>
        </w:rPr>
        <w:t>).</w:t>
      </w:r>
    </w:p>
    <w:p w:rsidR="00746E3B" w:rsidRPr="00907987" w:rsidRDefault="0046056C">
      <w:pPr>
        <w:pStyle w:val="21"/>
        <w:rPr>
          <w:lang w:val="ru-RU"/>
        </w:rPr>
      </w:pPr>
      <w:bookmarkStart w:id="21" w:name="_Toc231802007"/>
      <w:r w:rsidRPr="00907987">
        <w:rPr>
          <w:lang w:val="ru-RU"/>
        </w:rPr>
        <w:t xml:space="preserve">3.5 Реализация </w:t>
      </w:r>
      <w:r>
        <w:rPr>
          <w:i/>
          <w:iCs/>
        </w:rPr>
        <w:t>SSE</w:t>
      </w:r>
      <w:r w:rsidRPr="00907987">
        <w:rPr>
          <w:lang w:val="ru-RU"/>
        </w:rPr>
        <w:t>-стриминга</w:t>
      </w:r>
      <w:bookmarkEnd w:id="21"/>
    </w:p>
    <w:p w:rsidR="00746E3B" w:rsidRPr="00907987" w:rsidRDefault="0046056C">
      <w:pPr>
        <w:rPr>
          <w:lang w:val="ru-RU"/>
        </w:rPr>
      </w:pPr>
      <w:r w:rsidRPr="00907987">
        <w:rPr>
          <w:rFonts w:eastAsia="Times New Roman" w:cs="Times New Roman"/>
          <w:lang w:val="ru-RU"/>
        </w:rPr>
        <w:t xml:space="preserve">Серверная реализация. Серверная часть </w:t>
      </w:r>
      <w:r>
        <w:rPr>
          <w:rFonts w:eastAsia="Times New Roman" w:cs="Times New Roman"/>
          <w:i/>
          <w:iCs/>
        </w:rPr>
        <w:t>SSE</w:t>
      </w:r>
      <w:r w:rsidRPr="00907987">
        <w:rPr>
          <w:rFonts w:eastAsia="Times New Roman" w:cs="Times New Roman"/>
          <w:lang w:val="ru-RU"/>
        </w:rPr>
        <w:t xml:space="preserve">-стриминга реализована с использованием класса </w:t>
      </w:r>
      <w:r>
        <w:rPr>
          <w:rFonts w:eastAsia="Times New Roman" w:cs="Times New Roman"/>
          <w:i/>
          <w:iCs/>
        </w:rPr>
        <w:t>StreamingResponse</w:t>
      </w:r>
      <w:r w:rsidRPr="00907987">
        <w:rPr>
          <w:rFonts w:eastAsia="Times New Roman" w:cs="Times New Roman"/>
          <w:lang w:val="ru-RU"/>
        </w:rPr>
        <w:t xml:space="preserve"> из </w:t>
      </w:r>
      <w:r>
        <w:rPr>
          <w:rFonts w:eastAsia="Times New Roman" w:cs="Times New Roman"/>
          <w:i/>
          <w:iCs/>
        </w:rPr>
        <w:t>FastAPI</w:t>
      </w:r>
      <w:r w:rsidRPr="00907987">
        <w:rPr>
          <w:rFonts w:eastAsia="Times New Roman" w:cs="Times New Roman"/>
          <w:lang w:val="ru-RU"/>
        </w:rPr>
        <w:t xml:space="preserve">. </w:t>
      </w:r>
      <w:proofErr w:type="gramStart"/>
      <w:r w:rsidRPr="00907987">
        <w:rPr>
          <w:rFonts w:eastAsia="Times New Roman" w:cs="Times New Roman"/>
          <w:lang w:val="ru-RU"/>
        </w:rPr>
        <w:t xml:space="preserve">При поступлении запроса на поиск создаётся асинхронный генератор, который последовательно выполняет следующие шаги: коррекция запроса через </w:t>
      </w:r>
      <w:r>
        <w:rPr>
          <w:rFonts w:eastAsia="Times New Roman" w:cs="Times New Roman"/>
          <w:i/>
          <w:iCs/>
        </w:rPr>
        <w:t>AI</w:t>
      </w:r>
      <w:r w:rsidRPr="00907987">
        <w:rPr>
          <w:rFonts w:eastAsia="Times New Roman" w:cs="Times New Roman"/>
          <w:lang w:val="ru-RU"/>
        </w:rPr>
        <w:t xml:space="preserve">-модуль (при изменении запроса отправляется событие </w:t>
      </w:r>
      <w:r>
        <w:rPr>
          <w:rFonts w:eastAsia="Times New Roman" w:cs="Times New Roman"/>
          <w:i/>
          <w:iCs/>
        </w:rPr>
        <w:t>correction</w:t>
      </w:r>
      <w:r w:rsidRPr="00907987">
        <w:rPr>
          <w:rFonts w:eastAsia="Times New Roman" w:cs="Times New Roman"/>
          <w:lang w:val="ru-RU"/>
        </w:rPr>
        <w:t xml:space="preserve">), запуск </w:t>
      </w:r>
      <w:r w:rsidRPr="00907987">
        <w:rPr>
          <w:rFonts w:eastAsia="Times New Roman" w:cs="Times New Roman"/>
          <w:lang w:val="ru-RU"/>
        </w:rPr>
        <w:lastRenderedPageBreak/>
        <w:t xml:space="preserve">параллельных задач поиска для каждого маркетплейса (для каждого отправляется событие </w:t>
      </w:r>
      <w:r>
        <w:rPr>
          <w:rFonts w:eastAsia="Times New Roman" w:cs="Times New Roman"/>
          <w:i/>
          <w:iCs/>
        </w:rPr>
        <w:t>searching</w:t>
      </w:r>
      <w:r w:rsidRPr="00907987">
        <w:rPr>
          <w:rFonts w:eastAsia="Times New Roman" w:cs="Times New Roman"/>
          <w:lang w:val="ru-RU"/>
        </w:rPr>
        <w:t xml:space="preserve">), сбор результатов по мере завершения каждого парсера (для каждого отправляется событие </w:t>
      </w:r>
      <w:r>
        <w:rPr>
          <w:rFonts w:eastAsia="Times New Roman" w:cs="Times New Roman"/>
          <w:i/>
          <w:iCs/>
        </w:rPr>
        <w:t>done</w:t>
      </w:r>
      <w:r w:rsidRPr="00907987">
        <w:rPr>
          <w:rFonts w:eastAsia="Times New Roman" w:cs="Times New Roman"/>
          <w:lang w:val="ru-RU"/>
        </w:rPr>
        <w:t xml:space="preserve"> с товарами), применение </w:t>
      </w:r>
      <w:r>
        <w:rPr>
          <w:rFonts w:eastAsia="Times New Roman" w:cs="Times New Roman"/>
          <w:i/>
          <w:iCs/>
        </w:rPr>
        <w:t>AI</w:t>
      </w:r>
      <w:r w:rsidRPr="00907987">
        <w:rPr>
          <w:rFonts w:eastAsia="Times New Roman" w:cs="Times New Roman"/>
          <w:lang w:val="ru-RU"/>
        </w:rPr>
        <w:t xml:space="preserve">-фильтра к объединённым результатам и отправка финального события </w:t>
      </w:r>
      <w:r>
        <w:rPr>
          <w:rFonts w:eastAsia="Times New Roman" w:cs="Times New Roman"/>
          <w:i/>
          <w:iCs/>
        </w:rPr>
        <w:t>complete</w:t>
      </w:r>
      <w:r w:rsidRPr="00907987">
        <w:rPr>
          <w:rFonts w:eastAsia="Times New Roman" w:cs="Times New Roman"/>
          <w:lang w:val="ru-RU"/>
        </w:rPr>
        <w:t>.</w:t>
      </w:r>
      <w:proofErr w:type="gramEnd"/>
    </w:p>
    <w:p w:rsidR="00746E3B" w:rsidRPr="00907987" w:rsidRDefault="0046056C">
      <w:pPr>
        <w:rPr>
          <w:lang w:val="ru-RU"/>
        </w:rPr>
      </w:pPr>
      <w:r w:rsidRPr="00907987">
        <w:rPr>
          <w:rFonts w:eastAsia="Times New Roman" w:cs="Times New Roman"/>
          <w:lang w:val="ru-RU"/>
        </w:rPr>
        <w:t xml:space="preserve">Каждое </w:t>
      </w:r>
      <w:r>
        <w:rPr>
          <w:rFonts w:eastAsia="Times New Roman" w:cs="Times New Roman"/>
          <w:i/>
          <w:iCs/>
        </w:rPr>
        <w:t>SSE</w:t>
      </w:r>
      <w:r w:rsidRPr="00907987">
        <w:rPr>
          <w:rFonts w:eastAsia="Times New Roman" w:cs="Times New Roman"/>
          <w:lang w:val="ru-RU"/>
        </w:rPr>
        <w:t xml:space="preserve">-событие форматируется согласно спецификации: строка </w:t>
      </w:r>
      <w:r>
        <w:rPr>
          <w:rFonts w:eastAsia="Times New Roman" w:cs="Times New Roman"/>
          <w:i/>
          <w:iCs/>
        </w:rPr>
        <w:t>event</w:t>
      </w:r>
      <w:r w:rsidRPr="00907987">
        <w:rPr>
          <w:rFonts w:eastAsia="Times New Roman" w:cs="Times New Roman"/>
          <w:lang w:val="ru-RU"/>
        </w:rPr>
        <w:t xml:space="preserve">: с типом события, строка </w:t>
      </w:r>
      <w:r>
        <w:rPr>
          <w:rFonts w:eastAsia="Times New Roman" w:cs="Times New Roman"/>
          <w:i/>
          <w:iCs/>
        </w:rPr>
        <w:t>data</w:t>
      </w:r>
      <w:r w:rsidRPr="00907987">
        <w:rPr>
          <w:rFonts w:eastAsia="Times New Roman" w:cs="Times New Roman"/>
          <w:lang w:val="ru-RU"/>
        </w:rPr>
        <w:t xml:space="preserve">: с </w:t>
      </w:r>
      <w:r>
        <w:rPr>
          <w:rFonts w:eastAsia="Times New Roman" w:cs="Times New Roman"/>
          <w:i/>
          <w:iCs/>
        </w:rPr>
        <w:t>JSON</w:t>
      </w:r>
      <w:r w:rsidRPr="00907987">
        <w:rPr>
          <w:rFonts w:eastAsia="Times New Roman" w:cs="Times New Roman"/>
          <w:lang w:val="ru-RU"/>
        </w:rPr>
        <w:t xml:space="preserve">-сериализованными данными и пустая строка-разделитель. </w:t>
      </w:r>
      <w:r>
        <w:rPr>
          <w:rFonts w:eastAsia="Times New Roman" w:cs="Times New Roman"/>
        </w:rPr>
        <w:t xml:space="preserve">Заголовки ответа включают </w:t>
      </w:r>
      <w:r>
        <w:rPr>
          <w:rFonts w:eastAsia="Times New Roman" w:cs="Times New Roman"/>
          <w:i/>
          <w:iCs/>
        </w:rPr>
        <w:t>Content-Type</w:t>
      </w:r>
      <w:r>
        <w:rPr>
          <w:rFonts w:eastAsia="Times New Roman" w:cs="Times New Roman"/>
        </w:rPr>
        <w:t xml:space="preserve">: </w:t>
      </w:r>
      <w:r>
        <w:rPr>
          <w:rFonts w:eastAsia="Times New Roman" w:cs="Times New Roman"/>
          <w:i/>
          <w:iCs/>
        </w:rPr>
        <w:t>text/event-stream</w:t>
      </w:r>
      <w:r>
        <w:rPr>
          <w:rFonts w:eastAsia="Times New Roman" w:cs="Times New Roman"/>
        </w:rPr>
        <w:t xml:space="preserve">, </w:t>
      </w:r>
      <w:r>
        <w:rPr>
          <w:rFonts w:eastAsia="Times New Roman" w:cs="Times New Roman"/>
          <w:i/>
          <w:iCs/>
        </w:rPr>
        <w:t>Cache-Control</w:t>
      </w:r>
      <w:r>
        <w:rPr>
          <w:rFonts w:eastAsia="Times New Roman" w:cs="Times New Roman"/>
        </w:rPr>
        <w:t xml:space="preserve">: </w:t>
      </w:r>
      <w:r>
        <w:rPr>
          <w:rFonts w:eastAsia="Times New Roman" w:cs="Times New Roman"/>
          <w:i/>
          <w:iCs/>
        </w:rPr>
        <w:t>no-cache</w:t>
      </w:r>
      <w:r>
        <w:rPr>
          <w:rFonts w:eastAsia="Times New Roman" w:cs="Times New Roman"/>
        </w:rPr>
        <w:t xml:space="preserve"> и </w:t>
      </w:r>
      <w:r>
        <w:rPr>
          <w:rFonts w:eastAsia="Times New Roman" w:cs="Times New Roman"/>
          <w:i/>
          <w:iCs/>
        </w:rPr>
        <w:t>Connection</w:t>
      </w:r>
      <w:r>
        <w:rPr>
          <w:rFonts w:eastAsia="Times New Roman" w:cs="Times New Roman"/>
        </w:rPr>
        <w:t xml:space="preserve">: </w:t>
      </w:r>
      <w:r>
        <w:rPr>
          <w:rFonts w:eastAsia="Times New Roman" w:cs="Times New Roman"/>
          <w:i/>
          <w:iCs/>
        </w:rPr>
        <w:t>keep-alive</w:t>
      </w:r>
      <w:r>
        <w:rPr>
          <w:rFonts w:eastAsia="Times New Roman" w:cs="Times New Roman"/>
        </w:rPr>
        <w:t xml:space="preserve">. </w:t>
      </w:r>
      <w:r w:rsidRPr="00907987">
        <w:rPr>
          <w:rFonts w:eastAsia="Times New Roman" w:cs="Times New Roman"/>
          <w:lang w:val="ru-RU"/>
        </w:rPr>
        <w:t xml:space="preserve">Конфигурация </w:t>
      </w:r>
      <w:r>
        <w:rPr>
          <w:rFonts w:eastAsia="Times New Roman" w:cs="Times New Roman"/>
          <w:i/>
          <w:iCs/>
        </w:rPr>
        <w:t>nginx</w:t>
      </w:r>
      <w:r w:rsidRPr="00907987">
        <w:rPr>
          <w:rFonts w:eastAsia="Times New Roman" w:cs="Times New Roman"/>
          <w:lang w:val="ru-RU"/>
        </w:rPr>
        <w:t xml:space="preserve"> включает директивы </w:t>
      </w:r>
      <w:r>
        <w:rPr>
          <w:rFonts w:eastAsia="Times New Roman" w:cs="Times New Roman"/>
          <w:i/>
          <w:iCs/>
        </w:rPr>
        <w:t>proxy</w:t>
      </w:r>
      <w:r w:rsidRPr="00907987">
        <w:rPr>
          <w:rFonts w:eastAsia="Times New Roman" w:cs="Times New Roman"/>
          <w:lang w:val="ru-RU"/>
        </w:rPr>
        <w:t>_</w:t>
      </w:r>
      <w:r>
        <w:rPr>
          <w:rFonts w:eastAsia="Times New Roman" w:cs="Times New Roman"/>
          <w:i/>
          <w:iCs/>
        </w:rPr>
        <w:t>buffering</w:t>
      </w:r>
      <w:r w:rsidRPr="00907987">
        <w:rPr>
          <w:rFonts w:eastAsia="Times New Roman" w:cs="Times New Roman"/>
          <w:lang w:val="ru-RU"/>
        </w:rPr>
        <w:t xml:space="preserve"> </w:t>
      </w:r>
      <w:r>
        <w:rPr>
          <w:rFonts w:eastAsia="Times New Roman" w:cs="Times New Roman"/>
          <w:i/>
          <w:iCs/>
        </w:rPr>
        <w:t>off</w:t>
      </w:r>
      <w:r w:rsidRPr="00907987">
        <w:rPr>
          <w:rFonts w:eastAsia="Times New Roman" w:cs="Times New Roman"/>
          <w:lang w:val="ru-RU"/>
        </w:rPr>
        <w:t xml:space="preserve"> и </w:t>
      </w:r>
      <w:r>
        <w:rPr>
          <w:rFonts w:eastAsia="Times New Roman" w:cs="Times New Roman"/>
          <w:i/>
          <w:iCs/>
        </w:rPr>
        <w:t>proxy</w:t>
      </w:r>
      <w:r w:rsidRPr="00907987">
        <w:rPr>
          <w:rFonts w:eastAsia="Times New Roman" w:cs="Times New Roman"/>
          <w:lang w:val="ru-RU"/>
        </w:rPr>
        <w:t>_</w:t>
      </w:r>
      <w:r>
        <w:rPr>
          <w:rFonts w:eastAsia="Times New Roman" w:cs="Times New Roman"/>
          <w:i/>
          <w:iCs/>
        </w:rPr>
        <w:t>cache</w:t>
      </w:r>
      <w:r w:rsidRPr="00907987">
        <w:rPr>
          <w:rFonts w:eastAsia="Times New Roman" w:cs="Times New Roman"/>
          <w:lang w:val="ru-RU"/>
        </w:rPr>
        <w:t xml:space="preserve"> </w:t>
      </w:r>
      <w:r>
        <w:rPr>
          <w:rFonts w:eastAsia="Times New Roman" w:cs="Times New Roman"/>
          <w:i/>
          <w:iCs/>
        </w:rPr>
        <w:t>off</w:t>
      </w:r>
      <w:r w:rsidRPr="00907987">
        <w:rPr>
          <w:rFonts w:eastAsia="Times New Roman" w:cs="Times New Roman"/>
          <w:lang w:val="ru-RU"/>
        </w:rPr>
        <w:t xml:space="preserve"> для предотвращения буферизации </w:t>
      </w:r>
      <w:r>
        <w:rPr>
          <w:rFonts w:eastAsia="Times New Roman" w:cs="Times New Roman"/>
          <w:i/>
          <w:iCs/>
        </w:rPr>
        <w:t>SSE</w:t>
      </w:r>
      <w:r w:rsidRPr="00907987">
        <w:rPr>
          <w:rFonts w:eastAsia="Times New Roman" w:cs="Times New Roman"/>
          <w:lang w:val="ru-RU"/>
        </w:rPr>
        <w:t>-потока на уровне обратного прокси.</w:t>
      </w:r>
    </w:p>
    <w:p w:rsidR="00746E3B" w:rsidRPr="00907987" w:rsidRDefault="0046056C">
      <w:pPr>
        <w:rPr>
          <w:lang w:val="ru-RU"/>
        </w:rPr>
      </w:pPr>
      <w:r w:rsidRPr="00907987">
        <w:rPr>
          <w:rFonts w:eastAsia="Times New Roman" w:cs="Times New Roman"/>
          <w:lang w:val="ru-RU"/>
        </w:rPr>
        <w:t xml:space="preserve">Клиентская реализация. На клиентской стороне </w:t>
      </w:r>
      <w:r>
        <w:rPr>
          <w:rFonts w:eastAsia="Times New Roman" w:cs="Times New Roman"/>
          <w:i/>
          <w:iCs/>
        </w:rPr>
        <w:t>SSE</w:t>
      </w:r>
      <w:r w:rsidRPr="00907987">
        <w:rPr>
          <w:rFonts w:eastAsia="Times New Roman" w:cs="Times New Roman"/>
          <w:lang w:val="ru-RU"/>
        </w:rPr>
        <w:t xml:space="preserve">-стриминг </w:t>
      </w:r>
      <w:proofErr w:type="gramStart"/>
      <w:r w:rsidRPr="00907987">
        <w:rPr>
          <w:rFonts w:eastAsia="Times New Roman" w:cs="Times New Roman"/>
          <w:lang w:val="ru-RU"/>
        </w:rPr>
        <w:t>реализован</w:t>
      </w:r>
      <w:proofErr w:type="gramEnd"/>
      <w:r w:rsidRPr="00907987">
        <w:rPr>
          <w:rFonts w:eastAsia="Times New Roman" w:cs="Times New Roman"/>
          <w:lang w:val="ru-RU"/>
        </w:rPr>
        <w:t xml:space="preserve"> через </w:t>
      </w:r>
      <w:r>
        <w:rPr>
          <w:rFonts w:eastAsia="Times New Roman" w:cs="Times New Roman"/>
          <w:i/>
          <w:iCs/>
        </w:rPr>
        <w:t>EventSource</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 xml:space="preserve"> с пользовательской обёрткой для типизации событий. При инициации поиска клиент создаёт объект </w:t>
      </w:r>
      <w:r>
        <w:rPr>
          <w:rFonts w:eastAsia="Times New Roman" w:cs="Times New Roman"/>
          <w:i/>
          <w:iCs/>
        </w:rPr>
        <w:t>EventSource</w:t>
      </w:r>
      <w:r w:rsidRPr="00907987">
        <w:rPr>
          <w:rFonts w:eastAsia="Times New Roman" w:cs="Times New Roman"/>
          <w:lang w:val="ru-RU"/>
        </w:rPr>
        <w:t xml:space="preserve"> с </w:t>
      </w:r>
      <w:r>
        <w:rPr>
          <w:rFonts w:eastAsia="Times New Roman" w:cs="Times New Roman"/>
          <w:i/>
          <w:iCs/>
        </w:rPr>
        <w:t>URL</w:t>
      </w:r>
      <w:r w:rsidRPr="00907987">
        <w:rPr>
          <w:rFonts w:eastAsia="Times New Roman" w:cs="Times New Roman"/>
          <w:lang w:val="ru-RU"/>
        </w:rPr>
        <w:t xml:space="preserve"> потокового эндпоинта и регистрирует обработчики для каждого типа события. При получении события </w:t>
      </w:r>
      <w:r>
        <w:rPr>
          <w:rFonts w:eastAsia="Times New Roman" w:cs="Times New Roman"/>
          <w:i/>
          <w:iCs/>
        </w:rPr>
        <w:t>done</w:t>
      </w:r>
      <w:r w:rsidRPr="00907987">
        <w:rPr>
          <w:rFonts w:eastAsia="Times New Roman" w:cs="Times New Roman"/>
          <w:lang w:val="ru-RU"/>
        </w:rPr>
        <w:t xml:space="preserve"> клиент немедленно добавляет полученные товары в состояние </w:t>
      </w:r>
      <w:r>
        <w:rPr>
          <w:rFonts w:eastAsia="Times New Roman" w:cs="Times New Roman"/>
          <w:i/>
          <w:iCs/>
        </w:rPr>
        <w:t>React</w:t>
      </w:r>
      <w:r w:rsidRPr="00907987">
        <w:rPr>
          <w:rFonts w:eastAsia="Times New Roman" w:cs="Times New Roman"/>
          <w:lang w:val="ru-RU"/>
        </w:rPr>
        <w:t xml:space="preserve"> через </w:t>
      </w:r>
      <w:r>
        <w:rPr>
          <w:rFonts w:eastAsia="Times New Roman" w:cs="Times New Roman"/>
          <w:i/>
          <w:iCs/>
        </w:rPr>
        <w:t>setState</w:t>
      </w:r>
      <w:r w:rsidRPr="00907987">
        <w:rPr>
          <w:rFonts w:eastAsia="Times New Roman" w:cs="Times New Roman"/>
          <w:lang w:val="ru-RU"/>
        </w:rPr>
        <w:t>, что вызывает перерисовку компонента и отображение новых карточек товаров с анимацией появления (</w:t>
      </w:r>
      <w:r>
        <w:rPr>
          <w:rFonts w:eastAsia="Times New Roman" w:cs="Times New Roman"/>
          <w:i/>
          <w:iCs/>
        </w:rPr>
        <w:t>fade</w:t>
      </w:r>
      <w:r w:rsidRPr="00907987">
        <w:rPr>
          <w:rFonts w:eastAsia="Times New Roman" w:cs="Times New Roman"/>
          <w:lang w:val="ru-RU"/>
        </w:rPr>
        <w:t>-</w:t>
      </w:r>
      <w:r>
        <w:rPr>
          <w:rFonts w:eastAsia="Times New Roman" w:cs="Times New Roman"/>
          <w:i/>
          <w:iCs/>
        </w:rPr>
        <w:t>in</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 xml:space="preserve">Для страницы сравнения товаров реализован модифицированный механизм: два параллельных </w:t>
      </w:r>
      <w:r>
        <w:rPr>
          <w:rFonts w:eastAsia="Times New Roman" w:cs="Times New Roman"/>
          <w:i/>
          <w:iCs/>
        </w:rPr>
        <w:t>SSE</w:t>
      </w:r>
      <w:r w:rsidRPr="00907987">
        <w:rPr>
          <w:rFonts w:eastAsia="Times New Roman" w:cs="Times New Roman"/>
          <w:lang w:val="ru-RU"/>
        </w:rPr>
        <w:t xml:space="preserve">-потока для двух поисковых запросов с аккумуляцией результатов в раздельных массивах состояния. Ключевой технической сложностью стала обработка события </w:t>
      </w:r>
      <w:r>
        <w:rPr>
          <w:rFonts w:eastAsia="Times New Roman" w:cs="Times New Roman"/>
          <w:i/>
          <w:iCs/>
        </w:rPr>
        <w:t>done</w:t>
      </w:r>
      <w:r w:rsidRPr="00907987">
        <w:rPr>
          <w:rFonts w:eastAsia="Times New Roman" w:cs="Times New Roman"/>
          <w:lang w:val="ru-RU"/>
        </w:rPr>
        <w:t xml:space="preserve">: изначально реализация </w:t>
      </w:r>
      <w:proofErr w:type="gramStart"/>
      <w:r w:rsidRPr="00907987">
        <w:rPr>
          <w:rFonts w:eastAsia="Times New Roman" w:cs="Times New Roman"/>
          <w:lang w:val="ru-RU"/>
        </w:rPr>
        <w:t>ожидала все</w:t>
      </w:r>
      <w:proofErr w:type="gramEnd"/>
      <w:r w:rsidRPr="00907987">
        <w:rPr>
          <w:rFonts w:eastAsia="Times New Roman" w:cs="Times New Roman"/>
          <w:lang w:val="ru-RU"/>
        </w:rPr>
        <w:t xml:space="preserve"> результаты в финальном событии </w:t>
      </w:r>
      <w:r>
        <w:rPr>
          <w:rFonts w:eastAsia="Times New Roman" w:cs="Times New Roman"/>
          <w:i/>
          <w:iCs/>
        </w:rPr>
        <w:t>complete</w:t>
      </w:r>
      <w:r w:rsidRPr="00907987">
        <w:rPr>
          <w:rFonts w:eastAsia="Times New Roman" w:cs="Times New Roman"/>
          <w:lang w:val="ru-RU"/>
        </w:rPr>
        <w:t xml:space="preserve"> (поле </w:t>
      </w:r>
      <w:r>
        <w:rPr>
          <w:rFonts w:eastAsia="Times New Roman" w:cs="Times New Roman"/>
          <w:i/>
          <w:iCs/>
        </w:rPr>
        <w:t>results</w:t>
      </w:r>
      <w:r w:rsidRPr="00907987">
        <w:rPr>
          <w:rFonts w:eastAsia="Times New Roman" w:cs="Times New Roman"/>
          <w:lang w:val="ru-RU"/>
        </w:rPr>
        <w:t xml:space="preserve">), однако </w:t>
      </w:r>
      <w:r>
        <w:rPr>
          <w:rFonts w:eastAsia="Times New Roman" w:cs="Times New Roman"/>
          <w:i/>
          <w:iCs/>
        </w:rPr>
        <w:t>SSE</w:t>
      </w:r>
      <w:r w:rsidRPr="00907987">
        <w:rPr>
          <w:rFonts w:eastAsia="Times New Roman" w:cs="Times New Roman"/>
          <w:lang w:val="ru-RU"/>
        </w:rPr>
        <w:t xml:space="preserve">-протокол отправляет товары порциями в событиях </w:t>
      </w:r>
      <w:r>
        <w:rPr>
          <w:rFonts w:eastAsia="Times New Roman" w:cs="Times New Roman"/>
          <w:i/>
          <w:iCs/>
        </w:rPr>
        <w:t>done</w:t>
      </w:r>
      <w:r w:rsidRPr="00907987">
        <w:rPr>
          <w:rFonts w:eastAsia="Times New Roman" w:cs="Times New Roman"/>
          <w:lang w:val="ru-RU"/>
        </w:rPr>
        <w:t xml:space="preserve">. Исправление заключалось в переходе от замены массива к аккумуляции: </w:t>
      </w:r>
      <w:r>
        <w:rPr>
          <w:rFonts w:eastAsia="Times New Roman" w:cs="Times New Roman"/>
          <w:i/>
          <w:iCs/>
        </w:rPr>
        <w:t>setSearchResults</w:t>
      </w:r>
      <w:r w:rsidRPr="00907987">
        <w:rPr>
          <w:rFonts w:eastAsia="Times New Roman" w:cs="Times New Roman"/>
          <w:lang w:val="ru-RU"/>
        </w:rPr>
        <w:t>(</w:t>
      </w:r>
      <w:r>
        <w:rPr>
          <w:rFonts w:eastAsia="Times New Roman" w:cs="Times New Roman"/>
          <w:i/>
          <w:iCs/>
        </w:rPr>
        <w:t>prev</w:t>
      </w:r>
      <w:r w:rsidRPr="00907987">
        <w:rPr>
          <w:rFonts w:eastAsia="Times New Roman" w:cs="Times New Roman"/>
          <w:lang w:val="ru-RU"/>
        </w:rPr>
        <w:t xml:space="preserve"> =&gt; [...</w:t>
      </w:r>
      <w:r>
        <w:rPr>
          <w:rFonts w:eastAsia="Times New Roman" w:cs="Times New Roman"/>
          <w:i/>
          <w:iCs/>
        </w:rPr>
        <w:t>prev</w:t>
      </w:r>
      <w:r w:rsidRPr="00907987">
        <w:rPr>
          <w:rFonts w:eastAsia="Times New Roman" w:cs="Times New Roman"/>
          <w:lang w:val="ru-RU"/>
        </w:rPr>
        <w:t>, ...</w:t>
      </w:r>
      <w:r>
        <w:rPr>
          <w:rFonts w:eastAsia="Times New Roman" w:cs="Times New Roman"/>
          <w:i/>
          <w:iCs/>
        </w:rPr>
        <w:t>event</w:t>
      </w:r>
      <w:r w:rsidRPr="00907987">
        <w:rPr>
          <w:rFonts w:eastAsia="Times New Roman" w:cs="Times New Roman"/>
          <w:lang w:val="ru-RU"/>
        </w:rPr>
        <w:t>.</w:t>
      </w:r>
      <w:r>
        <w:rPr>
          <w:rFonts w:eastAsia="Times New Roman" w:cs="Times New Roman"/>
          <w:i/>
          <w:iCs/>
        </w:rPr>
        <w:t>products</w:t>
      </w:r>
      <w:r w:rsidRPr="00907987">
        <w:rPr>
          <w:rFonts w:eastAsia="Times New Roman" w:cs="Times New Roman"/>
          <w:lang w:val="ru-RU"/>
        </w:rPr>
        <w:t>]).</w:t>
      </w:r>
    </w:p>
    <w:p w:rsidR="00746E3B" w:rsidRPr="00907987" w:rsidRDefault="0046056C">
      <w:pPr>
        <w:pStyle w:val="21"/>
        <w:rPr>
          <w:lang w:val="ru-RU"/>
        </w:rPr>
      </w:pPr>
      <w:bookmarkStart w:id="22" w:name="_Toc231802008"/>
      <w:r w:rsidRPr="00907987">
        <w:rPr>
          <w:lang w:val="ru-RU"/>
        </w:rPr>
        <w:lastRenderedPageBreak/>
        <w:t>3.6 Реализация фронтенда</w:t>
      </w:r>
      <w:bookmarkEnd w:id="22"/>
    </w:p>
    <w:p w:rsidR="00746E3B" w:rsidRPr="00907987" w:rsidRDefault="0046056C">
      <w:pPr>
        <w:rPr>
          <w:lang w:val="ru-RU"/>
        </w:rPr>
      </w:pPr>
      <w:r w:rsidRPr="00907987">
        <w:rPr>
          <w:rFonts w:eastAsia="Times New Roman" w:cs="Times New Roman"/>
          <w:lang w:val="ru-RU"/>
        </w:rPr>
        <w:t xml:space="preserve">Структура приложения </w:t>
      </w:r>
      <w:r>
        <w:rPr>
          <w:rFonts w:eastAsia="Times New Roman" w:cs="Times New Roman"/>
          <w:i/>
          <w:iCs/>
        </w:rPr>
        <w:t>Next</w:t>
      </w:r>
      <w:r w:rsidRPr="00907987">
        <w:rPr>
          <w:rFonts w:eastAsia="Times New Roman" w:cs="Times New Roman"/>
          <w:lang w:val="ru-RU"/>
        </w:rPr>
        <w:t>.</w:t>
      </w:r>
      <w:r>
        <w:rPr>
          <w:rFonts w:eastAsia="Times New Roman" w:cs="Times New Roman"/>
          <w:i/>
          <w:iCs/>
        </w:rPr>
        <w:t>js</w:t>
      </w:r>
      <w:r w:rsidRPr="00907987">
        <w:rPr>
          <w:rFonts w:eastAsia="Times New Roman" w:cs="Times New Roman"/>
          <w:lang w:val="ru-RU"/>
        </w:rPr>
        <w:t xml:space="preserve">. Фронтенд приложения реализован на </w:t>
      </w:r>
      <w:r>
        <w:rPr>
          <w:rFonts w:eastAsia="Times New Roman" w:cs="Times New Roman"/>
          <w:i/>
          <w:iCs/>
        </w:rPr>
        <w:t>Next</w:t>
      </w:r>
      <w:r w:rsidRPr="00907987">
        <w:rPr>
          <w:rFonts w:eastAsia="Times New Roman" w:cs="Times New Roman"/>
          <w:lang w:val="ru-RU"/>
        </w:rPr>
        <w:t>.</w:t>
      </w:r>
      <w:r>
        <w:rPr>
          <w:rFonts w:eastAsia="Times New Roman" w:cs="Times New Roman"/>
          <w:i/>
          <w:iCs/>
        </w:rPr>
        <w:t>js</w:t>
      </w:r>
      <w:r w:rsidRPr="00907987">
        <w:rPr>
          <w:rFonts w:eastAsia="Times New Roman" w:cs="Times New Roman"/>
          <w:lang w:val="ru-RU"/>
        </w:rPr>
        <w:t xml:space="preserve"> 14 с использованием </w:t>
      </w:r>
      <w:r>
        <w:rPr>
          <w:rFonts w:eastAsia="Times New Roman" w:cs="Times New Roman"/>
          <w:i/>
          <w:iCs/>
        </w:rPr>
        <w:t>App</w:t>
      </w:r>
      <w:r w:rsidRPr="00907987">
        <w:rPr>
          <w:rFonts w:eastAsia="Times New Roman" w:cs="Times New Roman"/>
          <w:lang w:val="ru-RU"/>
        </w:rPr>
        <w:t xml:space="preserve"> </w:t>
      </w:r>
      <w:r>
        <w:rPr>
          <w:rFonts w:eastAsia="Times New Roman" w:cs="Times New Roman"/>
          <w:i/>
          <w:iCs/>
        </w:rPr>
        <w:t>Router</w:t>
      </w:r>
      <w:r w:rsidRPr="00907987">
        <w:rPr>
          <w:rFonts w:eastAsia="Times New Roman" w:cs="Times New Roman"/>
          <w:lang w:val="ru-RU"/>
        </w:rPr>
        <w:t xml:space="preserve"> — файловой системы маршрутизации, в которой структура директорий определяет </w:t>
      </w:r>
      <w:r>
        <w:rPr>
          <w:rFonts w:eastAsia="Times New Roman" w:cs="Times New Roman"/>
          <w:i/>
          <w:iCs/>
        </w:rPr>
        <w:t>URL</w:t>
      </w:r>
      <w:r w:rsidRPr="00907987">
        <w:rPr>
          <w:rFonts w:eastAsia="Times New Roman" w:cs="Times New Roman"/>
          <w:lang w:val="ru-RU"/>
        </w:rPr>
        <w:t xml:space="preserve">-пути. Корневой </w:t>
      </w:r>
      <w:r>
        <w:rPr>
          <w:rFonts w:eastAsia="Times New Roman" w:cs="Times New Roman"/>
          <w:i/>
          <w:iCs/>
        </w:rPr>
        <w:t>layout</w:t>
      </w:r>
      <w:r w:rsidRPr="00907987">
        <w:rPr>
          <w:rFonts w:eastAsia="Times New Roman" w:cs="Times New Roman"/>
          <w:lang w:val="ru-RU"/>
        </w:rPr>
        <w:t>.</w:t>
      </w:r>
      <w:r>
        <w:rPr>
          <w:rFonts w:eastAsia="Times New Roman" w:cs="Times New Roman"/>
          <w:i/>
          <w:iCs/>
        </w:rPr>
        <w:t>tsx</w:t>
      </w:r>
      <w:r w:rsidRPr="00907987">
        <w:rPr>
          <w:rFonts w:eastAsia="Times New Roman" w:cs="Times New Roman"/>
          <w:lang w:val="ru-RU"/>
        </w:rPr>
        <w:t xml:space="preserve"> определяет общую обёртку приложения: подключение шрифтов, метатеги, боковую навигацию. Каждая страница реализована как отдельная директория в </w:t>
      </w:r>
      <w:r>
        <w:rPr>
          <w:rFonts w:eastAsia="Times New Roman" w:cs="Times New Roman"/>
          <w:i/>
          <w:iCs/>
        </w:rPr>
        <w:t>app</w:t>
      </w:r>
      <w:r w:rsidRPr="00907987">
        <w:rPr>
          <w:rFonts w:eastAsia="Times New Roman" w:cs="Times New Roman"/>
          <w:lang w:val="ru-RU"/>
        </w:rPr>
        <w:t xml:space="preserve">/ со </w:t>
      </w:r>
      <w:proofErr w:type="gramStart"/>
      <w:r w:rsidRPr="00907987">
        <w:rPr>
          <w:rFonts w:eastAsia="Times New Roman" w:cs="Times New Roman"/>
          <w:lang w:val="ru-RU"/>
        </w:rPr>
        <w:t>своими</w:t>
      </w:r>
      <w:proofErr w:type="gramEnd"/>
      <w:r w:rsidRPr="00907987">
        <w:rPr>
          <w:rFonts w:eastAsia="Times New Roman" w:cs="Times New Roman"/>
          <w:lang w:val="ru-RU"/>
        </w:rPr>
        <w:t xml:space="preserve"> </w:t>
      </w:r>
      <w:r>
        <w:rPr>
          <w:rFonts w:eastAsia="Times New Roman" w:cs="Times New Roman"/>
          <w:i/>
          <w:iCs/>
        </w:rPr>
        <w:t>page</w:t>
      </w:r>
      <w:r w:rsidRPr="00907987">
        <w:rPr>
          <w:rFonts w:eastAsia="Times New Roman" w:cs="Times New Roman"/>
          <w:lang w:val="ru-RU"/>
        </w:rPr>
        <w:t>.</w:t>
      </w:r>
      <w:r>
        <w:rPr>
          <w:rFonts w:eastAsia="Times New Roman" w:cs="Times New Roman"/>
          <w:i/>
          <w:iCs/>
        </w:rPr>
        <w:t>tsx</w:t>
      </w:r>
      <w:r w:rsidRPr="00907987">
        <w:rPr>
          <w:rFonts w:eastAsia="Times New Roman" w:cs="Times New Roman"/>
          <w:lang w:val="ru-RU"/>
        </w:rPr>
        <w:t xml:space="preserve"> и </w:t>
      </w:r>
      <w:r>
        <w:rPr>
          <w:rFonts w:eastAsia="Times New Roman" w:cs="Times New Roman"/>
          <w:i/>
          <w:iCs/>
        </w:rPr>
        <w:t>layout</w:t>
      </w:r>
      <w:r w:rsidRPr="00907987">
        <w:rPr>
          <w:rFonts w:eastAsia="Times New Roman" w:cs="Times New Roman"/>
          <w:lang w:val="ru-RU"/>
        </w:rPr>
        <w:t>.</w:t>
      </w:r>
      <w:r>
        <w:rPr>
          <w:rFonts w:eastAsia="Times New Roman" w:cs="Times New Roman"/>
          <w:i/>
          <w:iCs/>
        </w:rPr>
        <w:t>tsx</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 xml:space="preserve">– </w:t>
      </w:r>
      <w:r>
        <w:rPr>
          <w:rFonts w:eastAsia="Times New Roman" w:cs="Times New Roman"/>
          <w:i/>
          <w:iCs/>
        </w:rPr>
        <w:t>app</w:t>
      </w:r>
      <w:r w:rsidRPr="00907987">
        <w:rPr>
          <w:rFonts w:eastAsia="Times New Roman" w:cs="Times New Roman"/>
          <w:lang w:val="ru-RU"/>
        </w:rPr>
        <w:t>/</w:t>
      </w:r>
      <w:r>
        <w:rPr>
          <w:rFonts w:eastAsia="Times New Roman" w:cs="Times New Roman"/>
          <w:i/>
          <w:iCs/>
        </w:rPr>
        <w:t>page</w:t>
      </w:r>
      <w:r w:rsidRPr="00907987">
        <w:rPr>
          <w:rFonts w:eastAsia="Times New Roman" w:cs="Times New Roman"/>
          <w:lang w:val="ru-RU"/>
        </w:rPr>
        <w:t>.</w:t>
      </w:r>
      <w:r>
        <w:rPr>
          <w:rFonts w:eastAsia="Times New Roman" w:cs="Times New Roman"/>
          <w:i/>
          <w:iCs/>
        </w:rPr>
        <w:t>tsx</w:t>
      </w:r>
      <w:r w:rsidRPr="00907987">
        <w:rPr>
          <w:rFonts w:eastAsia="Times New Roman" w:cs="Times New Roman"/>
          <w:lang w:val="ru-RU"/>
        </w:rPr>
        <w:t xml:space="preserve"> — главная страница с поисковым интерфейсом и </w:t>
      </w:r>
      <w:r>
        <w:rPr>
          <w:rFonts w:eastAsia="Times New Roman" w:cs="Times New Roman"/>
          <w:i/>
          <w:iCs/>
        </w:rPr>
        <w:t>SSE</w:t>
      </w:r>
      <w:r w:rsidRPr="00907987">
        <w:rPr>
          <w:rFonts w:eastAsia="Times New Roman" w:cs="Times New Roman"/>
          <w:lang w:val="ru-RU"/>
        </w:rPr>
        <w:t>-стримингом результатов;</w:t>
      </w:r>
    </w:p>
    <w:p w:rsidR="00746E3B" w:rsidRPr="00907987" w:rsidRDefault="0046056C">
      <w:pPr>
        <w:rPr>
          <w:lang w:val="ru-RU"/>
        </w:rPr>
      </w:pPr>
      <w:r w:rsidRPr="00907987">
        <w:rPr>
          <w:rFonts w:eastAsia="Times New Roman" w:cs="Times New Roman"/>
          <w:lang w:val="ru-RU"/>
        </w:rPr>
        <w:t xml:space="preserve">– </w:t>
      </w:r>
      <w:r>
        <w:rPr>
          <w:rFonts w:eastAsia="Times New Roman" w:cs="Times New Roman"/>
          <w:i/>
          <w:iCs/>
        </w:rPr>
        <w:t>app</w:t>
      </w:r>
      <w:r w:rsidRPr="00907987">
        <w:rPr>
          <w:rFonts w:eastAsia="Times New Roman" w:cs="Times New Roman"/>
          <w:lang w:val="ru-RU"/>
        </w:rPr>
        <w:t>/</w:t>
      </w:r>
      <w:r>
        <w:rPr>
          <w:rFonts w:eastAsia="Times New Roman" w:cs="Times New Roman"/>
          <w:i/>
          <w:iCs/>
        </w:rPr>
        <w:t>chat</w:t>
      </w:r>
      <w:r w:rsidRPr="00907987">
        <w:rPr>
          <w:rFonts w:eastAsia="Times New Roman" w:cs="Times New Roman"/>
          <w:lang w:val="ru-RU"/>
        </w:rPr>
        <w:t>/</w:t>
      </w:r>
      <w:r>
        <w:rPr>
          <w:rFonts w:eastAsia="Times New Roman" w:cs="Times New Roman"/>
          <w:i/>
          <w:iCs/>
        </w:rPr>
        <w:t>page</w:t>
      </w:r>
      <w:r w:rsidRPr="00907987">
        <w:rPr>
          <w:rFonts w:eastAsia="Times New Roman" w:cs="Times New Roman"/>
          <w:lang w:val="ru-RU"/>
        </w:rPr>
        <w:t>.</w:t>
      </w:r>
      <w:r>
        <w:rPr>
          <w:rFonts w:eastAsia="Times New Roman" w:cs="Times New Roman"/>
          <w:i/>
          <w:iCs/>
        </w:rPr>
        <w:t>tsx</w:t>
      </w:r>
      <w:r w:rsidRPr="00907987">
        <w:rPr>
          <w:rFonts w:eastAsia="Times New Roman" w:cs="Times New Roman"/>
          <w:lang w:val="ru-RU"/>
        </w:rPr>
        <w:t xml:space="preserve"> — интерфейс </w:t>
      </w:r>
      <w:r>
        <w:rPr>
          <w:rFonts w:eastAsia="Times New Roman" w:cs="Times New Roman"/>
          <w:i/>
          <w:iCs/>
        </w:rPr>
        <w:t>AI</w:t>
      </w:r>
      <w:r w:rsidRPr="00907987">
        <w:rPr>
          <w:rFonts w:eastAsia="Times New Roman" w:cs="Times New Roman"/>
          <w:lang w:val="ru-RU"/>
        </w:rPr>
        <w:t xml:space="preserve">-ассистента с поддержкой </w:t>
      </w:r>
      <w:r>
        <w:rPr>
          <w:rFonts w:eastAsia="Times New Roman" w:cs="Times New Roman"/>
          <w:i/>
          <w:iCs/>
        </w:rPr>
        <w:t>SSE</w:t>
      </w:r>
      <w:r w:rsidRPr="00907987">
        <w:rPr>
          <w:rFonts w:eastAsia="Times New Roman" w:cs="Times New Roman"/>
          <w:lang w:val="ru-RU"/>
        </w:rPr>
        <w:t>-стриминга ответов;</w:t>
      </w:r>
    </w:p>
    <w:p w:rsidR="00746E3B" w:rsidRPr="00907987" w:rsidRDefault="0046056C">
      <w:pPr>
        <w:rPr>
          <w:lang w:val="ru-RU"/>
        </w:rPr>
      </w:pPr>
      <w:r w:rsidRPr="00907987">
        <w:rPr>
          <w:rFonts w:eastAsia="Times New Roman" w:cs="Times New Roman"/>
          <w:lang w:val="ru-RU"/>
        </w:rPr>
        <w:t xml:space="preserve">– </w:t>
      </w:r>
      <w:r>
        <w:rPr>
          <w:rFonts w:eastAsia="Times New Roman" w:cs="Times New Roman"/>
          <w:i/>
          <w:iCs/>
        </w:rPr>
        <w:t>app</w:t>
      </w:r>
      <w:r w:rsidRPr="00907987">
        <w:rPr>
          <w:rFonts w:eastAsia="Times New Roman" w:cs="Times New Roman"/>
          <w:lang w:val="ru-RU"/>
        </w:rPr>
        <w:t>/</w:t>
      </w:r>
      <w:r>
        <w:rPr>
          <w:rFonts w:eastAsia="Times New Roman" w:cs="Times New Roman"/>
          <w:i/>
          <w:iCs/>
        </w:rPr>
        <w:t>compare</w:t>
      </w:r>
      <w:r w:rsidRPr="00907987">
        <w:rPr>
          <w:rFonts w:eastAsia="Times New Roman" w:cs="Times New Roman"/>
          <w:lang w:val="ru-RU"/>
        </w:rPr>
        <w:t>/</w:t>
      </w:r>
      <w:r>
        <w:rPr>
          <w:rFonts w:eastAsia="Times New Roman" w:cs="Times New Roman"/>
          <w:i/>
          <w:iCs/>
        </w:rPr>
        <w:t>page</w:t>
      </w:r>
      <w:r w:rsidRPr="00907987">
        <w:rPr>
          <w:rFonts w:eastAsia="Times New Roman" w:cs="Times New Roman"/>
          <w:lang w:val="ru-RU"/>
        </w:rPr>
        <w:t>.</w:t>
      </w:r>
      <w:r>
        <w:rPr>
          <w:rFonts w:eastAsia="Times New Roman" w:cs="Times New Roman"/>
          <w:i/>
          <w:iCs/>
        </w:rPr>
        <w:t>tsx</w:t>
      </w:r>
      <w:r w:rsidRPr="00907987">
        <w:rPr>
          <w:rFonts w:eastAsia="Times New Roman" w:cs="Times New Roman"/>
          <w:lang w:val="ru-RU"/>
        </w:rPr>
        <w:t xml:space="preserve"> — страница сравнения с двумя параллельными поисковыми потоками;</w:t>
      </w:r>
    </w:p>
    <w:p w:rsidR="00746E3B" w:rsidRPr="00907987" w:rsidRDefault="0046056C">
      <w:pPr>
        <w:rPr>
          <w:lang w:val="ru-RU"/>
        </w:rPr>
      </w:pPr>
      <w:r w:rsidRPr="00907987">
        <w:rPr>
          <w:rFonts w:eastAsia="Times New Roman" w:cs="Times New Roman"/>
          <w:lang w:val="ru-RU"/>
        </w:rPr>
        <w:t xml:space="preserve">– </w:t>
      </w:r>
      <w:r>
        <w:rPr>
          <w:rFonts w:eastAsia="Times New Roman" w:cs="Times New Roman"/>
          <w:i/>
          <w:iCs/>
        </w:rPr>
        <w:t>app</w:t>
      </w:r>
      <w:r w:rsidRPr="00907987">
        <w:rPr>
          <w:rFonts w:eastAsia="Times New Roman" w:cs="Times New Roman"/>
          <w:lang w:val="ru-RU"/>
        </w:rPr>
        <w:t>/</w:t>
      </w:r>
      <w:r>
        <w:rPr>
          <w:rFonts w:eastAsia="Times New Roman" w:cs="Times New Roman"/>
          <w:i/>
          <w:iCs/>
        </w:rPr>
        <w:t>catalog</w:t>
      </w:r>
      <w:r w:rsidRPr="00907987">
        <w:rPr>
          <w:rFonts w:eastAsia="Times New Roman" w:cs="Times New Roman"/>
          <w:lang w:val="ru-RU"/>
        </w:rPr>
        <w:t>/</w:t>
      </w:r>
      <w:r>
        <w:rPr>
          <w:rFonts w:eastAsia="Times New Roman" w:cs="Times New Roman"/>
          <w:i/>
          <w:iCs/>
        </w:rPr>
        <w:t>page</w:t>
      </w:r>
      <w:r w:rsidRPr="00907987">
        <w:rPr>
          <w:rFonts w:eastAsia="Times New Roman" w:cs="Times New Roman"/>
          <w:lang w:val="ru-RU"/>
        </w:rPr>
        <w:t>.</w:t>
      </w:r>
      <w:r>
        <w:rPr>
          <w:rFonts w:eastAsia="Times New Roman" w:cs="Times New Roman"/>
          <w:i/>
          <w:iCs/>
        </w:rPr>
        <w:t>tsx</w:t>
      </w:r>
      <w:r w:rsidRPr="00907987">
        <w:rPr>
          <w:rFonts w:eastAsia="Times New Roman" w:cs="Times New Roman"/>
          <w:lang w:val="ru-RU"/>
        </w:rPr>
        <w:t xml:space="preserve"> — каталог сохранённых товаров;</w:t>
      </w:r>
    </w:p>
    <w:p w:rsidR="00746E3B" w:rsidRPr="00907987" w:rsidRDefault="0046056C">
      <w:pPr>
        <w:rPr>
          <w:lang w:val="ru-RU"/>
        </w:rPr>
      </w:pPr>
      <w:r w:rsidRPr="00907987">
        <w:rPr>
          <w:rFonts w:eastAsia="Times New Roman" w:cs="Times New Roman"/>
          <w:lang w:val="ru-RU"/>
        </w:rPr>
        <w:t xml:space="preserve">– </w:t>
      </w:r>
      <w:r>
        <w:rPr>
          <w:rFonts w:eastAsia="Times New Roman" w:cs="Times New Roman"/>
          <w:i/>
          <w:iCs/>
        </w:rPr>
        <w:t>app</w:t>
      </w:r>
      <w:r w:rsidRPr="00907987">
        <w:rPr>
          <w:rFonts w:eastAsia="Times New Roman" w:cs="Times New Roman"/>
          <w:lang w:val="ru-RU"/>
        </w:rPr>
        <w:t>/</w:t>
      </w:r>
      <w:r>
        <w:rPr>
          <w:rFonts w:eastAsia="Times New Roman" w:cs="Times New Roman"/>
          <w:i/>
          <w:iCs/>
        </w:rPr>
        <w:t>about</w:t>
      </w:r>
      <w:r w:rsidRPr="00907987">
        <w:rPr>
          <w:rFonts w:eastAsia="Times New Roman" w:cs="Times New Roman"/>
          <w:lang w:val="ru-RU"/>
        </w:rPr>
        <w:t>/</w:t>
      </w:r>
      <w:r>
        <w:rPr>
          <w:rFonts w:eastAsia="Times New Roman" w:cs="Times New Roman"/>
          <w:i/>
          <w:iCs/>
        </w:rPr>
        <w:t>page</w:t>
      </w:r>
      <w:r w:rsidRPr="00907987">
        <w:rPr>
          <w:rFonts w:eastAsia="Times New Roman" w:cs="Times New Roman"/>
          <w:lang w:val="ru-RU"/>
        </w:rPr>
        <w:t>.</w:t>
      </w:r>
      <w:r>
        <w:rPr>
          <w:rFonts w:eastAsia="Times New Roman" w:cs="Times New Roman"/>
          <w:i/>
          <w:iCs/>
        </w:rPr>
        <w:t>tsx</w:t>
      </w:r>
      <w:r w:rsidRPr="00907987">
        <w:rPr>
          <w:rFonts w:eastAsia="Times New Roman" w:cs="Times New Roman"/>
          <w:lang w:val="ru-RU"/>
        </w:rPr>
        <w:t xml:space="preserve"> — информационная страница;</w:t>
      </w:r>
    </w:p>
    <w:p w:rsidR="00746E3B" w:rsidRPr="00907987" w:rsidRDefault="0046056C">
      <w:pPr>
        <w:rPr>
          <w:lang w:val="ru-RU"/>
        </w:rPr>
      </w:pPr>
      <w:r w:rsidRPr="00907987">
        <w:rPr>
          <w:rFonts w:eastAsia="Times New Roman" w:cs="Times New Roman"/>
          <w:lang w:val="ru-RU"/>
        </w:rPr>
        <w:t xml:space="preserve">– </w:t>
      </w:r>
      <w:r>
        <w:rPr>
          <w:rFonts w:eastAsia="Times New Roman" w:cs="Times New Roman"/>
          <w:i/>
          <w:iCs/>
        </w:rPr>
        <w:t>app</w:t>
      </w:r>
      <w:r w:rsidRPr="00907987">
        <w:rPr>
          <w:rFonts w:eastAsia="Times New Roman" w:cs="Times New Roman"/>
          <w:lang w:val="ru-RU"/>
        </w:rPr>
        <w:t>/</w:t>
      </w:r>
      <w:r>
        <w:rPr>
          <w:rFonts w:eastAsia="Times New Roman" w:cs="Times New Roman"/>
          <w:i/>
          <w:iCs/>
        </w:rPr>
        <w:t>login</w:t>
      </w:r>
      <w:r w:rsidRPr="00907987">
        <w:rPr>
          <w:rFonts w:eastAsia="Times New Roman" w:cs="Times New Roman"/>
          <w:lang w:val="ru-RU"/>
        </w:rPr>
        <w:t>/</w:t>
      </w:r>
      <w:r>
        <w:rPr>
          <w:rFonts w:eastAsia="Times New Roman" w:cs="Times New Roman"/>
          <w:i/>
          <w:iCs/>
        </w:rPr>
        <w:t>page</w:t>
      </w:r>
      <w:r w:rsidRPr="00907987">
        <w:rPr>
          <w:rFonts w:eastAsia="Times New Roman" w:cs="Times New Roman"/>
          <w:lang w:val="ru-RU"/>
        </w:rPr>
        <w:t>.</w:t>
      </w:r>
      <w:r>
        <w:rPr>
          <w:rFonts w:eastAsia="Times New Roman" w:cs="Times New Roman"/>
          <w:i/>
          <w:iCs/>
        </w:rPr>
        <w:t>tsx</w:t>
      </w:r>
      <w:r w:rsidRPr="00907987">
        <w:rPr>
          <w:rFonts w:eastAsia="Times New Roman" w:cs="Times New Roman"/>
          <w:lang w:val="ru-RU"/>
        </w:rPr>
        <w:t xml:space="preserve"> — страница аутентификации;</w:t>
      </w:r>
    </w:p>
    <w:p w:rsidR="00746E3B" w:rsidRPr="00907987" w:rsidRDefault="0046056C">
      <w:pPr>
        <w:rPr>
          <w:lang w:val="ru-RU"/>
        </w:rPr>
      </w:pPr>
      <w:r w:rsidRPr="00907987">
        <w:rPr>
          <w:rFonts w:eastAsia="Times New Roman" w:cs="Times New Roman"/>
          <w:lang w:val="ru-RU"/>
        </w:rPr>
        <w:t xml:space="preserve">– </w:t>
      </w:r>
      <w:r>
        <w:rPr>
          <w:rFonts w:eastAsia="Times New Roman" w:cs="Times New Roman"/>
          <w:i/>
          <w:iCs/>
        </w:rPr>
        <w:t>app</w:t>
      </w:r>
      <w:r w:rsidRPr="00907987">
        <w:rPr>
          <w:rFonts w:eastAsia="Times New Roman" w:cs="Times New Roman"/>
          <w:lang w:val="ru-RU"/>
        </w:rPr>
        <w:t>/</w:t>
      </w:r>
      <w:r>
        <w:rPr>
          <w:rFonts w:eastAsia="Times New Roman" w:cs="Times New Roman"/>
          <w:i/>
          <w:iCs/>
        </w:rPr>
        <w:t>docs</w:t>
      </w:r>
      <w:r w:rsidRPr="00907987">
        <w:rPr>
          <w:rFonts w:eastAsia="Times New Roman" w:cs="Times New Roman"/>
          <w:lang w:val="ru-RU"/>
        </w:rPr>
        <w:t>/</w:t>
      </w:r>
      <w:r>
        <w:rPr>
          <w:rFonts w:eastAsia="Times New Roman" w:cs="Times New Roman"/>
          <w:i/>
          <w:iCs/>
        </w:rPr>
        <w:t>page</w:t>
      </w:r>
      <w:r w:rsidRPr="00907987">
        <w:rPr>
          <w:rFonts w:eastAsia="Times New Roman" w:cs="Times New Roman"/>
          <w:lang w:val="ru-RU"/>
        </w:rPr>
        <w:t>.</w:t>
      </w:r>
      <w:r>
        <w:rPr>
          <w:rFonts w:eastAsia="Times New Roman" w:cs="Times New Roman"/>
          <w:i/>
          <w:iCs/>
        </w:rPr>
        <w:t>tsx</w:t>
      </w:r>
      <w:r w:rsidRPr="00907987">
        <w:rPr>
          <w:rFonts w:eastAsia="Times New Roman" w:cs="Times New Roman"/>
          <w:lang w:val="ru-RU"/>
        </w:rPr>
        <w:t xml:space="preserve"> — документация </w:t>
      </w:r>
      <w:r>
        <w:rPr>
          <w:rFonts w:eastAsia="Times New Roman" w:cs="Times New Roman"/>
          <w:i/>
          <w:iCs/>
        </w:rPr>
        <w:t>API</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Для каждой страницы определены метаданные (</w:t>
      </w:r>
      <w:r>
        <w:rPr>
          <w:rFonts w:eastAsia="Times New Roman" w:cs="Times New Roman"/>
          <w:i/>
          <w:iCs/>
        </w:rPr>
        <w:t>metadata</w:t>
      </w:r>
      <w:r w:rsidRPr="00907987">
        <w:rPr>
          <w:rFonts w:eastAsia="Times New Roman" w:cs="Times New Roman"/>
          <w:lang w:val="ru-RU"/>
        </w:rPr>
        <w:t xml:space="preserve">) через экспортируемый объект </w:t>
      </w:r>
      <w:r>
        <w:rPr>
          <w:rFonts w:eastAsia="Times New Roman" w:cs="Times New Roman"/>
          <w:i/>
          <w:iCs/>
        </w:rPr>
        <w:t>Metadata</w:t>
      </w:r>
      <w:r w:rsidRPr="00907987">
        <w:rPr>
          <w:rFonts w:eastAsia="Times New Roman" w:cs="Times New Roman"/>
          <w:lang w:val="ru-RU"/>
        </w:rPr>
        <w:t xml:space="preserve"> в </w:t>
      </w:r>
      <w:r>
        <w:rPr>
          <w:rFonts w:eastAsia="Times New Roman" w:cs="Times New Roman"/>
          <w:i/>
          <w:iCs/>
        </w:rPr>
        <w:t>layout</w:t>
      </w:r>
      <w:r w:rsidRPr="00907987">
        <w:rPr>
          <w:rFonts w:eastAsia="Times New Roman" w:cs="Times New Roman"/>
          <w:lang w:val="ru-RU"/>
        </w:rPr>
        <w:t>.</w:t>
      </w:r>
      <w:r>
        <w:rPr>
          <w:rFonts w:eastAsia="Times New Roman" w:cs="Times New Roman"/>
          <w:i/>
          <w:iCs/>
        </w:rPr>
        <w:t>tsx</w:t>
      </w:r>
      <w:r w:rsidRPr="00907987">
        <w:rPr>
          <w:rFonts w:eastAsia="Times New Roman" w:cs="Times New Roman"/>
          <w:lang w:val="ru-RU"/>
        </w:rPr>
        <w:t xml:space="preserve">: заголовок страницы формируется по шаблону «{название} |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r w:rsidRPr="00907987">
        <w:rPr>
          <w:rFonts w:eastAsia="Times New Roman" w:cs="Times New Roman"/>
          <w:lang w:val="ru-RU"/>
        </w:rPr>
        <w:t xml:space="preserve">», что обеспечивает корректное отображение в заголовке вкладки браузера и при индексации поисковыми системами. Фавикон </w:t>
      </w:r>
      <w:proofErr w:type="gramStart"/>
      <w:r w:rsidRPr="00907987">
        <w:rPr>
          <w:rFonts w:eastAsia="Times New Roman" w:cs="Times New Roman"/>
          <w:lang w:val="ru-RU"/>
        </w:rPr>
        <w:t>реализован</w:t>
      </w:r>
      <w:proofErr w:type="gramEnd"/>
      <w:r w:rsidRPr="00907987">
        <w:rPr>
          <w:rFonts w:eastAsia="Times New Roman" w:cs="Times New Roman"/>
          <w:lang w:val="ru-RU"/>
        </w:rPr>
        <w:t xml:space="preserve"> как </w:t>
      </w:r>
      <w:r>
        <w:rPr>
          <w:rFonts w:eastAsia="Times New Roman" w:cs="Times New Roman"/>
          <w:i/>
          <w:iCs/>
        </w:rPr>
        <w:t>SVG</w:t>
      </w:r>
      <w:r w:rsidRPr="00907987">
        <w:rPr>
          <w:rFonts w:eastAsia="Times New Roman" w:cs="Times New Roman"/>
          <w:lang w:val="ru-RU"/>
        </w:rPr>
        <w:t>-файл (</w:t>
      </w:r>
      <w:r>
        <w:rPr>
          <w:rFonts w:eastAsia="Times New Roman" w:cs="Times New Roman"/>
          <w:i/>
          <w:iCs/>
        </w:rPr>
        <w:t>app</w:t>
      </w:r>
      <w:r w:rsidRPr="00907987">
        <w:rPr>
          <w:rFonts w:eastAsia="Times New Roman" w:cs="Times New Roman"/>
          <w:lang w:val="ru-RU"/>
        </w:rPr>
        <w:t>/</w:t>
      </w:r>
      <w:r>
        <w:rPr>
          <w:rFonts w:eastAsia="Times New Roman" w:cs="Times New Roman"/>
          <w:i/>
          <w:iCs/>
        </w:rPr>
        <w:t>icon</w:t>
      </w:r>
      <w:r w:rsidRPr="00907987">
        <w:rPr>
          <w:rFonts w:eastAsia="Times New Roman" w:cs="Times New Roman"/>
          <w:lang w:val="ru-RU"/>
        </w:rPr>
        <w:t>.</w:t>
      </w:r>
      <w:r>
        <w:rPr>
          <w:rFonts w:eastAsia="Times New Roman" w:cs="Times New Roman"/>
          <w:i/>
          <w:iCs/>
        </w:rPr>
        <w:t>svg</w:t>
      </w:r>
      <w:r w:rsidRPr="00907987">
        <w:rPr>
          <w:rFonts w:eastAsia="Times New Roman" w:cs="Times New Roman"/>
          <w:lang w:val="ru-RU"/>
        </w:rPr>
        <w:t>) с фиолетовой буквой «</w:t>
      </w:r>
      <w:r>
        <w:rPr>
          <w:rFonts w:eastAsia="Times New Roman" w:cs="Times New Roman"/>
          <w:i/>
          <w:iCs/>
        </w:rPr>
        <w:t>S</w:t>
      </w:r>
      <w:r w:rsidRPr="00907987">
        <w:rPr>
          <w:rFonts w:eastAsia="Times New Roman" w:cs="Times New Roman"/>
          <w:lang w:val="ru-RU"/>
        </w:rPr>
        <w:t>» на скруглённом фоне.</w:t>
      </w:r>
    </w:p>
    <w:p w:rsidR="00746E3B" w:rsidRPr="00907987" w:rsidRDefault="0046056C">
      <w:pPr>
        <w:rPr>
          <w:lang w:val="ru-RU"/>
        </w:rPr>
      </w:pPr>
      <w:r w:rsidRPr="00907987">
        <w:rPr>
          <w:rFonts w:eastAsia="Times New Roman" w:cs="Times New Roman"/>
          <w:lang w:val="ru-RU"/>
        </w:rPr>
        <w:t xml:space="preserve">Управление состоянием. Глобальное состояние приложения управляется через </w:t>
      </w:r>
      <w:r>
        <w:rPr>
          <w:rFonts w:eastAsia="Times New Roman" w:cs="Times New Roman"/>
          <w:i/>
          <w:iCs/>
        </w:rPr>
        <w:t>Zustand</w:t>
      </w:r>
      <w:r w:rsidRPr="00907987">
        <w:rPr>
          <w:rFonts w:eastAsia="Times New Roman" w:cs="Times New Roman"/>
          <w:lang w:val="ru-RU"/>
        </w:rPr>
        <w:t xml:space="preserve"> — легковесную библиотеку управления состоянием для </w:t>
      </w:r>
      <w:r>
        <w:rPr>
          <w:rFonts w:eastAsia="Times New Roman" w:cs="Times New Roman"/>
          <w:i/>
          <w:iCs/>
        </w:rPr>
        <w:t>React</w:t>
      </w:r>
      <w:r w:rsidRPr="00907987">
        <w:rPr>
          <w:rFonts w:eastAsia="Times New Roman" w:cs="Times New Roman"/>
          <w:lang w:val="ru-RU"/>
        </w:rPr>
        <w:t xml:space="preserve">, обеспечивающую минимальный размер бандла (менее 1 КБ) и простой </w:t>
      </w:r>
      <w:r>
        <w:rPr>
          <w:rFonts w:eastAsia="Times New Roman" w:cs="Times New Roman"/>
          <w:i/>
          <w:iCs/>
        </w:rPr>
        <w:t>API</w:t>
      </w:r>
      <w:r w:rsidRPr="00907987">
        <w:rPr>
          <w:rFonts w:eastAsia="Times New Roman" w:cs="Times New Roman"/>
          <w:lang w:val="ru-RU"/>
        </w:rPr>
        <w:t xml:space="preserve"> на основе хуков. Хранилище </w:t>
      </w:r>
      <w:r>
        <w:rPr>
          <w:rFonts w:eastAsia="Times New Roman" w:cs="Times New Roman"/>
          <w:i/>
          <w:iCs/>
        </w:rPr>
        <w:t>Zustand</w:t>
      </w:r>
      <w:r w:rsidRPr="00907987">
        <w:rPr>
          <w:rFonts w:eastAsia="Times New Roman" w:cs="Times New Roman"/>
          <w:lang w:val="ru-RU"/>
        </w:rPr>
        <w:t xml:space="preserve"> содержит: текущий регион (</w:t>
      </w:r>
      <w:r>
        <w:rPr>
          <w:rFonts w:eastAsia="Times New Roman" w:cs="Times New Roman"/>
          <w:i/>
          <w:iCs/>
        </w:rPr>
        <w:t>region</w:t>
      </w:r>
      <w:r w:rsidRPr="00907987">
        <w:rPr>
          <w:rFonts w:eastAsia="Times New Roman" w:cs="Times New Roman"/>
          <w:lang w:val="ru-RU"/>
        </w:rPr>
        <w:t>), результаты поиска (</w:t>
      </w:r>
      <w:r>
        <w:rPr>
          <w:rFonts w:eastAsia="Times New Roman" w:cs="Times New Roman"/>
          <w:i/>
          <w:iCs/>
        </w:rPr>
        <w:t>searchResults</w:t>
      </w:r>
      <w:r w:rsidRPr="00907987">
        <w:rPr>
          <w:rFonts w:eastAsia="Times New Roman" w:cs="Times New Roman"/>
          <w:lang w:val="ru-RU"/>
        </w:rPr>
        <w:t>), состояние загрузки (</w:t>
      </w:r>
      <w:r>
        <w:rPr>
          <w:rFonts w:eastAsia="Times New Roman" w:cs="Times New Roman"/>
          <w:i/>
          <w:iCs/>
        </w:rPr>
        <w:t>isSearching</w:t>
      </w:r>
      <w:r w:rsidRPr="00907987">
        <w:rPr>
          <w:rFonts w:eastAsia="Times New Roman" w:cs="Times New Roman"/>
          <w:lang w:val="ru-RU"/>
        </w:rPr>
        <w:t>), выбранные фильтры (</w:t>
      </w:r>
      <w:r>
        <w:rPr>
          <w:rFonts w:eastAsia="Times New Roman" w:cs="Times New Roman"/>
          <w:i/>
          <w:iCs/>
        </w:rPr>
        <w:t>filters</w:t>
      </w:r>
      <w:r w:rsidRPr="00907987">
        <w:rPr>
          <w:rFonts w:eastAsia="Times New Roman" w:cs="Times New Roman"/>
          <w:lang w:val="ru-RU"/>
        </w:rPr>
        <w:t xml:space="preserve">), данные текущего пользователя </w:t>
      </w:r>
      <w:r w:rsidRPr="00907987">
        <w:rPr>
          <w:rFonts w:eastAsia="Times New Roman" w:cs="Times New Roman"/>
          <w:lang w:val="ru-RU"/>
        </w:rPr>
        <w:lastRenderedPageBreak/>
        <w:t>(</w:t>
      </w:r>
      <w:r>
        <w:rPr>
          <w:rFonts w:eastAsia="Times New Roman" w:cs="Times New Roman"/>
          <w:i/>
          <w:iCs/>
        </w:rPr>
        <w:t>user</w:t>
      </w:r>
      <w:r w:rsidRPr="00907987">
        <w:rPr>
          <w:rFonts w:eastAsia="Times New Roman" w:cs="Times New Roman"/>
          <w:lang w:val="ru-RU"/>
        </w:rPr>
        <w:t xml:space="preserve">). Серверные данные (товары, история цен) кэшируются через </w:t>
      </w:r>
      <w:r>
        <w:rPr>
          <w:rFonts w:eastAsia="Times New Roman" w:cs="Times New Roman"/>
          <w:i/>
          <w:iCs/>
        </w:rPr>
        <w:t>TanStack</w:t>
      </w:r>
      <w:r w:rsidRPr="00907987">
        <w:rPr>
          <w:rFonts w:eastAsia="Times New Roman" w:cs="Times New Roman"/>
          <w:lang w:val="ru-RU"/>
        </w:rPr>
        <w:t xml:space="preserve"> </w:t>
      </w:r>
      <w:r>
        <w:rPr>
          <w:rFonts w:eastAsia="Times New Roman" w:cs="Times New Roman"/>
          <w:i/>
          <w:iCs/>
        </w:rPr>
        <w:t>React</w:t>
      </w:r>
      <w:r w:rsidRPr="00907987">
        <w:rPr>
          <w:rFonts w:eastAsia="Times New Roman" w:cs="Times New Roman"/>
          <w:lang w:val="ru-RU"/>
        </w:rPr>
        <w:t xml:space="preserve"> </w:t>
      </w:r>
      <w:r>
        <w:rPr>
          <w:rFonts w:eastAsia="Times New Roman" w:cs="Times New Roman"/>
          <w:i/>
          <w:iCs/>
        </w:rPr>
        <w:t>Query</w:t>
      </w:r>
      <w:r w:rsidRPr="00907987">
        <w:rPr>
          <w:rFonts w:eastAsia="Times New Roman" w:cs="Times New Roman"/>
          <w:lang w:val="ru-RU"/>
        </w:rPr>
        <w:t xml:space="preserve"> с </w:t>
      </w:r>
      <w:proofErr w:type="gramStart"/>
      <w:r w:rsidRPr="00907987">
        <w:rPr>
          <w:rFonts w:eastAsia="Times New Roman" w:cs="Times New Roman"/>
          <w:lang w:val="ru-RU"/>
        </w:rPr>
        <w:t>автоматической</w:t>
      </w:r>
      <w:proofErr w:type="gramEnd"/>
      <w:r w:rsidRPr="00907987">
        <w:rPr>
          <w:rFonts w:eastAsia="Times New Roman" w:cs="Times New Roman"/>
          <w:lang w:val="ru-RU"/>
        </w:rPr>
        <w:t xml:space="preserve"> инвалидацией при повторных запросах.</w:t>
      </w:r>
    </w:p>
    <w:p w:rsidR="00746E3B" w:rsidRPr="00907987" w:rsidRDefault="0046056C">
      <w:pPr>
        <w:rPr>
          <w:lang w:val="ru-RU"/>
        </w:rPr>
      </w:pPr>
      <w:r w:rsidRPr="00907987">
        <w:rPr>
          <w:rFonts w:eastAsia="Times New Roman" w:cs="Times New Roman"/>
          <w:lang w:val="ru-RU"/>
        </w:rPr>
        <w:t xml:space="preserve">Визуализация истории цен реализована через библиотеку </w:t>
      </w:r>
      <w:r>
        <w:rPr>
          <w:rFonts w:eastAsia="Times New Roman" w:cs="Times New Roman"/>
          <w:i/>
          <w:iCs/>
        </w:rPr>
        <w:t>Recharts</w:t>
      </w:r>
      <w:r w:rsidRPr="00907987">
        <w:rPr>
          <w:rFonts w:eastAsia="Times New Roman" w:cs="Times New Roman"/>
          <w:lang w:val="ru-RU"/>
        </w:rPr>
        <w:t xml:space="preserve"> с использованием компонентов </w:t>
      </w:r>
      <w:r>
        <w:rPr>
          <w:rFonts w:eastAsia="Times New Roman" w:cs="Times New Roman"/>
          <w:i/>
          <w:iCs/>
        </w:rPr>
        <w:t>LineChart</w:t>
      </w:r>
      <w:r w:rsidRPr="00907987">
        <w:rPr>
          <w:rFonts w:eastAsia="Times New Roman" w:cs="Times New Roman"/>
          <w:lang w:val="ru-RU"/>
        </w:rPr>
        <w:t xml:space="preserve">, </w:t>
      </w:r>
      <w:r>
        <w:rPr>
          <w:rFonts w:eastAsia="Times New Roman" w:cs="Times New Roman"/>
          <w:i/>
          <w:iCs/>
        </w:rPr>
        <w:t>Line</w:t>
      </w:r>
      <w:r w:rsidRPr="00907987">
        <w:rPr>
          <w:rFonts w:eastAsia="Times New Roman" w:cs="Times New Roman"/>
          <w:lang w:val="ru-RU"/>
        </w:rPr>
        <w:t xml:space="preserve">, </w:t>
      </w:r>
      <w:r>
        <w:rPr>
          <w:rFonts w:eastAsia="Times New Roman" w:cs="Times New Roman"/>
          <w:i/>
          <w:iCs/>
        </w:rPr>
        <w:t>XAxis</w:t>
      </w:r>
      <w:r w:rsidRPr="00907987">
        <w:rPr>
          <w:rFonts w:eastAsia="Times New Roman" w:cs="Times New Roman"/>
          <w:lang w:val="ru-RU"/>
        </w:rPr>
        <w:t xml:space="preserve">, </w:t>
      </w:r>
      <w:r>
        <w:rPr>
          <w:rFonts w:eastAsia="Times New Roman" w:cs="Times New Roman"/>
          <w:i/>
          <w:iCs/>
        </w:rPr>
        <w:t>YAxis</w:t>
      </w:r>
      <w:r w:rsidRPr="00907987">
        <w:rPr>
          <w:rFonts w:eastAsia="Times New Roman" w:cs="Times New Roman"/>
          <w:lang w:val="ru-RU"/>
        </w:rPr>
        <w:t xml:space="preserve">, </w:t>
      </w:r>
      <w:r>
        <w:rPr>
          <w:rFonts w:eastAsia="Times New Roman" w:cs="Times New Roman"/>
          <w:i/>
          <w:iCs/>
        </w:rPr>
        <w:t>Tooltip</w:t>
      </w:r>
      <w:r w:rsidRPr="00907987">
        <w:rPr>
          <w:rFonts w:eastAsia="Times New Roman" w:cs="Times New Roman"/>
          <w:lang w:val="ru-RU"/>
        </w:rPr>
        <w:t xml:space="preserve">. График отображает временной ряд цен с </w:t>
      </w:r>
      <w:proofErr w:type="gramStart"/>
      <w:r w:rsidRPr="00907987">
        <w:rPr>
          <w:rFonts w:eastAsia="Times New Roman" w:cs="Times New Roman"/>
          <w:lang w:val="ru-RU"/>
        </w:rPr>
        <w:t>интерактивным</w:t>
      </w:r>
      <w:proofErr w:type="gramEnd"/>
      <w:r w:rsidRPr="00907987">
        <w:rPr>
          <w:rFonts w:eastAsia="Times New Roman" w:cs="Times New Roman"/>
          <w:lang w:val="ru-RU"/>
        </w:rPr>
        <w:t xml:space="preserve"> тултипом, показывающим точную цену и дату при наведении курсора. Анимации интерфейса реализованы через </w:t>
      </w:r>
      <w:r>
        <w:rPr>
          <w:rFonts w:eastAsia="Times New Roman" w:cs="Times New Roman"/>
          <w:i/>
          <w:iCs/>
        </w:rPr>
        <w:t>framer</w:t>
      </w:r>
      <w:r w:rsidRPr="00907987">
        <w:rPr>
          <w:rFonts w:eastAsia="Times New Roman" w:cs="Times New Roman"/>
          <w:lang w:val="ru-RU"/>
        </w:rPr>
        <w:t>-</w:t>
      </w:r>
      <w:r>
        <w:rPr>
          <w:rFonts w:eastAsia="Times New Roman" w:cs="Times New Roman"/>
          <w:i/>
          <w:iCs/>
        </w:rPr>
        <w:t>motion</w:t>
      </w:r>
      <w:r w:rsidRPr="00907987">
        <w:rPr>
          <w:rFonts w:eastAsia="Times New Roman" w:cs="Times New Roman"/>
          <w:lang w:val="ru-RU"/>
        </w:rPr>
        <w:t xml:space="preserve">: компонент </w:t>
      </w:r>
      <w:r>
        <w:rPr>
          <w:rFonts w:eastAsia="Times New Roman" w:cs="Times New Roman"/>
          <w:i/>
          <w:iCs/>
        </w:rPr>
        <w:t>motion</w:t>
      </w:r>
      <w:r w:rsidRPr="00907987">
        <w:rPr>
          <w:rFonts w:eastAsia="Times New Roman" w:cs="Times New Roman"/>
          <w:lang w:val="ru-RU"/>
        </w:rPr>
        <w:t>.</w:t>
      </w:r>
      <w:r>
        <w:rPr>
          <w:rFonts w:eastAsia="Times New Roman" w:cs="Times New Roman"/>
          <w:i/>
          <w:iCs/>
        </w:rPr>
        <w:t>div</w:t>
      </w:r>
      <w:r w:rsidRPr="00907987">
        <w:rPr>
          <w:rFonts w:eastAsia="Times New Roman" w:cs="Times New Roman"/>
          <w:lang w:val="ru-RU"/>
        </w:rPr>
        <w:t xml:space="preserve"> с параметрами </w:t>
      </w:r>
      <w:r>
        <w:rPr>
          <w:rFonts w:eastAsia="Times New Roman" w:cs="Times New Roman"/>
          <w:i/>
          <w:iCs/>
        </w:rPr>
        <w:t>initial</w:t>
      </w:r>
      <w:r w:rsidRPr="00907987">
        <w:rPr>
          <w:rFonts w:eastAsia="Times New Roman" w:cs="Times New Roman"/>
          <w:lang w:val="ru-RU"/>
        </w:rPr>
        <w:t>={</w:t>
      </w:r>
      <w:proofErr w:type="gramStart"/>
      <w:r w:rsidRPr="00907987">
        <w:rPr>
          <w:rFonts w:eastAsia="Times New Roman" w:cs="Times New Roman"/>
          <w:lang w:val="ru-RU"/>
        </w:rPr>
        <w:t xml:space="preserve">{ </w:t>
      </w:r>
      <w:proofErr w:type="gramEnd"/>
      <w:r>
        <w:rPr>
          <w:rFonts w:eastAsia="Times New Roman" w:cs="Times New Roman"/>
          <w:i/>
          <w:iCs/>
        </w:rPr>
        <w:t>opacity</w:t>
      </w:r>
      <w:r w:rsidRPr="00907987">
        <w:rPr>
          <w:rFonts w:eastAsia="Times New Roman" w:cs="Times New Roman"/>
          <w:lang w:val="ru-RU"/>
        </w:rPr>
        <w:t xml:space="preserve">: 0, </w:t>
      </w:r>
      <w:r>
        <w:rPr>
          <w:rFonts w:eastAsia="Times New Roman" w:cs="Times New Roman"/>
          <w:i/>
          <w:iCs/>
        </w:rPr>
        <w:t>y</w:t>
      </w:r>
      <w:r w:rsidRPr="00907987">
        <w:rPr>
          <w:rFonts w:eastAsia="Times New Roman" w:cs="Times New Roman"/>
          <w:lang w:val="ru-RU"/>
        </w:rPr>
        <w:t xml:space="preserve">: 20 }}, </w:t>
      </w:r>
      <w:r>
        <w:rPr>
          <w:rFonts w:eastAsia="Times New Roman" w:cs="Times New Roman"/>
          <w:i/>
          <w:iCs/>
        </w:rPr>
        <w:t>animate</w:t>
      </w:r>
      <w:r w:rsidRPr="00907987">
        <w:rPr>
          <w:rFonts w:eastAsia="Times New Roman" w:cs="Times New Roman"/>
          <w:lang w:val="ru-RU"/>
        </w:rPr>
        <w:t xml:space="preserve">={{ </w:t>
      </w:r>
      <w:r>
        <w:rPr>
          <w:rFonts w:eastAsia="Times New Roman" w:cs="Times New Roman"/>
          <w:i/>
          <w:iCs/>
        </w:rPr>
        <w:t>opacity</w:t>
      </w:r>
      <w:r w:rsidRPr="00907987">
        <w:rPr>
          <w:rFonts w:eastAsia="Times New Roman" w:cs="Times New Roman"/>
          <w:lang w:val="ru-RU"/>
        </w:rPr>
        <w:t xml:space="preserve">: 1, </w:t>
      </w:r>
      <w:r>
        <w:rPr>
          <w:rFonts w:eastAsia="Times New Roman" w:cs="Times New Roman"/>
          <w:i/>
          <w:iCs/>
        </w:rPr>
        <w:t>y</w:t>
      </w:r>
      <w:r w:rsidRPr="00907987">
        <w:rPr>
          <w:rFonts w:eastAsia="Times New Roman" w:cs="Times New Roman"/>
          <w:lang w:val="ru-RU"/>
        </w:rPr>
        <w:t>: 0 }} обеспечивает плавное появление карточек товаров.</w:t>
      </w:r>
    </w:p>
    <w:p w:rsidR="00746E3B" w:rsidRPr="00907987" w:rsidRDefault="0046056C">
      <w:pPr>
        <w:rPr>
          <w:lang w:val="ru-RU"/>
        </w:rPr>
      </w:pPr>
      <w:r w:rsidRPr="00907987">
        <w:rPr>
          <w:rFonts w:eastAsia="Times New Roman" w:cs="Times New Roman"/>
          <w:lang w:val="ru-RU"/>
        </w:rPr>
        <w:t xml:space="preserve">Страница детальной информации о товаре. Страница детальной информации о товаре реализована как клиентский маршрут </w:t>
      </w:r>
      <w:r>
        <w:rPr>
          <w:rFonts w:eastAsia="Times New Roman" w:cs="Times New Roman"/>
          <w:i/>
          <w:iCs/>
        </w:rPr>
        <w:t>Next</w:t>
      </w:r>
      <w:r w:rsidRPr="00907987">
        <w:rPr>
          <w:rFonts w:eastAsia="Times New Roman" w:cs="Times New Roman"/>
          <w:lang w:val="ru-RU"/>
        </w:rPr>
        <w:t>.</w:t>
      </w:r>
      <w:r>
        <w:rPr>
          <w:rFonts w:eastAsia="Times New Roman" w:cs="Times New Roman"/>
          <w:i/>
          <w:iCs/>
        </w:rPr>
        <w:t>js</w:t>
      </w:r>
      <w:r w:rsidRPr="00907987">
        <w:rPr>
          <w:rFonts w:eastAsia="Times New Roman" w:cs="Times New Roman"/>
          <w:lang w:val="ru-RU"/>
        </w:rPr>
        <w:t xml:space="preserve"> (/</w:t>
      </w:r>
      <w:r>
        <w:rPr>
          <w:rFonts w:eastAsia="Times New Roman" w:cs="Times New Roman"/>
          <w:i/>
          <w:iCs/>
        </w:rPr>
        <w:t>product</w:t>
      </w:r>
      <w:r w:rsidRPr="00907987">
        <w:rPr>
          <w:rFonts w:eastAsia="Times New Roman" w:cs="Times New Roman"/>
          <w:lang w:val="ru-RU"/>
        </w:rPr>
        <w:t xml:space="preserve">) с динамической загрузкой данных по идентификатору товара, передаваемому в параметре </w:t>
      </w:r>
      <w:r>
        <w:rPr>
          <w:rFonts w:eastAsia="Times New Roman" w:cs="Times New Roman"/>
          <w:i/>
          <w:iCs/>
        </w:rPr>
        <w:t>URL</w:t>
      </w:r>
      <w:r w:rsidRPr="00907987">
        <w:rPr>
          <w:rFonts w:eastAsia="Times New Roman" w:cs="Times New Roman"/>
          <w:lang w:val="ru-RU"/>
        </w:rPr>
        <w:t xml:space="preserve"> </w:t>
      </w:r>
      <w:r>
        <w:rPr>
          <w:rFonts w:eastAsia="Times New Roman" w:cs="Times New Roman"/>
          <w:i/>
          <w:iCs/>
        </w:rPr>
        <w:t>key</w:t>
      </w:r>
      <w:r w:rsidRPr="00907987">
        <w:rPr>
          <w:rFonts w:eastAsia="Times New Roman" w:cs="Times New Roman"/>
          <w:lang w:val="ru-RU"/>
        </w:rPr>
        <w:t xml:space="preserve">. Маршрут получает данные через эндпоинт </w:t>
      </w:r>
      <w:r>
        <w:rPr>
          <w:rFonts w:eastAsia="Times New Roman" w:cs="Times New Roman"/>
          <w:i/>
          <w:iCs/>
        </w:rPr>
        <w:t>GET</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w:t>
      </w:r>
      <w:r>
        <w:rPr>
          <w:rFonts w:eastAsia="Times New Roman" w:cs="Times New Roman"/>
          <w:i/>
          <w:iCs/>
        </w:rPr>
        <w:t>v</w:t>
      </w:r>
      <w:r w:rsidRPr="00907987">
        <w:rPr>
          <w:rFonts w:eastAsia="Times New Roman" w:cs="Times New Roman"/>
          <w:lang w:val="ru-RU"/>
        </w:rPr>
        <w:t>1/</w:t>
      </w:r>
      <w:r>
        <w:rPr>
          <w:rFonts w:eastAsia="Times New Roman" w:cs="Times New Roman"/>
          <w:i/>
          <w:iCs/>
        </w:rPr>
        <w:t>onliner</w:t>
      </w:r>
      <w:r w:rsidRPr="00907987">
        <w:rPr>
          <w:rFonts w:eastAsia="Times New Roman" w:cs="Times New Roman"/>
          <w:lang w:val="ru-RU"/>
        </w:rPr>
        <w:t>/</w:t>
      </w:r>
      <w:r>
        <w:rPr>
          <w:rFonts w:eastAsia="Times New Roman" w:cs="Times New Roman"/>
          <w:i/>
          <w:iCs/>
        </w:rPr>
        <w:t>product</w:t>
      </w:r>
      <w:r w:rsidRPr="00907987">
        <w:rPr>
          <w:rFonts w:eastAsia="Times New Roman" w:cs="Times New Roman"/>
          <w:lang w:val="ru-RU"/>
        </w:rPr>
        <w:t>/{</w:t>
      </w:r>
      <w:r>
        <w:rPr>
          <w:rFonts w:eastAsia="Times New Roman" w:cs="Times New Roman"/>
          <w:i/>
          <w:iCs/>
        </w:rPr>
        <w:t>key</w:t>
      </w:r>
      <w:r w:rsidRPr="00907987">
        <w:rPr>
          <w:rFonts w:eastAsia="Times New Roman" w:cs="Times New Roman"/>
          <w:lang w:val="ru-RU"/>
        </w:rPr>
        <w:t>} и параллельно запрашивает дополнительные внешние отзывы (/</w:t>
      </w:r>
      <w:r>
        <w:rPr>
          <w:rFonts w:eastAsia="Times New Roman" w:cs="Times New Roman"/>
          <w:i/>
          <w:iCs/>
        </w:rPr>
        <w:t>api</w:t>
      </w:r>
      <w:r w:rsidRPr="00907987">
        <w:rPr>
          <w:rFonts w:eastAsia="Times New Roman" w:cs="Times New Roman"/>
          <w:lang w:val="ru-RU"/>
        </w:rPr>
        <w:t>/</w:t>
      </w:r>
      <w:r>
        <w:rPr>
          <w:rFonts w:eastAsia="Times New Roman" w:cs="Times New Roman"/>
          <w:i/>
          <w:iCs/>
        </w:rPr>
        <w:t>v</w:t>
      </w:r>
      <w:r w:rsidRPr="00907987">
        <w:rPr>
          <w:rFonts w:eastAsia="Times New Roman" w:cs="Times New Roman"/>
          <w:lang w:val="ru-RU"/>
        </w:rPr>
        <w:t>1/</w:t>
      </w:r>
      <w:r>
        <w:rPr>
          <w:rFonts w:eastAsia="Times New Roman" w:cs="Times New Roman"/>
          <w:i/>
          <w:iCs/>
        </w:rPr>
        <w:t>external</w:t>
      </w:r>
      <w:r w:rsidRPr="00907987">
        <w:rPr>
          <w:rFonts w:eastAsia="Times New Roman" w:cs="Times New Roman"/>
          <w:lang w:val="ru-RU"/>
        </w:rPr>
        <w:t>-</w:t>
      </w:r>
      <w:r>
        <w:rPr>
          <w:rFonts w:eastAsia="Times New Roman" w:cs="Times New Roman"/>
          <w:i/>
          <w:iCs/>
        </w:rPr>
        <w:t>reviews</w:t>
      </w:r>
      <w:r w:rsidRPr="00907987">
        <w:rPr>
          <w:rFonts w:eastAsia="Times New Roman" w:cs="Times New Roman"/>
          <w:lang w:val="ru-RU"/>
        </w:rPr>
        <w:t>), что позволяет сократить общее время загрузки за счёт совмещения двух сетевых запросов.</w:t>
      </w:r>
    </w:p>
    <w:p w:rsidR="00746E3B" w:rsidRPr="00907987" w:rsidRDefault="0046056C">
      <w:pPr>
        <w:rPr>
          <w:lang w:val="ru-RU"/>
        </w:rPr>
      </w:pPr>
      <w:r w:rsidRPr="00907987">
        <w:rPr>
          <w:rFonts w:eastAsia="Times New Roman" w:cs="Times New Roman"/>
          <w:lang w:val="ru-RU"/>
        </w:rPr>
        <w:t>Структура страницы включает следующие функциональные блоки. В верхней части расположен заголовок товара, агрегированный рейтинг по совокупности внутренних и внешних отзывов, диапазон цен (</w:t>
      </w:r>
      <w:r>
        <w:rPr>
          <w:rFonts w:eastAsia="Times New Roman" w:cs="Times New Roman"/>
          <w:i/>
          <w:iCs/>
        </w:rPr>
        <w:t>price</w:t>
      </w:r>
      <w:r w:rsidRPr="00907987">
        <w:rPr>
          <w:rFonts w:eastAsia="Times New Roman" w:cs="Times New Roman"/>
          <w:lang w:val="ru-RU"/>
        </w:rPr>
        <w:t>_</w:t>
      </w:r>
      <w:r>
        <w:rPr>
          <w:rFonts w:eastAsia="Times New Roman" w:cs="Times New Roman"/>
          <w:i/>
          <w:iCs/>
        </w:rPr>
        <w:t>min</w:t>
      </w:r>
      <w:r w:rsidRPr="00907987">
        <w:rPr>
          <w:rFonts w:eastAsia="Times New Roman" w:cs="Times New Roman"/>
          <w:lang w:val="ru-RU"/>
        </w:rPr>
        <w:t xml:space="preserve"> — </w:t>
      </w:r>
      <w:r>
        <w:rPr>
          <w:rFonts w:eastAsia="Times New Roman" w:cs="Times New Roman"/>
          <w:i/>
          <w:iCs/>
        </w:rPr>
        <w:t>price</w:t>
      </w:r>
      <w:r w:rsidRPr="00907987">
        <w:rPr>
          <w:rFonts w:eastAsia="Times New Roman" w:cs="Times New Roman"/>
          <w:lang w:val="ru-RU"/>
        </w:rPr>
        <w:t>_</w:t>
      </w:r>
      <w:r>
        <w:rPr>
          <w:rFonts w:eastAsia="Times New Roman" w:cs="Times New Roman"/>
          <w:i/>
          <w:iCs/>
        </w:rPr>
        <w:t>max</w:t>
      </w:r>
      <w:r w:rsidRPr="00907987">
        <w:rPr>
          <w:rFonts w:eastAsia="Times New Roman" w:cs="Times New Roman"/>
          <w:lang w:val="ru-RU"/>
        </w:rPr>
        <w:t xml:space="preserve">) и индикатор лучшего предложения. </w:t>
      </w:r>
      <w:proofErr w:type="gramStart"/>
      <w:r w:rsidRPr="00907987">
        <w:rPr>
          <w:rFonts w:eastAsia="Times New Roman" w:cs="Times New Roman"/>
          <w:lang w:val="ru-RU"/>
        </w:rPr>
        <w:t>Центральная часть представлена системой вкладок: предложения продавцов с указанием цены, гарантии, условий доставки и рейтинга магазина; характеристики товара в иерархической группировке; график истории цен (</w:t>
      </w:r>
      <w:r>
        <w:rPr>
          <w:rFonts w:eastAsia="Times New Roman" w:cs="Times New Roman"/>
          <w:i/>
          <w:iCs/>
        </w:rPr>
        <w:t>price</w:t>
      </w:r>
      <w:r w:rsidRPr="00907987">
        <w:rPr>
          <w:rFonts w:eastAsia="Times New Roman" w:cs="Times New Roman"/>
          <w:lang w:val="ru-RU"/>
        </w:rPr>
        <w:t>_</w:t>
      </w:r>
      <w:r>
        <w:rPr>
          <w:rFonts w:eastAsia="Times New Roman" w:cs="Times New Roman"/>
          <w:i/>
          <w:iCs/>
        </w:rPr>
        <w:t>history</w:t>
      </w:r>
      <w:r w:rsidRPr="00907987">
        <w:rPr>
          <w:rFonts w:eastAsia="Times New Roman" w:cs="Times New Roman"/>
          <w:lang w:val="ru-RU"/>
        </w:rPr>
        <w:t xml:space="preserve">), реализованный с использованием библиотеки </w:t>
      </w:r>
      <w:r>
        <w:rPr>
          <w:rFonts w:eastAsia="Times New Roman" w:cs="Times New Roman"/>
          <w:i/>
          <w:iCs/>
        </w:rPr>
        <w:t>Recharts</w:t>
      </w:r>
      <w:r w:rsidRPr="00907987">
        <w:rPr>
          <w:rFonts w:eastAsia="Times New Roman" w:cs="Times New Roman"/>
          <w:lang w:val="ru-RU"/>
        </w:rPr>
        <w:t xml:space="preserve">; внутренние и внешние отзывы; </w:t>
      </w:r>
      <w:r>
        <w:rPr>
          <w:rFonts w:eastAsia="Times New Roman" w:cs="Times New Roman"/>
          <w:i/>
          <w:iCs/>
        </w:rPr>
        <w:t>AI</w:t>
      </w:r>
      <w:r w:rsidRPr="00907987">
        <w:rPr>
          <w:rFonts w:eastAsia="Times New Roman" w:cs="Times New Roman"/>
          <w:lang w:val="ru-RU"/>
        </w:rPr>
        <w:t xml:space="preserve">-дайджест плюсов и минусов товара (поле </w:t>
      </w:r>
      <w:r>
        <w:rPr>
          <w:rFonts w:eastAsia="Times New Roman" w:cs="Times New Roman"/>
          <w:i/>
          <w:iCs/>
        </w:rPr>
        <w:t>digest</w:t>
      </w:r>
      <w:r w:rsidRPr="00907987">
        <w:rPr>
          <w:rFonts w:eastAsia="Times New Roman" w:cs="Times New Roman"/>
          <w:lang w:val="ru-RU"/>
        </w:rPr>
        <w:t>), формируемый отдельным сервером на основе агрегированного анализа всех собранных отзывов.</w:t>
      </w:r>
      <w:proofErr w:type="gramEnd"/>
    </w:p>
    <w:p w:rsidR="00746E3B" w:rsidRPr="00907987" w:rsidRDefault="0046056C">
      <w:pPr>
        <w:rPr>
          <w:lang w:val="ru-RU"/>
        </w:rPr>
      </w:pPr>
      <w:r w:rsidRPr="00907987">
        <w:rPr>
          <w:rFonts w:eastAsia="Times New Roman" w:cs="Times New Roman"/>
          <w:lang w:val="ru-RU"/>
        </w:rPr>
        <w:t xml:space="preserve">Отдельным компонентом реализован встроенный </w:t>
      </w:r>
      <w:r>
        <w:rPr>
          <w:rFonts w:eastAsia="Times New Roman" w:cs="Times New Roman"/>
          <w:i/>
          <w:iCs/>
        </w:rPr>
        <w:t>AI</w:t>
      </w:r>
      <w:r w:rsidRPr="00907987">
        <w:rPr>
          <w:rFonts w:eastAsia="Times New Roman" w:cs="Times New Roman"/>
          <w:lang w:val="ru-RU"/>
        </w:rPr>
        <w:t>-консультант, контекст которого включает наименование товара, диапазон цен, рейтинг и краткое описание. Сообщения отправляются на эндпоинт /</w:t>
      </w:r>
      <w:r>
        <w:rPr>
          <w:rFonts w:eastAsia="Times New Roman" w:cs="Times New Roman"/>
          <w:i/>
          <w:iCs/>
        </w:rPr>
        <w:t>api</w:t>
      </w:r>
      <w:r w:rsidRPr="00907987">
        <w:rPr>
          <w:rFonts w:eastAsia="Times New Roman" w:cs="Times New Roman"/>
          <w:lang w:val="ru-RU"/>
        </w:rPr>
        <w:t>/</w:t>
      </w:r>
      <w:r>
        <w:rPr>
          <w:rFonts w:eastAsia="Times New Roman" w:cs="Times New Roman"/>
          <w:i/>
          <w:iCs/>
        </w:rPr>
        <w:t>v</w:t>
      </w:r>
      <w:r w:rsidRPr="00907987">
        <w:rPr>
          <w:rFonts w:eastAsia="Times New Roman" w:cs="Times New Roman"/>
          <w:lang w:val="ru-RU"/>
        </w:rPr>
        <w:t>1/</w:t>
      </w:r>
      <w:r>
        <w:rPr>
          <w:rFonts w:eastAsia="Times New Roman" w:cs="Times New Roman"/>
          <w:i/>
          <w:iCs/>
        </w:rPr>
        <w:t>chat</w:t>
      </w:r>
      <w:r w:rsidRPr="00907987">
        <w:rPr>
          <w:rFonts w:eastAsia="Times New Roman" w:cs="Times New Roman"/>
          <w:lang w:val="ru-RU"/>
        </w:rPr>
        <w:t xml:space="preserve"> и </w:t>
      </w:r>
      <w:r w:rsidRPr="00907987">
        <w:rPr>
          <w:rFonts w:eastAsia="Times New Roman" w:cs="Times New Roman"/>
          <w:lang w:val="ru-RU"/>
        </w:rPr>
        <w:lastRenderedPageBreak/>
        <w:t>обрабатываются в потоковом режиме (</w:t>
      </w:r>
      <w:r>
        <w:rPr>
          <w:rFonts w:eastAsia="Times New Roman" w:cs="Times New Roman"/>
          <w:i/>
          <w:iCs/>
        </w:rPr>
        <w:t>SSE</w:t>
      </w:r>
      <w:r w:rsidRPr="00907987">
        <w:rPr>
          <w:rFonts w:eastAsia="Times New Roman" w:cs="Times New Roman"/>
          <w:lang w:val="ru-RU"/>
        </w:rPr>
        <w:t xml:space="preserve"> с инкрементальным заполнением сообщения по мере поступления токенов от языковой модели). Это даёт пользователю возможность задавать уточняющие вопросы непосредственно в карточке товара, не покидая страницу.</w:t>
      </w:r>
    </w:p>
    <w:p w:rsidR="00746E3B" w:rsidRPr="00907987" w:rsidRDefault="0046056C">
      <w:pPr>
        <w:rPr>
          <w:lang w:val="ru-RU"/>
        </w:rPr>
      </w:pPr>
      <w:r w:rsidRPr="00907987">
        <w:rPr>
          <w:rFonts w:eastAsia="Times New Roman" w:cs="Times New Roman"/>
          <w:lang w:val="ru-RU"/>
        </w:rPr>
        <w:t xml:space="preserve">Для обеспечения отзывчивости интерфейса реализована двухуровневая система состояний загрузки. Первый уровень — маршрутный </w:t>
      </w:r>
      <w:r>
        <w:rPr>
          <w:rFonts w:eastAsia="Times New Roman" w:cs="Times New Roman"/>
          <w:i/>
          <w:iCs/>
        </w:rPr>
        <w:t>Suspense</w:t>
      </w:r>
      <w:r w:rsidRPr="00907987">
        <w:rPr>
          <w:rFonts w:eastAsia="Times New Roman" w:cs="Times New Roman"/>
          <w:lang w:val="ru-RU"/>
        </w:rPr>
        <w:t xml:space="preserve"> </w:t>
      </w:r>
      <w:r>
        <w:rPr>
          <w:rFonts w:eastAsia="Times New Roman" w:cs="Times New Roman"/>
          <w:i/>
          <w:iCs/>
        </w:rPr>
        <w:t>fallback</w:t>
      </w:r>
      <w:r w:rsidRPr="00907987">
        <w:rPr>
          <w:rFonts w:eastAsia="Times New Roman" w:cs="Times New Roman"/>
          <w:lang w:val="ru-RU"/>
        </w:rPr>
        <w:t xml:space="preserve"> (файл </w:t>
      </w:r>
      <w:r>
        <w:rPr>
          <w:rFonts w:eastAsia="Times New Roman" w:cs="Times New Roman"/>
          <w:i/>
          <w:iCs/>
        </w:rPr>
        <w:t>product</w:t>
      </w:r>
      <w:r w:rsidRPr="00907987">
        <w:rPr>
          <w:rFonts w:eastAsia="Times New Roman" w:cs="Times New Roman"/>
          <w:lang w:val="ru-RU"/>
        </w:rPr>
        <w:t>/</w:t>
      </w:r>
      <w:r>
        <w:rPr>
          <w:rFonts w:eastAsia="Times New Roman" w:cs="Times New Roman"/>
          <w:i/>
          <w:iCs/>
        </w:rPr>
        <w:t>loading</w:t>
      </w:r>
      <w:r w:rsidRPr="00907987">
        <w:rPr>
          <w:rFonts w:eastAsia="Times New Roman" w:cs="Times New Roman"/>
          <w:lang w:val="ru-RU"/>
        </w:rPr>
        <w:t>.</w:t>
      </w:r>
      <w:r>
        <w:rPr>
          <w:rFonts w:eastAsia="Times New Roman" w:cs="Times New Roman"/>
          <w:i/>
          <w:iCs/>
        </w:rPr>
        <w:t>tsx</w:t>
      </w:r>
      <w:r w:rsidRPr="00907987">
        <w:rPr>
          <w:rFonts w:eastAsia="Times New Roman" w:cs="Times New Roman"/>
          <w:lang w:val="ru-RU"/>
        </w:rPr>
        <w:t xml:space="preserve">), отображаемый </w:t>
      </w:r>
      <w:r>
        <w:rPr>
          <w:rFonts w:eastAsia="Times New Roman" w:cs="Times New Roman"/>
          <w:i/>
          <w:iCs/>
        </w:rPr>
        <w:t>Next</w:t>
      </w:r>
      <w:r w:rsidRPr="00907987">
        <w:rPr>
          <w:rFonts w:eastAsia="Times New Roman" w:cs="Times New Roman"/>
          <w:lang w:val="ru-RU"/>
        </w:rPr>
        <w:t>.</w:t>
      </w:r>
      <w:r>
        <w:rPr>
          <w:rFonts w:eastAsia="Times New Roman" w:cs="Times New Roman"/>
          <w:i/>
          <w:iCs/>
        </w:rPr>
        <w:t>js</w:t>
      </w:r>
      <w:r w:rsidRPr="00907987">
        <w:rPr>
          <w:rFonts w:eastAsia="Times New Roman" w:cs="Times New Roman"/>
          <w:lang w:val="ru-RU"/>
        </w:rPr>
        <w:t xml:space="preserve"> моментально при переходе пользователя со страницы поиска на страницу товара. Это устраняет визуальное «зависание» интерфейса между моментом клика по карточке и началом монтирования компонента страницы. Второй уровень — внутренний полноэкранный лоадер компонента, активный во время выполнения запроса к </w:t>
      </w:r>
      <w:r>
        <w:rPr>
          <w:rFonts w:eastAsia="Times New Roman" w:cs="Times New Roman"/>
          <w:i/>
          <w:iCs/>
        </w:rPr>
        <w:t>API</w:t>
      </w:r>
      <w:r w:rsidRPr="00907987">
        <w:rPr>
          <w:rFonts w:eastAsia="Times New Roman" w:cs="Times New Roman"/>
          <w:lang w:val="ru-RU"/>
        </w:rPr>
        <w:t>. Оба лоадера используют единый визуальный стиль (анимированный орбитальный индикатор «</w:t>
      </w:r>
      <w:r>
        <w:rPr>
          <w:rFonts w:eastAsia="Times New Roman" w:cs="Times New Roman"/>
          <w:i/>
          <w:iCs/>
        </w:rPr>
        <w:t>SP</w:t>
      </w:r>
      <w:r w:rsidRPr="00907987">
        <w:rPr>
          <w:rFonts w:eastAsia="Times New Roman" w:cs="Times New Roman"/>
          <w:lang w:val="ru-RU"/>
        </w:rPr>
        <w:t>» с пульсирующей обводкой), что обеспечивает целостность пользовательского опыта и устраняет визуальные «дребезжания» при переключении между состояниями.</w:t>
      </w:r>
    </w:p>
    <w:p w:rsidR="00746E3B" w:rsidRPr="00907987" w:rsidRDefault="0046056C">
      <w:pPr>
        <w:rPr>
          <w:lang w:val="ru-RU"/>
        </w:rPr>
      </w:pPr>
      <w:r w:rsidRPr="00907987">
        <w:rPr>
          <w:rFonts w:eastAsia="Times New Roman" w:cs="Times New Roman"/>
          <w:lang w:val="ru-RU"/>
        </w:rPr>
        <w:t xml:space="preserve">Дополнительно реализована функция сравнения товаров: пользователь может добавить текущий товар в список сравнения, состояние которого хранится в </w:t>
      </w:r>
      <w:r>
        <w:rPr>
          <w:rFonts w:eastAsia="Times New Roman" w:cs="Times New Roman"/>
          <w:i/>
          <w:iCs/>
        </w:rPr>
        <w:t>sessionStorage</w:t>
      </w:r>
      <w:r w:rsidRPr="00907987">
        <w:rPr>
          <w:rFonts w:eastAsia="Times New Roman" w:cs="Times New Roman"/>
          <w:lang w:val="ru-RU"/>
        </w:rPr>
        <w:t xml:space="preserve"> под ключом </w:t>
      </w:r>
      <w:r>
        <w:rPr>
          <w:rFonts w:eastAsia="Times New Roman" w:cs="Times New Roman"/>
          <w:i/>
          <w:iCs/>
        </w:rPr>
        <w:t>sp</w:t>
      </w:r>
      <w:r w:rsidRPr="00907987">
        <w:rPr>
          <w:rFonts w:eastAsia="Times New Roman" w:cs="Times New Roman"/>
          <w:lang w:val="ru-RU"/>
        </w:rPr>
        <w:t>_</w:t>
      </w:r>
      <w:r>
        <w:rPr>
          <w:rFonts w:eastAsia="Times New Roman" w:cs="Times New Roman"/>
          <w:i/>
          <w:iCs/>
        </w:rPr>
        <w:t>compare</w:t>
      </w:r>
      <w:r w:rsidRPr="00907987">
        <w:rPr>
          <w:rFonts w:eastAsia="Times New Roman" w:cs="Times New Roman"/>
          <w:lang w:val="ru-RU"/>
        </w:rPr>
        <w:t xml:space="preserve">. Использование сессионного хранилища </w:t>
      </w:r>
      <w:proofErr w:type="gramStart"/>
      <w:r w:rsidRPr="00907987">
        <w:rPr>
          <w:rFonts w:eastAsia="Times New Roman" w:cs="Times New Roman"/>
          <w:lang w:val="ru-RU"/>
        </w:rPr>
        <w:t>вместо</w:t>
      </w:r>
      <w:proofErr w:type="gramEnd"/>
      <w:r w:rsidRPr="00907987">
        <w:rPr>
          <w:rFonts w:eastAsia="Times New Roman" w:cs="Times New Roman"/>
          <w:lang w:val="ru-RU"/>
        </w:rPr>
        <w:t xml:space="preserve"> постоянного устраняет необходимость в серверной аутентификации для данной функции и обеспечивает её работу для незарегистрированных пользователей.</w:t>
      </w:r>
    </w:p>
    <w:p w:rsidR="00746E3B" w:rsidRPr="00907987" w:rsidRDefault="0046056C">
      <w:pPr>
        <w:pStyle w:val="21"/>
        <w:rPr>
          <w:lang w:val="ru-RU"/>
        </w:rPr>
      </w:pPr>
      <w:bookmarkStart w:id="23" w:name="_Toc231802009"/>
      <w:r w:rsidRPr="00907987">
        <w:rPr>
          <w:lang w:val="ru-RU"/>
        </w:rPr>
        <w:t xml:space="preserve">3.7 Интеграция с </w:t>
      </w:r>
      <w:r>
        <w:rPr>
          <w:i/>
          <w:iCs/>
        </w:rPr>
        <w:t>Gemini</w:t>
      </w:r>
      <w:r w:rsidRPr="00907987">
        <w:rPr>
          <w:lang w:val="ru-RU"/>
        </w:rPr>
        <w:t xml:space="preserve"> через </w:t>
      </w:r>
      <w:r>
        <w:rPr>
          <w:i/>
          <w:iCs/>
        </w:rPr>
        <w:t>OpenRouter</w:t>
      </w:r>
      <w:r w:rsidRPr="00907987">
        <w:rPr>
          <w:lang w:val="ru-RU"/>
        </w:rPr>
        <w:t xml:space="preserve"> [14]</w:t>
      </w:r>
      <w:bookmarkEnd w:id="23"/>
    </w:p>
    <w:p w:rsidR="00746E3B" w:rsidRPr="00907987" w:rsidRDefault="0046056C">
      <w:pPr>
        <w:rPr>
          <w:lang w:val="ru-RU"/>
        </w:rPr>
      </w:pPr>
      <w:r w:rsidRPr="00907987">
        <w:rPr>
          <w:rFonts w:eastAsia="Times New Roman" w:cs="Times New Roman"/>
          <w:lang w:val="ru-RU"/>
        </w:rPr>
        <w:t xml:space="preserve">Выбор </w:t>
      </w:r>
      <w:r>
        <w:rPr>
          <w:rFonts w:eastAsia="Times New Roman" w:cs="Times New Roman"/>
          <w:i/>
          <w:iCs/>
        </w:rPr>
        <w:t>AI</w:t>
      </w:r>
      <w:r w:rsidRPr="00907987">
        <w:rPr>
          <w:rFonts w:eastAsia="Times New Roman" w:cs="Times New Roman"/>
          <w:lang w:val="ru-RU"/>
        </w:rPr>
        <w:t xml:space="preserve">-модели и провайдера. В процессе разработки системы была выполнена миграция </w:t>
      </w:r>
      <w:r>
        <w:rPr>
          <w:rFonts w:eastAsia="Times New Roman" w:cs="Times New Roman"/>
          <w:i/>
          <w:iCs/>
        </w:rPr>
        <w:t>AI</w:t>
      </w:r>
      <w:r w:rsidRPr="00907987">
        <w:rPr>
          <w:rFonts w:eastAsia="Times New Roman" w:cs="Times New Roman"/>
          <w:lang w:val="ru-RU"/>
        </w:rPr>
        <w:t xml:space="preserve">-модели с </w:t>
      </w:r>
      <w:r>
        <w:rPr>
          <w:rFonts w:eastAsia="Times New Roman" w:cs="Times New Roman"/>
          <w:i/>
          <w:iCs/>
        </w:rPr>
        <w:t>Claude</w:t>
      </w:r>
      <w:r w:rsidRPr="00907987">
        <w:rPr>
          <w:rFonts w:eastAsia="Times New Roman" w:cs="Times New Roman"/>
          <w:lang w:val="ru-RU"/>
        </w:rPr>
        <w:t xml:space="preserve"> </w:t>
      </w:r>
      <w:r>
        <w:rPr>
          <w:rFonts w:eastAsia="Times New Roman" w:cs="Times New Roman"/>
          <w:i/>
          <w:iCs/>
        </w:rPr>
        <w:t>Haiku</w:t>
      </w:r>
      <w:r w:rsidRPr="00907987">
        <w:rPr>
          <w:rFonts w:eastAsia="Times New Roman" w:cs="Times New Roman"/>
          <w:lang w:val="ru-RU"/>
        </w:rPr>
        <w:t xml:space="preserve"> (</w:t>
      </w:r>
      <w:r>
        <w:rPr>
          <w:rFonts w:eastAsia="Times New Roman" w:cs="Times New Roman"/>
          <w:i/>
          <w:iCs/>
        </w:rPr>
        <w:t>Anthropic</w:t>
      </w:r>
      <w:r w:rsidRPr="00907987">
        <w:rPr>
          <w:rFonts w:eastAsia="Times New Roman" w:cs="Times New Roman"/>
          <w:lang w:val="ru-RU"/>
        </w:rPr>
        <w:t xml:space="preserve">) на </w:t>
      </w:r>
      <w:r>
        <w:rPr>
          <w:rFonts w:eastAsia="Times New Roman" w:cs="Times New Roman"/>
          <w:i/>
          <w:iCs/>
        </w:rPr>
        <w:t>Gemini</w:t>
      </w:r>
      <w:r w:rsidRPr="00907987">
        <w:rPr>
          <w:rFonts w:eastAsia="Times New Roman" w:cs="Times New Roman"/>
          <w:lang w:val="ru-RU"/>
        </w:rPr>
        <w:t xml:space="preserve"> 2.5 </w:t>
      </w:r>
      <w:r>
        <w:rPr>
          <w:rFonts w:eastAsia="Times New Roman" w:cs="Times New Roman"/>
          <w:i/>
          <w:iCs/>
        </w:rPr>
        <w:t>Flash</w:t>
      </w:r>
      <w:r w:rsidRPr="00907987">
        <w:rPr>
          <w:rFonts w:eastAsia="Times New Roman" w:cs="Times New Roman"/>
          <w:lang w:val="ru-RU"/>
        </w:rPr>
        <w:t xml:space="preserve"> (</w:t>
      </w:r>
      <w:r>
        <w:rPr>
          <w:rFonts w:eastAsia="Times New Roman" w:cs="Times New Roman"/>
          <w:i/>
          <w:iCs/>
        </w:rPr>
        <w:t>Google</w:t>
      </w:r>
      <w:r w:rsidRPr="00907987">
        <w:rPr>
          <w:rFonts w:eastAsia="Times New Roman" w:cs="Times New Roman"/>
          <w:lang w:val="ru-RU"/>
        </w:rPr>
        <w:t xml:space="preserve">) через прокси-сервис </w:t>
      </w:r>
      <w:r>
        <w:rPr>
          <w:rFonts w:eastAsia="Times New Roman" w:cs="Times New Roman"/>
          <w:i/>
          <w:iCs/>
        </w:rPr>
        <w:t>OpenRouter</w:t>
      </w:r>
      <w:r w:rsidRPr="00907987">
        <w:rPr>
          <w:rFonts w:eastAsia="Times New Roman" w:cs="Times New Roman"/>
          <w:lang w:val="ru-RU"/>
        </w:rPr>
        <w:t xml:space="preserve">. Основания миграции: стоимость </w:t>
      </w:r>
      <w:r>
        <w:rPr>
          <w:rFonts w:eastAsia="Times New Roman" w:cs="Times New Roman"/>
          <w:i/>
          <w:iCs/>
        </w:rPr>
        <w:t>Gemini</w:t>
      </w:r>
      <w:r w:rsidRPr="00907987">
        <w:rPr>
          <w:rFonts w:eastAsia="Times New Roman" w:cs="Times New Roman"/>
          <w:lang w:val="ru-RU"/>
        </w:rPr>
        <w:t xml:space="preserve"> 2.5 </w:t>
      </w:r>
      <w:r>
        <w:rPr>
          <w:rFonts w:eastAsia="Times New Roman" w:cs="Times New Roman"/>
          <w:i/>
          <w:iCs/>
        </w:rPr>
        <w:t>Flash</w:t>
      </w:r>
      <w:r w:rsidRPr="00907987">
        <w:rPr>
          <w:rFonts w:eastAsia="Times New Roman" w:cs="Times New Roman"/>
          <w:lang w:val="ru-RU"/>
        </w:rPr>
        <w:t xml:space="preserve"> ($0,10 за миллион входных токенов) в 2,5 раза ниже </w:t>
      </w:r>
      <w:r>
        <w:rPr>
          <w:rFonts w:eastAsia="Times New Roman" w:cs="Times New Roman"/>
          <w:i/>
          <w:iCs/>
        </w:rPr>
        <w:t>Claude</w:t>
      </w:r>
      <w:r w:rsidRPr="00907987">
        <w:rPr>
          <w:rFonts w:eastAsia="Times New Roman" w:cs="Times New Roman"/>
          <w:lang w:val="ru-RU"/>
        </w:rPr>
        <w:t xml:space="preserve"> </w:t>
      </w:r>
      <w:r>
        <w:rPr>
          <w:rFonts w:eastAsia="Times New Roman" w:cs="Times New Roman"/>
          <w:i/>
          <w:iCs/>
        </w:rPr>
        <w:t>Haiku</w:t>
      </w:r>
      <w:r w:rsidRPr="00907987">
        <w:rPr>
          <w:rFonts w:eastAsia="Times New Roman" w:cs="Times New Roman"/>
          <w:lang w:val="ru-RU"/>
        </w:rPr>
        <w:t xml:space="preserve"> ($0,25 за миллион), при сопоставимом качестве генерации для задач классификации и извлечения данных. При бюджете $10 система </w:t>
      </w:r>
      <w:r w:rsidRPr="00907987">
        <w:rPr>
          <w:rFonts w:eastAsia="Times New Roman" w:cs="Times New Roman"/>
          <w:lang w:val="ru-RU"/>
        </w:rPr>
        <w:lastRenderedPageBreak/>
        <w:t xml:space="preserve">способна обработать приблизительно 25 000 поисковых запросов с </w:t>
      </w:r>
      <w:r>
        <w:rPr>
          <w:rFonts w:eastAsia="Times New Roman" w:cs="Times New Roman"/>
          <w:i/>
          <w:iCs/>
        </w:rPr>
        <w:t>AI</w:t>
      </w:r>
      <w:r w:rsidRPr="00907987">
        <w:rPr>
          <w:rFonts w:eastAsia="Times New Roman" w:cs="Times New Roman"/>
          <w:lang w:val="ru-RU"/>
        </w:rPr>
        <w:t xml:space="preserve">-коррекцией и </w:t>
      </w:r>
      <w:r>
        <w:rPr>
          <w:rFonts w:eastAsia="Times New Roman" w:cs="Times New Roman"/>
          <w:i/>
          <w:iCs/>
        </w:rPr>
        <w:t>AI</w:t>
      </w:r>
      <w:r w:rsidRPr="00907987">
        <w:rPr>
          <w:rFonts w:eastAsia="Times New Roman" w:cs="Times New Roman"/>
          <w:lang w:val="ru-RU"/>
        </w:rPr>
        <w:t>-фильтрацией.</w:t>
      </w:r>
    </w:p>
    <w:p w:rsidR="00746E3B" w:rsidRPr="00907987" w:rsidRDefault="0046056C">
      <w:pPr>
        <w:rPr>
          <w:lang w:val="ru-RU"/>
        </w:rPr>
      </w:pPr>
      <w:proofErr w:type="gramStart"/>
      <w:r>
        <w:rPr>
          <w:rFonts w:eastAsia="Times New Roman" w:cs="Times New Roman"/>
          <w:i/>
          <w:iCs/>
        </w:rPr>
        <w:t>OpenRouter</w:t>
      </w:r>
      <w:r w:rsidRPr="00907987">
        <w:rPr>
          <w:rFonts w:eastAsia="Times New Roman" w:cs="Times New Roman"/>
          <w:lang w:val="ru-RU"/>
        </w:rPr>
        <w:t xml:space="preserve"> выступает прокси-сервисом, предоставляющим единый </w:t>
      </w:r>
      <w:r>
        <w:rPr>
          <w:rFonts w:eastAsia="Times New Roman" w:cs="Times New Roman"/>
          <w:i/>
          <w:iCs/>
        </w:rPr>
        <w:t>OpenAI</w:t>
      </w:r>
      <w:r w:rsidRPr="00907987">
        <w:rPr>
          <w:rFonts w:eastAsia="Times New Roman" w:cs="Times New Roman"/>
          <w:lang w:val="ru-RU"/>
        </w:rPr>
        <w:t xml:space="preserve">-совместимый </w:t>
      </w:r>
      <w:r>
        <w:rPr>
          <w:rFonts w:eastAsia="Times New Roman" w:cs="Times New Roman"/>
          <w:i/>
          <w:iCs/>
        </w:rPr>
        <w:t>API</w:t>
      </w:r>
      <w:r w:rsidRPr="00907987">
        <w:rPr>
          <w:rFonts w:eastAsia="Times New Roman" w:cs="Times New Roman"/>
          <w:lang w:val="ru-RU"/>
        </w:rPr>
        <w:t xml:space="preserve"> для доступа к моделям различных провайдеров.</w:t>
      </w:r>
      <w:proofErr w:type="gramEnd"/>
      <w:r w:rsidRPr="00907987">
        <w:rPr>
          <w:rFonts w:eastAsia="Times New Roman" w:cs="Times New Roman"/>
          <w:lang w:val="ru-RU"/>
        </w:rPr>
        <w:t xml:space="preserve"> Это решает критическую техническую проблему: прямой доступ к </w:t>
      </w:r>
      <w:r>
        <w:rPr>
          <w:rFonts w:eastAsia="Times New Roman" w:cs="Times New Roman"/>
          <w:i/>
          <w:iCs/>
        </w:rPr>
        <w:t>Gemini</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 xml:space="preserve"> заблокирован из России (ошибка «</w:t>
      </w:r>
      <w:r>
        <w:rPr>
          <w:rFonts w:eastAsia="Times New Roman" w:cs="Times New Roman"/>
          <w:i/>
          <w:iCs/>
        </w:rPr>
        <w:t>User</w:t>
      </w:r>
      <w:r w:rsidRPr="00907987">
        <w:rPr>
          <w:rFonts w:eastAsia="Times New Roman" w:cs="Times New Roman"/>
          <w:lang w:val="ru-RU"/>
        </w:rPr>
        <w:t xml:space="preserve"> </w:t>
      </w:r>
      <w:r>
        <w:rPr>
          <w:rFonts w:eastAsia="Times New Roman" w:cs="Times New Roman"/>
          <w:i/>
          <w:iCs/>
        </w:rPr>
        <w:t>location</w:t>
      </w:r>
      <w:r w:rsidRPr="00907987">
        <w:rPr>
          <w:rFonts w:eastAsia="Times New Roman" w:cs="Times New Roman"/>
          <w:lang w:val="ru-RU"/>
        </w:rPr>
        <w:t xml:space="preserve"> </w:t>
      </w:r>
      <w:r>
        <w:rPr>
          <w:rFonts w:eastAsia="Times New Roman" w:cs="Times New Roman"/>
          <w:i/>
          <w:iCs/>
        </w:rPr>
        <w:t>is</w:t>
      </w:r>
      <w:r w:rsidRPr="00907987">
        <w:rPr>
          <w:rFonts w:eastAsia="Times New Roman" w:cs="Times New Roman"/>
          <w:lang w:val="ru-RU"/>
        </w:rPr>
        <w:t xml:space="preserve"> </w:t>
      </w:r>
      <w:r>
        <w:rPr>
          <w:rFonts w:eastAsia="Times New Roman" w:cs="Times New Roman"/>
          <w:i/>
          <w:iCs/>
        </w:rPr>
        <w:t>not</w:t>
      </w:r>
      <w:r w:rsidRPr="00907987">
        <w:rPr>
          <w:rFonts w:eastAsia="Times New Roman" w:cs="Times New Roman"/>
          <w:lang w:val="ru-RU"/>
        </w:rPr>
        <w:t xml:space="preserve"> </w:t>
      </w:r>
      <w:r>
        <w:rPr>
          <w:rFonts w:eastAsia="Times New Roman" w:cs="Times New Roman"/>
          <w:i/>
          <w:iCs/>
        </w:rPr>
        <w:t>supported</w:t>
      </w:r>
      <w:r w:rsidRPr="00907987">
        <w:rPr>
          <w:rFonts w:eastAsia="Times New Roman" w:cs="Times New Roman"/>
          <w:lang w:val="ru-RU"/>
        </w:rPr>
        <w:t xml:space="preserve"> </w:t>
      </w:r>
      <w:r>
        <w:rPr>
          <w:rFonts w:eastAsia="Times New Roman" w:cs="Times New Roman"/>
          <w:i/>
          <w:iCs/>
        </w:rPr>
        <w:t>for</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 xml:space="preserve"> </w:t>
      </w:r>
      <w:r>
        <w:rPr>
          <w:rFonts w:eastAsia="Times New Roman" w:cs="Times New Roman"/>
          <w:i/>
          <w:iCs/>
        </w:rPr>
        <w:t>use</w:t>
      </w:r>
      <w:r w:rsidRPr="00907987">
        <w:rPr>
          <w:rFonts w:eastAsia="Times New Roman" w:cs="Times New Roman"/>
          <w:lang w:val="ru-RU"/>
        </w:rPr>
        <w:t xml:space="preserve">»), а </w:t>
      </w:r>
      <w:r>
        <w:rPr>
          <w:rFonts w:eastAsia="Times New Roman" w:cs="Times New Roman"/>
          <w:i/>
          <w:iCs/>
        </w:rPr>
        <w:t>VPS</w:t>
      </w:r>
      <w:r w:rsidRPr="00907987">
        <w:rPr>
          <w:rFonts w:eastAsia="Times New Roman" w:cs="Times New Roman"/>
          <w:lang w:val="ru-RU"/>
        </w:rPr>
        <w:t xml:space="preserve">-сервер системы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r w:rsidRPr="00907987">
        <w:rPr>
          <w:rFonts w:eastAsia="Times New Roman" w:cs="Times New Roman"/>
          <w:lang w:val="ru-RU"/>
        </w:rPr>
        <w:t xml:space="preserve"> расположен в </w:t>
      </w:r>
      <w:proofErr w:type="gramStart"/>
      <w:r w:rsidRPr="00907987">
        <w:rPr>
          <w:rFonts w:eastAsia="Times New Roman" w:cs="Times New Roman"/>
          <w:lang w:val="ru-RU"/>
        </w:rPr>
        <w:t>российском</w:t>
      </w:r>
      <w:proofErr w:type="gramEnd"/>
      <w:r w:rsidRPr="00907987">
        <w:rPr>
          <w:rFonts w:eastAsia="Times New Roman" w:cs="Times New Roman"/>
          <w:lang w:val="ru-RU"/>
        </w:rPr>
        <w:t xml:space="preserve"> дата-центре. </w:t>
      </w:r>
      <w:proofErr w:type="gramStart"/>
      <w:r>
        <w:rPr>
          <w:rFonts w:eastAsia="Times New Roman" w:cs="Times New Roman"/>
          <w:i/>
          <w:iCs/>
        </w:rPr>
        <w:t>OpenRouter</w:t>
      </w:r>
      <w:r w:rsidRPr="00907987">
        <w:rPr>
          <w:rFonts w:eastAsia="Times New Roman" w:cs="Times New Roman"/>
          <w:lang w:val="ru-RU"/>
        </w:rPr>
        <w:t xml:space="preserve"> маршрутизирует запросы через свою инфраструктуру, расположенную в США и Европе, обходя геоблокировку.</w:t>
      </w:r>
      <w:proofErr w:type="gramEnd"/>
    </w:p>
    <w:p w:rsidR="00746E3B" w:rsidRPr="00907987" w:rsidRDefault="0046056C">
      <w:pPr>
        <w:rPr>
          <w:lang w:val="ru-RU"/>
        </w:rPr>
      </w:pPr>
      <w:r w:rsidRPr="00907987">
        <w:rPr>
          <w:rFonts w:eastAsia="Times New Roman" w:cs="Times New Roman"/>
          <w:lang w:val="ru-RU"/>
        </w:rPr>
        <w:t xml:space="preserve">Интеграция реализована через библиотеку </w:t>
      </w:r>
      <w:r>
        <w:rPr>
          <w:rFonts w:eastAsia="Times New Roman" w:cs="Times New Roman"/>
          <w:i/>
          <w:iCs/>
        </w:rPr>
        <w:t>openai</w:t>
      </w:r>
      <w:r w:rsidRPr="00907987">
        <w:rPr>
          <w:rFonts w:eastAsia="Times New Roman" w:cs="Times New Roman"/>
          <w:lang w:val="ru-RU"/>
        </w:rPr>
        <w:t xml:space="preserve"> (</w:t>
      </w:r>
      <w:r>
        <w:rPr>
          <w:rFonts w:eastAsia="Times New Roman" w:cs="Times New Roman"/>
          <w:i/>
          <w:iCs/>
        </w:rPr>
        <w:t>Python</w:t>
      </w:r>
      <w:r w:rsidRPr="00907987">
        <w:rPr>
          <w:rFonts w:eastAsia="Times New Roman" w:cs="Times New Roman"/>
          <w:lang w:val="ru-RU"/>
        </w:rPr>
        <w:t xml:space="preserve">), так как </w:t>
      </w:r>
      <w:r>
        <w:rPr>
          <w:rFonts w:eastAsia="Times New Roman" w:cs="Times New Roman"/>
          <w:i/>
          <w:iCs/>
        </w:rPr>
        <w:t>OpenRouter</w:t>
      </w:r>
      <w:r w:rsidRPr="00907987">
        <w:rPr>
          <w:rFonts w:eastAsia="Times New Roman" w:cs="Times New Roman"/>
          <w:lang w:val="ru-RU"/>
        </w:rPr>
        <w:t xml:space="preserve"> предоставляет </w:t>
      </w:r>
      <w:r>
        <w:rPr>
          <w:rFonts w:eastAsia="Times New Roman" w:cs="Times New Roman"/>
          <w:i/>
          <w:iCs/>
        </w:rPr>
        <w:t>OpenAI</w:t>
      </w:r>
      <w:r w:rsidRPr="00907987">
        <w:rPr>
          <w:rFonts w:eastAsia="Times New Roman" w:cs="Times New Roman"/>
          <w:lang w:val="ru-RU"/>
        </w:rPr>
        <w:t xml:space="preserve">-совместимый эндпоинт. Конфигурация сводится к установке </w:t>
      </w:r>
      <w:r>
        <w:rPr>
          <w:rFonts w:eastAsia="Times New Roman" w:cs="Times New Roman"/>
          <w:i/>
          <w:iCs/>
        </w:rPr>
        <w:t>base</w:t>
      </w:r>
      <w:r w:rsidRPr="00907987">
        <w:rPr>
          <w:rFonts w:eastAsia="Times New Roman" w:cs="Times New Roman"/>
          <w:lang w:val="ru-RU"/>
        </w:rPr>
        <w:t>_</w:t>
      </w:r>
      <w:r>
        <w:rPr>
          <w:rFonts w:eastAsia="Times New Roman" w:cs="Times New Roman"/>
          <w:i/>
          <w:iCs/>
        </w:rPr>
        <w:t>url</w:t>
      </w:r>
      <w:r w:rsidRPr="00907987">
        <w:rPr>
          <w:rFonts w:eastAsia="Times New Roman" w:cs="Times New Roman"/>
          <w:lang w:val="ru-RU"/>
        </w:rPr>
        <w:t>=</w:t>
      </w:r>
      <w:r>
        <w:rPr>
          <w:rFonts w:eastAsia="Times New Roman" w:cs="Times New Roman"/>
          <w:i/>
          <w:iCs/>
        </w:rPr>
        <w:t>https</w:t>
      </w:r>
      <w:r w:rsidRPr="00907987">
        <w:rPr>
          <w:rFonts w:eastAsia="Times New Roman" w:cs="Times New Roman"/>
          <w:lang w:val="ru-RU"/>
        </w:rPr>
        <w:t>://</w:t>
      </w:r>
      <w:r>
        <w:rPr>
          <w:rFonts w:eastAsia="Times New Roman" w:cs="Times New Roman"/>
          <w:i/>
          <w:iCs/>
        </w:rPr>
        <w:t>openrouter</w:t>
      </w:r>
      <w:r w:rsidRPr="00907987">
        <w:rPr>
          <w:rFonts w:eastAsia="Times New Roman" w:cs="Times New Roman"/>
          <w:lang w:val="ru-RU"/>
        </w:rPr>
        <w:t>.</w:t>
      </w:r>
      <w:r>
        <w:rPr>
          <w:rFonts w:eastAsia="Times New Roman" w:cs="Times New Roman"/>
          <w:i/>
          <w:iCs/>
        </w:rPr>
        <w:t>ai</w:t>
      </w:r>
      <w:r w:rsidRPr="00907987">
        <w:rPr>
          <w:rFonts w:eastAsia="Times New Roman" w:cs="Times New Roman"/>
          <w:lang w:val="ru-RU"/>
        </w:rPr>
        <w:t>/</w:t>
      </w:r>
      <w:r>
        <w:rPr>
          <w:rFonts w:eastAsia="Times New Roman" w:cs="Times New Roman"/>
          <w:i/>
          <w:iCs/>
        </w:rPr>
        <w:t>api</w:t>
      </w:r>
      <w:r w:rsidRPr="00907987">
        <w:rPr>
          <w:rFonts w:eastAsia="Times New Roman" w:cs="Times New Roman"/>
          <w:lang w:val="ru-RU"/>
        </w:rPr>
        <w:t>/</w:t>
      </w:r>
      <w:r>
        <w:rPr>
          <w:rFonts w:eastAsia="Times New Roman" w:cs="Times New Roman"/>
          <w:i/>
          <w:iCs/>
        </w:rPr>
        <w:t>v</w:t>
      </w:r>
      <w:r w:rsidRPr="00907987">
        <w:rPr>
          <w:rFonts w:eastAsia="Times New Roman" w:cs="Times New Roman"/>
          <w:lang w:val="ru-RU"/>
        </w:rPr>
        <w:t xml:space="preserve">1 и </w:t>
      </w:r>
      <w:r>
        <w:rPr>
          <w:rFonts w:eastAsia="Times New Roman" w:cs="Times New Roman"/>
          <w:i/>
          <w:iCs/>
        </w:rPr>
        <w:t>api</w:t>
      </w:r>
      <w:r w:rsidRPr="00907987">
        <w:rPr>
          <w:rFonts w:eastAsia="Times New Roman" w:cs="Times New Roman"/>
          <w:lang w:val="ru-RU"/>
        </w:rPr>
        <w:t>_</w:t>
      </w:r>
      <w:r>
        <w:rPr>
          <w:rFonts w:eastAsia="Times New Roman" w:cs="Times New Roman"/>
          <w:i/>
          <w:iCs/>
        </w:rPr>
        <w:t>key</w:t>
      </w:r>
      <w:r w:rsidRPr="00907987">
        <w:rPr>
          <w:rFonts w:eastAsia="Times New Roman" w:cs="Times New Roman"/>
          <w:lang w:val="ru-RU"/>
        </w:rPr>
        <w:t xml:space="preserve"> с ключом </w:t>
      </w:r>
      <w:r>
        <w:rPr>
          <w:rFonts w:eastAsia="Times New Roman" w:cs="Times New Roman"/>
          <w:i/>
          <w:iCs/>
        </w:rPr>
        <w:t>OpenRouter</w:t>
      </w:r>
      <w:r w:rsidRPr="00907987">
        <w:rPr>
          <w:rFonts w:eastAsia="Times New Roman" w:cs="Times New Roman"/>
          <w:lang w:val="ru-RU"/>
        </w:rPr>
        <w:t xml:space="preserve">. Параметр </w:t>
      </w:r>
      <w:r>
        <w:rPr>
          <w:rFonts w:eastAsia="Times New Roman" w:cs="Times New Roman"/>
          <w:i/>
          <w:iCs/>
        </w:rPr>
        <w:t>AI</w:t>
      </w:r>
      <w:r w:rsidRPr="00907987">
        <w:rPr>
          <w:rFonts w:eastAsia="Times New Roman" w:cs="Times New Roman"/>
          <w:lang w:val="ru-RU"/>
        </w:rPr>
        <w:t>_</w:t>
      </w:r>
      <w:r>
        <w:rPr>
          <w:rFonts w:eastAsia="Times New Roman" w:cs="Times New Roman"/>
          <w:i/>
          <w:iCs/>
        </w:rPr>
        <w:t>MODEL</w:t>
      </w:r>
      <w:r w:rsidRPr="00907987">
        <w:rPr>
          <w:rFonts w:eastAsia="Times New Roman" w:cs="Times New Roman"/>
          <w:lang w:val="ru-RU"/>
        </w:rPr>
        <w:t>=</w:t>
      </w:r>
      <w:r>
        <w:rPr>
          <w:rFonts w:eastAsia="Times New Roman" w:cs="Times New Roman"/>
          <w:i/>
          <w:iCs/>
        </w:rPr>
        <w:t>google</w:t>
      </w:r>
      <w:r w:rsidRPr="00907987">
        <w:rPr>
          <w:rFonts w:eastAsia="Times New Roman" w:cs="Times New Roman"/>
          <w:lang w:val="ru-RU"/>
        </w:rPr>
        <w:t>/</w:t>
      </w:r>
      <w:r>
        <w:rPr>
          <w:rFonts w:eastAsia="Times New Roman" w:cs="Times New Roman"/>
          <w:i/>
          <w:iCs/>
        </w:rPr>
        <w:t>gemini</w:t>
      </w:r>
      <w:r w:rsidRPr="00907987">
        <w:rPr>
          <w:rFonts w:eastAsia="Times New Roman" w:cs="Times New Roman"/>
          <w:lang w:val="ru-RU"/>
        </w:rPr>
        <w:t>-2.5-</w:t>
      </w:r>
      <w:r>
        <w:rPr>
          <w:rFonts w:eastAsia="Times New Roman" w:cs="Times New Roman"/>
          <w:i/>
          <w:iCs/>
        </w:rPr>
        <w:t>flash</w:t>
      </w:r>
      <w:r w:rsidRPr="00907987">
        <w:rPr>
          <w:rFonts w:eastAsia="Times New Roman" w:cs="Times New Roman"/>
          <w:lang w:val="ru-RU"/>
        </w:rPr>
        <w:t>-001 определяет используемую модель. Данная архитектура позволяет легко переключаться между моделями (</w:t>
      </w:r>
      <w:r>
        <w:rPr>
          <w:rFonts w:eastAsia="Times New Roman" w:cs="Times New Roman"/>
          <w:i/>
          <w:iCs/>
        </w:rPr>
        <w:t>Gemini</w:t>
      </w:r>
      <w:r w:rsidRPr="00907987">
        <w:rPr>
          <w:rFonts w:eastAsia="Times New Roman" w:cs="Times New Roman"/>
          <w:lang w:val="ru-RU"/>
        </w:rPr>
        <w:t xml:space="preserve">, </w:t>
      </w:r>
      <w:r>
        <w:rPr>
          <w:rFonts w:eastAsia="Times New Roman" w:cs="Times New Roman"/>
          <w:i/>
          <w:iCs/>
        </w:rPr>
        <w:t>Claude</w:t>
      </w:r>
      <w:r w:rsidRPr="00907987">
        <w:rPr>
          <w:rFonts w:eastAsia="Times New Roman" w:cs="Times New Roman"/>
          <w:lang w:val="ru-RU"/>
        </w:rPr>
        <w:t xml:space="preserve">, </w:t>
      </w:r>
      <w:r>
        <w:rPr>
          <w:rFonts w:eastAsia="Times New Roman" w:cs="Times New Roman"/>
          <w:i/>
          <w:iCs/>
        </w:rPr>
        <w:t>GPT</w:t>
      </w:r>
      <w:r w:rsidRPr="00907987">
        <w:rPr>
          <w:rFonts w:eastAsia="Times New Roman" w:cs="Times New Roman"/>
          <w:lang w:val="ru-RU"/>
        </w:rPr>
        <w:t>) изменением одной переменной окружения без модификации кода.</w:t>
      </w:r>
    </w:p>
    <w:p w:rsidR="00746E3B" w:rsidRPr="00907987" w:rsidRDefault="0046056C">
      <w:pPr>
        <w:keepNext/>
        <w:keepLines/>
        <w:spacing w:before="240" w:line="240" w:lineRule="auto"/>
        <w:ind w:firstLine="0"/>
        <w:jc w:val="distribute"/>
        <w:rPr>
          <w:lang w:val="ru-RU"/>
        </w:rPr>
      </w:pPr>
      <w:r w:rsidRPr="00907987">
        <w:rPr>
          <w:rFonts w:eastAsia="Times New Roman" w:cs="Times New Roman"/>
          <w:lang w:val="ru-RU"/>
        </w:rPr>
        <w:t xml:space="preserve">Таблица 10 — Сравнение </w:t>
      </w:r>
      <w:r>
        <w:rPr>
          <w:rFonts w:eastAsia="Times New Roman" w:cs="Times New Roman"/>
          <w:i/>
          <w:iCs/>
        </w:rPr>
        <w:t>AI</w:t>
      </w:r>
      <w:r w:rsidRPr="00907987">
        <w:rPr>
          <w:rFonts w:eastAsia="Times New Roman" w:cs="Times New Roman"/>
          <w:lang w:val="ru-RU"/>
        </w:rPr>
        <w:t xml:space="preserve">-моделей для системы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p>
    <w:tbl>
      <w:tblPr>
        <w:tblStyle w:val="aff0"/>
        <w:tblW w:w="4948" w:type="pct"/>
        <w:tblInd w:w="100" w:type="dxa"/>
        <w:tblLook w:val="04A0" w:firstRow="1" w:lastRow="0" w:firstColumn="1" w:lastColumn="0" w:noHBand="0" w:noVBand="1"/>
      </w:tblPr>
      <w:tblGrid>
        <w:gridCol w:w="1493"/>
        <w:gridCol w:w="1592"/>
        <w:gridCol w:w="1592"/>
        <w:gridCol w:w="1593"/>
        <w:gridCol w:w="1593"/>
        <w:gridCol w:w="1593"/>
      </w:tblGrid>
      <w:tr w:rsidR="00746E3B" w:rsidTr="00801F8D">
        <w:trPr>
          <w:cantSplit/>
          <w:trHeight w:val="400"/>
        </w:trPr>
        <w:tc>
          <w:tcPr>
            <w:tcW w:w="1492"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Модель</w:t>
            </w:r>
          </w:p>
        </w:tc>
        <w:tc>
          <w:tcPr>
            <w:tcW w:w="1592"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Провайдер</w:t>
            </w:r>
          </w:p>
        </w:tc>
        <w:tc>
          <w:tcPr>
            <w:tcW w:w="1592"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Вход ($/1</w:t>
            </w:r>
            <w:r>
              <w:rPr>
                <w:rFonts w:eastAsia="Times New Roman" w:cs="Times New Roman"/>
                <w:b/>
                <w:i/>
                <w:iCs/>
                <w:sz w:val="22"/>
              </w:rPr>
              <w:t>M</w:t>
            </w:r>
            <w:r>
              <w:rPr>
                <w:rFonts w:eastAsia="Times New Roman" w:cs="Times New Roman"/>
                <w:b/>
                <w:sz w:val="22"/>
              </w:rPr>
              <w:t>)</w:t>
            </w:r>
          </w:p>
        </w:tc>
        <w:tc>
          <w:tcPr>
            <w:tcW w:w="1593"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Выход ($/1</w:t>
            </w:r>
            <w:r>
              <w:rPr>
                <w:rFonts w:eastAsia="Times New Roman" w:cs="Times New Roman"/>
                <w:b/>
                <w:i/>
                <w:iCs/>
                <w:sz w:val="22"/>
              </w:rPr>
              <w:t>M</w:t>
            </w:r>
            <w:r>
              <w:rPr>
                <w:rFonts w:eastAsia="Times New Roman" w:cs="Times New Roman"/>
                <w:b/>
                <w:sz w:val="22"/>
              </w:rPr>
              <w:t>)</w:t>
            </w:r>
          </w:p>
        </w:tc>
        <w:tc>
          <w:tcPr>
            <w:tcW w:w="1593"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Tool</w:t>
            </w:r>
            <w:r>
              <w:rPr>
                <w:rFonts w:eastAsia="Times New Roman" w:cs="Times New Roman"/>
                <w:b/>
                <w:sz w:val="22"/>
              </w:rPr>
              <w:t xml:space="preserve"> </w:t>
            </w:r>
            <w:r>
              <w:rPr>
                <w:rFonts w:eastAsia="Times New Roman" w:cs="Times New Roman"/>
                <w:b/>
                <w:i/>
                <w:iCs/>
                <w:sz w:val="22"/>
              </w:rPr>
              <w:t>use</w:t>
            </w:r>
          </w:p>
        </w:tc>
        <w:tc>
          <w:tcPr>
            <w:tcW w:w="1593"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Рус. язык</w:t>
            </w:r>
          </w:p>
        </w:tc>
      </w:tr>
      <w:tr w:rsidR="00746E3B" w:rsidTr="00801F8D">
        <w:trPr>
          <w:cantSplit/>
          <w:trHeight w:val="340"/>
        </w:trPr>
        <w:tc>
          <w:tcPr>
            <w:tcW w:w="1492"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Gemini</w:t>
            </w:r>
            <w:r>
              <w:rPr>
                <w:rFonts w:eastAsia="Times New Roman" w:cs="Times New Roman"/>
                <w:sz w:val="22"/>
              </w:rPr>
              <w:t xml:space="preserve"> 2.5 </w:t>
            </w:r>
            <w:r>
              <w:rPr>
                <w:rFonts w:eastAsia="Times New Roman" w:cs="Times New Roman"/>
                <w:i/>
                <w:iCs/>
                <w:sz w:val="22"/>
              </w:rPr>
              <w:t>Flash</w:t>
            </w:r>
          </w:p>
        </w:tc>
        <w:tc>
          <w:tcPr>
            <w:tcW w:w="1592"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Google</w:t>
            </w:r>
          </w:p>
        </w:tc>
        <w:tc>
          <w:tcPr>
            <w:tcW w:w="1592"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$0,10</w:t>
            </w:r>
          </w:p>
        </w:tc>
        <w:tc>
          <w:tcPr>
            <w:tcW w:w="1593"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$0,40</w:t>
            </w:r>
          </w:p>
        </w:tc>
        <w:tc>
          <w:tcPr>
            <w:tcW w:w="1593"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Да</w:t>
            </w:r>
          </w:p>
        </w:tc>
        <w:tc>
          <w:tcPr>
            <w:tcW w:w="1593"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Отлично</w:t>
            </w:r>
          </w:p>
        </w:tc>
      </w:tr>
      <w:tr w:rsidR="00746E3B" w:rsidTr="00801F8D">
        <w:trPr>
          <w:cantSplit/>
          <w:trHeight w:val="340"/>
        </w:trPr>
        <w:tc>
          <w:tcPr>
            <w:tcW w:w="1492"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Claude</w:t>
            </w:r>
            <w:r>
              <w:rPr>
                <w:rFonts w:eastAsia="Times New Roman" w:cs="Times New Roman"/>
                <w:sz w:val="22"/>
              </w:rPr>
              <w:t xml:space="preserve"> </w:t>
            </w:r>
            <w:r>
              <w:rPr>
                <w:rFonts w:eastAsia="Times New Roman" w:cs="Times New Roman"/>
                <w:i/>
                <w:iCs/>
                <w:sz w:val="22"/>
              </w:rPr>
              <w:t>Haiku</w:t>
            </w:r>
          </w:p>
        </w:tc>
        <w:tc>
          <w:tcPr>
            <w:tcW w:w="1592"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Anthropic</w:t>
            </w:r>
          </w:p>
        </w:tc>
        <w:tc>
          <w:tcPr>
            <w:tcW w:w="1592"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$0,25</w:t>
            </w:r>
          </w:p>
        </w:tc>
        <w:tc>
          <w:tcPr>
            <w:tcW w:w="1593"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$1,25</w:t>
            </w:r>
          </w:p>
        </w:tc>
        <w:tc>
          <w:tcPr>
            <w:tcW w:w="1593"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Да</w:t>
            </w:r>
          </w:p>
        </w:tc>
        <w:tc>
          <w:tcPr>
            <w:tcW w:w="1593"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Отлично</w:t>
            </w:r>
          </w:p>
        </w:tc>
      </w:tr>
      <w:tr w:rsidR="00746E3B" w:rsidTr="00801F8D">
        <w:trPr>
          <w:cantSplit/>
          <w:trHeight w:val="340"/>
        </w:trPr>
        <w:tc>
          <w:tcPr>
            <w:tcW w:w="1492"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GPT-4o</w:t>
            </w:r>
            <w:r>
              <w:rPr>
                <w:rFonts w:eastAsia="Times New Roman" w:cs="Times New Roman"/>
                <w:sz w:val="22"/>
              </w:rPr>
              <w:t xml:space="preserve"> </w:t>
            </w:r>
            <w:r>
              <w:rPr>
                <w:rFonts w:eastAsia="Times New Roman" w:cs="Times New Roman"/>
                <w:i/>
                <w:iCs/>
                <w:sz w:val="22"/>
              </w:rPr>
              <w:t>Mini</w:t>
            </w:r>
          </w:p>
        </w:tc>
        <w:tc>
          <w:tcPr>
            <w:tcW w:w="1592"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OpenAI</w:t>
            </w:r>
          </w:p>
        </w:tc>
        <w:tc>
          <w:tcPr>
            <w:tcW w:w="1592"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$0,15</w:t>
            </w:r>
          </w:p>
        </w:tc>
        <w:tc>
          <w:tcPr>
            <w:tcW w:w="1593"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$0,60</w:t>
            </w:r>
          </w:p>
        </w:tc>
        <w:tc>
          <w:tcPr>
            <w:tcW w:w="1593"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Да</w:t>
            </w:r>
          </w:p>
        </w:tc>
        <w:tc>
          <w:tcPr>
            <w:tcW w:w="1593"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Хорошо</w:t>
            </w:r>
          </w:p>
        </w:tc>
      </w:tr>
    </w:tbl>
    <w:p w:rsidR="00CE70C9" w:rsidRDefault="00CE70C9">
      <w:pPr>
        <w:pStyle w:val="21"/>
        <w:rPr>
          <w:lang w:val="ru-RU"/>
        </w:rPr>
      </w:pPr>
    </w:p>
    <w:p w:rsidR="00746E3B" w:rsidRDefault="0046056C">
      <w:pPr>
        <w:pStyle w:val="21"/>
      </w:pPr>
      <w:bookmarkStart w:id="24" w:name="_Toc231802010"/>
      <w:r>
        <w:t>3.8 Реализация системы аутентификации</w:t>
      </w:r>
      <w:bookmarkEnd w:id="24"/>
    </w:p>
    <w:p w:rsidR="00746E3B" w:rsidRPr="00907987" w:rsidRDefault="0046056C">
      <w:pPr>
        <w:rPr>
          <w:lang w:val="ru-RU"/>
        </w:rPr>
      </w:pPr>
      <w:proofErr w:type="gramStart"/>
      <w:r>
        <w:rPr>
          <w:rFonts w:eastAsia="Times New Roman" w:cs="Times New Roman"/>
          <w:i/>
          <w:iCs/>
        </w:rPr>
        <w:t>JWT</w:t>
      </w:r>
      <w:r w:rsidRPr="00907987">
        <w:rPr>
          <w:rFonts w:eastAsia="Times New Roman" w:cs="Times New Roman"/>
          <w:lang w:val="ru-RU"/>
        </w:rPr>
        <w:t>-аутентификация.</w:t>
      </w:r>
      <w:proofErr w:type="gramEnd"/>
      <w:r w:rsidRPr="00907987">
        <w:rPr>
          <w:rFonts w:eastAsia="Times New Roman" w:cs="Times New Roman"/>
          <w:lang w:val="ru-RU"/>
        </w:rPr>
        <w:t xml:space="preserve"> Система аутентификации реализована на основе </w:t>
      </w:r>
      <w:r>
        <w:rPr>
          <w:rFonts w:eastAsia="Times New Roman" w:cs="Times New Roman"/>
          <w:i/>
          <w:iCs/>
        </w:rPr>
        <w:t>JSON</w:t>
      </w:r>
      <w:r w:rsidRPr="00907987">
        <w:rPr>
          <w:rFonts w:eastAsia="Times New Roman" w:cs="Times New Roman"/>
          <w:lang w:val="ru-RU"/>
        </w:rPr>
        <w:t xml:space="preserve"> </w:t>
      </w:r>
      <w:r>
        <w:rPr>
          <w:rFonts w:eastAsia="Times New Roman" w:cs="Times New Roman"/>
          <w:i/>
          <w:iCs/>
        </w:rPr>
        <w:t>Web</w:t>
      </w:r>
      <w:r w:rsidRPr="00907987">
        <w:rPr>
          <w:rFonts w:eastAsia="Times New Roman" w:cs="Times New Roman"/>
          <w:lang w:val="ru-RU"/>
        </w:rPr>
        <w:t xml:space="preserve"> </w:t>
      </w:r>
      <w:r>
        <w:rPr>
          <w:rFonts w:eastAsia="Times New Roman" w:cs="Times New Roman"/>
          <w:i/>
          <w:iCs/>
        </w:rPr>
        <w:t>Tokens</w:t>
      </w:r>
      <w:r w:rsidRPr="00907987">
        <w:rPr>
          <w:rFonts w:eastAsia="Times New Roman" w:cs="Times New Roman"/>
          <w:lang w:val="ru-RU"/>
        </w:rPr>
        <w:t xml:space="preserve"> (</w:t>
      </w:r>
      <w:r>
        <w:rPr>
          <w:rFonts w:eastAsia="Times New Roman" w:cs="Times New Roman"/>
          <w:i/>
          <w:iCs/>
        </w:rPr>
        <w:t>JWT</w:t>
      </w:r>
      <w:r w:rsidRPr="00907987">
        <w:rPr>
          <w:rFonts w:eastAsia="Times New Roman" w:cs="Times New Roman"/>
          <w:lang w:val="ru-RU"/>
        </w:rPr>
        <w:t xml:space="preserve">) с двухтокенной схемой: </w:t>
      </w:r>
      <w:r>
        <w:rPr>
          <w:rFonts w:eastAsia="Times New Roman" w:cs="Times New Roman"/>
          <w:i/>
          <w:iCs/>
        </w:rPr>
        <w:t>access</w:t>
      </w:r>
      <w:r w:rsidRPr="00907987">
        <w:rPr>
          <w:rFonts w:eastAsia="Times New Roman" w:cs="Times New Roman"/>
          <w:lang w:val="ru-RU"/>
        </w:rPr>
        <w:t xml:space="preserve"> </w:t>
      </w:r>
      <w:r>
        <w:rPr>
          <w:rFonts w:eastAsia="Times New Roman" w:cs="Times New Roman"/>
          <w:i/>
          <w:iCs/>
        </w:rPr>
        <w:t>token</w:t>
      </w:r>
      <w:r w:rsidRPr="00907987">
        <w:rPr>
          <w:rFonts w:eastAsia="Times New Roman" w:cs="Times New Roman"/>
          <w:lang w:val="ru-RU"/>
        </w:rPr>
        <w:t xml:space="preserve"> (срок действия 60 минут) для авторизации </w:t>
      </w:r>
      <w:r>
        <w:rPr>
          <w:rFonts w:eastAsia="Times New Roman" w:cs="Times New Roman"/>
          <w:i/>
          <w:iCs/>
        </w:rPr>
        <w:t>API</w:t>
      </w:r>
      <w:r w:rsidRPr="00907987">
        <w:rPr>
          <w:rFonts w:eastAsia="Times New Roman" w:cs="Times New Roman"/>
          <w:lang w:val="ru-RU"/>
        </w:rPr>
        <w:t xml:space="preserve">-запросов и </w:t>
      </w:r>
      <w:r>
        <w:rPr>
          <w:rFonts w:eastAsia="Times New Roman" w:cs="Times New Roman"/>
          <w:i/>
          <w:iCs/>
        </w:rPr>
        <w:t>refresh</w:t>
      </w:r>
      <w:r w:rsidRPr="00907987">
        <w:rPr>
          <w:rFonts w:eastAsia="Times New Roman" w:cs="Times New Roman"/>
          <w:lang w:val="ru-RU"/>
        </w:rPr>
        <w:t xml:space="preserve"> </w:t>
      </w:r>
      <w:r>
        <w:rPr>
          <w:rFonts w:eastAsia="Times New Roman" w:cs="Times New Roman"/>
          <w:i/>
          <w:iCs/>
        </w:rPr>
        <w:t>token</w:t>
      </w:r>
      <w:r w:rsidRPr="00907987">
        <w:rPr>
          <w:rFonts w:eastAsia="Times New Roman" w:cs="Times New Roman"/>
          <w:lang w:val="ru-RU"/>
        </w:rPr>
        <w:t xml:space="preserve"> (срок действия 7 дней) для обновления </w:t>
      </w:r>
      <w:r>
        <w:rPr>
          <w:rFonts w:eastAsia="Times New Roman" w:cs="Times New Roman"/>
          <w:i/>
          <w:iCs/>
        </w:rPr>
        <w:t>access</w:t>
      </w:r>
      <w:r w:rsidRPr="00907987">
        <w:rPr>
          <w:rFonts w:eastAsia="Times New Roman" w:cs="Times New Roman"/>
          <w:lang w:val="ru-RU"/>
        </w:rPr>
        <w:t xml:space="preserve"> </w:t>
      </w:r>
      <w:r>
        <w:rPr>
          <w:rFonts w:eastAsia="Times New Roman" w:cs="Times New Roman"/>
          <w:i/>
          <w:iCs/>
        </w:rPr>
        <w:t>token</w:t>
      </w:r>
      <w:r w:rsidRPr="00907987">
        <w:rPr>
          <w:rFonts w:eastAsia="Times New Roman" w:cs="Times New Roman"/>
          <w:lang w:val="ru-RU"/>
        </w:rPr>
        <w:t xml:space="preserve"> без повторного ввода пароля. Пароли хранятся в базе данных в виде </w:t>
      </w:r>
      <w:r>
        <w:rPr>
          <w:rFonts w:eastAsia="Times New Roman" w:cs="Times New Roman"/>
          <w:i/>
          <w:iCs/>
        </w:rPr>
        <w:t>bcrypt</w:t>
      </w:r>
      <w:r w:rsidRPr="00907987">
        <w:rPr>
          <w:rFonts w:eastAsia="Times New Roman" w:cs="Times New Roman"/>
          <w:lang w:val="ru-RU"/>
        </w:rPr>
        <w:t xml:space="preserve">-хешей с </w:t>
      </w:r>
      <w:proofErr w:type="gramStart"/>
      <w:r w:rsidRPr="00907987">
        <w:rPr>
          <w:rFonts w:eastAsia="Times New Roman" w:cs="Times New Roman"/>
          <w:lang w:val="ru-RU"/>
        </w:rPr>
        <w:t>автоматическим</w:t>
      </w:r>
      <w:proofErr w:type="gramEnd"/>
      <w:r w:rsidRPr="00907987">
        <w:rPr>
          <w:rFonts w:eastAsia="Times New Roman" w:cs="Times New Roman"/>
          <w:lang w:val="ru-RU"/>
        </w:rPr>
        <w:t xml:space="preserve"> </w:t>
      </w:r>
      <w:r>
        <w:rPr>
          <w:rFonts w:eastAsia="Times New Roman" w:cs="Times New Roman"/>
          <w:i/>
          <w:iCs/>
        </w:rPr>
        <w:t>salt</w:t>
      </w:r>
      <w:r w:rsidRPr="00907987">
        <w:rPr>
          <w:rFonts w:eastAsia="Times New Roman" w:cs="Times New Roman"/>
          <w:lang w:val="ru-RU"/>
        </w:rPr>
        <w:t xml:space="preserve">, что </w:t>
      </w:r>
      <w:r w:rsidRPr="00907987">
        <w:rPr>
          <w:rFonts w:eastAsia="Times New Roman" w:cs="Times New Roman"/>
          <w:lang w:val="ru-RU"/>
        </w:rPr>
        <w:lastRenderedPageBreak/>
        <w:t>исключает возможность восстановления пароля из хеша даже при компрометации базы данных.</w:t>
      </w:r>
    </w:p>
    <w:p w:rsidR="00746E3B" w:rsidRPr="00907987" w:rsidRDefault="0046056C">
      <w:pPr>
        <w:rPr>
          <w:lang w:val="ru-RU"/>
        </w:rPr>
      </w:pPr>
      <w:r w:rsidRPr="00907987">
        <w:rPr>
          <w:rFonts w:eastAsia="Times New Roman" w:cs="Times New Roman"/>
          <w:lang w:val="ru-RU"/>
        </w:rPr>
        <w:t xml:space="preserve">При регистрации пользователя система выполняет валидацию </w:t>
      </w:r>
      <w:r>
        <w:rPr>
          <w:rFonts w:eastAsia="Times New Roman" w:cs="Times New Roman"/>
          <w:i/>
          <w:iCs/>
        </w:rPr>
        <w:t>email</w:t>
      </w:r>
      <w:r w:rsidRPr="00907987">
        <w:rPr>
          <w:rFonts w:eastAsia="Times New Roman" w:cs="Times New Roman"/>
          <w:lang w:val="ru-RU"/>
        </w:rPr>
        <w:t xml:space="preserve"> (формат, уникальность) и пароля (минимальная длина 8 символов), генерирует </w:t>
      </w:r>
      <w:r>
        <w:rPr>
          <w:rFonts w:eastAsia="Times New Roman" w:cs="Times New Roman"/>
          <w:i/>
          <w:iCs/>
        </w:rPr>
        <w:t>bcrypt</w:t>
      </w:r>
      <w:r w:rsidRPr="00907987">
        <w:rPr>
          <w:rFonts w:eastAsia="Times New Roman" w:cs="Times New Roman"/>
          <w:lang w:val="ru-RU"/>
        </w:rPr>
        <w:t xml:space="preserve">-хеш пароля и создаёт запись в таблице </w:t>
      </w:r>
      <w:r>
        <w:rPr>
          <w:rFonts w:eastAsia="Times New Roman" w:cs="Times New Roman"/>
          <w:i/>
          <w:iCs/>
        </w:rPr>
        <w:t>users</w:t>
      </w:r>
      <w:r w:rsidRPr="00907987">
        <w:rPr>
          <w:rFonts w:eastAsia="Times New Roman" w:cs="Times New Roman"/>
          <w:lang w:val="ru-RU"/>
        </w:rPr>
        <w:t xml:space="preserve">. При входе система извлекает хеш пароля из базы данных, сравнивает с введённым паролем через </w:t>
      </w:r>
      <w:r>
        <w:rPr>
          <w:rFonts w:eastAsia="Times New Roman" w:cs="Times New Roman"/>
          <w:i/>
          <w:iCs/>
        </w:rPr>
        <w:t>bcrypt</w:t>
      </w:r>
      <w:r w:rsidRPr="00907987">
        <w:rPr>
          <w:rFonts w:eastAsia="Times New Roman" w:cs="Times New Roman"/>
          <w:lang w:val="ru-RU"/>
        </w:rPr>
        <w:t>.</w:t>
      </w:r>
      <w:r>
        <w:rPr>
          <w:rFonts w:eastAsia="Times New Roman" w:cs="Times New Roman"/>
          <w:i/>
          <w:iCs/>
        </w:rPr>
        <w:t>checkpw</w:t>
      </w:r>
      <w:r w:rsidRPr="00907987">
        <w:rPr>
          <w:rFonts w:eastAsia="Times New Roman" w:cs="Times New Roman"/>
          <w:lang w:val="ru-RU"/>
        </w:rPr>
        <w:t xml:space="preserve">() и при успехе генерирует пару </w:t>
      </w:r>
      <w:r>
        <w:rPr>
          <w:rFonts w:eastAsia="Times New Roman" w:cs="Times New Roman"/>
          <w:i/>
          <w:iCs/>
        </w:rPr>
        <w:t>JWT</w:t>
      </w:r>
      <w:r w:rsidRPr="00907987">
        <w:rPr>
          <w:rFonts w:eastAsia="Times New Roman" w:cs="Times New Roman"/>
          <w:lang w:val="ru-RU"/>
        </w:rPr>
        <w:t xml:space="preserve">-токенов. </w:t>
      </w:r>
      <w:r>
        <w:rPr>
          <w:rFonts w:eastAsia="Times New Roman" w:cs="Times New Roman"/>
          <w:i/>
          <w:iCs/>
        </w:rPr>
        <w:t>Access</w:t>
      </w:r>
      <w:r>
        <w:rPr>
          <w:rFonts w:eastAsia="Times New Roman" w:cs="Times New Roman"/>
        </w:rPr>
        <w:t xml:space="preserve"> </w:t>
      </w:r>
      <w:r>
        <w:rPr>
          <w:rFonts w:eastAsia="Times New Roman" w:cs="Times New Roman"/>
          <w:i/>
          <w:iCs/>
        </w:rPr>
        <w:t>token</w:t>
      </w:r>
      <w:r>
        <w:rPr>
          <w:rFonts w:eastAsia="Times New Roman" w:cs="Times New Roman"/>
        </w:rPr>
        <w:t xml:space="preserve"> содержит </w:t>
      </w:r>
      <w:r>
        <w:rPr>
          <w:rFonts w:eastAsia="Times New Roman" w:cs="Times New Roman"/>
          <w:i/>
          <w:iCs/>
        </w:rPr>
        <w:t>payload</w:t>
      </w:r>
      <w:r>
        <w:rPr>
          <w:rFonts w:eastAsia="Times New Roman" w:cs="Times New Roman"/>
        </w:rPr>
        <w:t xml:space="preserve">: </w:t>
      </w:r>
      <w:r>
        <w:rPr>
          <w:rFonts w:eastAsia="Times New Roman" w:cs="Times New Roman"/>
          <w:i/>
          <w:iCs/>
        </w:rPr>
        <w:t>user_id</w:t>
      </w:r>
      <w:r>
        <w:rPr>
          <w:rFonts w:eastAsia="Times New Roman" w:cs="Times New Roman"/>
        </w:rPr>
        <w:t xml:space="preserve">, </w:t>
      </w:r>
      <w:r>
        <w:rPr>
          <w:rFonts w:eastAsia="Times New Roman" w:cs="Times New Roman"/>
          <w:i/>
          <w:iCs/>
        </w:rPr>
        <w:t>email</w:t>
      </w:r>
      <w:r>
        <w:rPr>
          <w:rFonts w:eastAsia="Times New Roman" w:cs="Times New Roman"/>
        </w:rPr>
        <w:t xml:space="preserve">, </w:t>
      </w:r>
      <w:r>
        <w:rPr>
          <w:rFonts w:eastAsia="Times New Roman" w:cs="Times New Roman"/>
          <w:i/>
          <w:iCs/>
        </w:rPr>
        <w:t>exp</w:t>
      </w:r>
      <w:r>
        <w:rPr>
          <w:rFonts w:eastAsia="Times New Roman" w:cs="Times New Roman"/>
        </w:rPr>
        <w:t xml:space="preserve"> (время истечения). </w:t>
      </w:r>
      <w:r w:rsidRPr="00907987">
        <w:rPr>
          <w:rFonts w:eastAsia="Times New Roman" w:cs="Times New Roman"/>
          <w:lang w:val="ru-RU"/>
        </w:rPr>
        <w:t xml:space="preserve">Токен подписывается секретным ключом </w:t>
      </w:r>
      <w:r>
        <w:rPr>
          <w:rFonts w:eastAsia="Times New Roman" w:cs="Times New Roman"/>
          <w:i/>
          <w:iCs/>
        </w:rPr>
        <w:t>SECRET</w:t>
      </w:r>
      <w:r w:rsidRPr="00907987">
        <w:rPr>
          <w:rFonts w:eastAsia="Times New Roman" w:cs="Times New Roman"/>
          <w:lang w:val="ru-RU"/>
        </w:rPr>
        <w:t>_</w:t>
      </w:r>
      <w:r>
        <w:rPr>
          <w:rFonts w:eastAsia="Times New Roman" w:cs="Times New Roman"/>
          <w:i/>
          <w:iCs/>
        </w:rPr>
        <w:t>KEY</w:t>
      </w:r>
      <w:r w:rsidRPr="00907987">
        <w:rPr>
          <w:rFonts w:eastAsia="Times New Roman" w:cs="Times New Roman"/>
          <w:lang w:val="ru-RU"/>
        </w:rPr>
        <w:t xml:space="preserve"> с использованием алгоритма </w:t>
      </w:r>
      <w:r>
        <w:rPr>
          <w:rFonts w:eastAsia="Times New Roman" w:cs="Times New Roman"/>
          <w:i/>
          <w:iCs/>
        </w:rPr>
        <w:t>HS</w:t>
      </w:r>
      <w:r w:rsidRPr="00907987">
        <w:rPr>
          <w:rFonts w:eastAsia="Times New Roman" w:cs="Times New Roman"/>
          <w:lang w:val="ru-RU"/>
        </w:rPr>
        <w:t>256.</w:t>
      </w:r>
    </w:p>
    <w:p w:rsidR="00746E3B" w:rsidRPr="00907987" w:rsidRDefault="0046056C">
      <w:pPr>
        <w:rPr>
          <w:lang w:val="ru-RU"/>
        </w:rPr>
      </w:pPr>
      <w:r w:rsidRPr="00907987">
        <w:rPr>
          <w:rFonts w:eastAsia="Times New Roman" w:cs="Times New Roman"/>
          <w:lang w:val="ru-RU"/>
        </w:rPr>
        <w:t xml:space="preserve">Защита эндпоинтов реализована через зависимость </w:t>
      </w:r>
      <w:r>
        <w:rPr>
          <w:rFonts w:eastAsia="Times New Roman" w:cs="Times New Roman"/>
          <w:i/>
          <w:iCs/>
        </w:rPr>
        <w:t>FastAPI</w:t>
      </w:r>
      <w:r w:rsidRPr="00907987">
        <w:rPr>
          <w:rFonts w:eastAsia="Times New Roman" w:cs="Times New Roman"/>
          <w:lang w:val="ru-RU"/>
        </w:rPr>
        <w:t xml:space="preserve"> (</w:t>
      </w:r>
      <w:r>
        <w:rPr>
          <w:rFonts w:eastAsia="Times New Roman" w:cs="Times New Roman"/>
          <w:i/>
          <w:iCs/>
        </w:rPr>
        <w:t>Depends</w:t>
      </w:r>
      <w:r w:rsidRPr="00907987">
        <w:rPr>
          <w:rFonts w:eastAsia="Times New Roman" w:cs="Times New Roman"/>
          <w:lang w:val="ru-RU"/>
        </w:rPr>
        <w:t xml:space="preserve">): декоратор </w:t>
      </w:r>
      <w:r>
        <w:rPr>
          <w:rFonts w:eastAsia="Times New Roman" w:cs="Times New Roman"/>
          <w:i/>
          <w:iCs/>
        </w:rPr>
        <w:t>get</w:t>
      </w:r>
      <w:r w:rsidRPr="00907987">
        <w:rPr>
          <w:rFonts w:eastAsia="Times New Roman" w:cs="Times New Roman"/>
          <w:lang w:val="ru-RU"/>
        </w:rPr>
        <w:t>_</w:t>
      </w:r>
      <w:r>
        <w:rPr>
          <w:rFonts w:eastAsia="Times New Roman" w:cs="Times New Roman"/>
          <w:i/>
          <w:iCs/>
        </w:rPr>
        <w:t>current</w:t>
      </w:r>
      <w:r w:rsidRPr="00907987">
        <w:rPr>
          <w:rFonts w:eastAsia="Times New Roman" w:cs="Times New Roman"/>
          <w:lang w:val="ru-RU"/>
        </w:rPr>
        <w:t>_</w:t>
      </w:r>
      <w:r>
        <w:rPr>
          <w:rFonts w:eastAsia="Times New Roman" w:cs="Times New Roman"/>
          <w:i/>
          <w:iCs/>
        </w:rPr>
        <w:t>user</w:t>
      </w:r>
      <w:r w:rsidRPr="00907987">
        <w:rPr>
          <w:rFonts w:eastAsia="Times New Roman" w:cs="Times New Roman"/>
          <w:lang w:val="ru-RU"/>
        </w:rPr>
        <w:t xml:space="preserve"> извлекает токен из заголовка </w:t>
      </w:r>
      <w:r>
        <w:rPr>
          <w:rFonts w:eastAsia="Times New Roman" w:cs="Times New Roman"/>
          <w:i/>
          <w:iCs/>
        </w:rPr>
        <w:t>Authorization</w:t>
      </w:r>
      <w:r w:rsidRPr="00907987">
        <w:rPr>
          <w:rFonts w:eastAsia="Times New Roman" w:cs="Times New Roman"/>
          <w:lang w:val="ru-RU"/>
        </w:rPr>
        <w:t xml:space="preserve">: </w:t>
      </w:r>
      <w:proofErr w:type="gramStart"/>
      <w:r>
        <w:rPr>
          <w:rFonts w:eastAsia="Times New Roman" w:cs="Times New Roman"/>
          <w:i/>
          <w:iCs/>
        </w:rPr>
        <w:t>Bearer</w:t>
      </w:r>
      <w:r w:rsidRPr="00907987">
        <w:rPr>
          <w:rFonts w:eastAsia="Times New Roman" w:cs="Times New Roman"/>
          <w:lang w:val="ru-RU"/>
        </w:rPr>
        <w:t>, верифицирует подпись, проверяет срок действия и возвращает объект пользователя.</w:t>
      </w:r>
      <w:proofErr w:type="gramEnd"/>
      <w:r w:rsidRPr="00907987">
        <w:rPr>
          <w:rFonts w:eastAsia="Times New Roman" w:cs="Times New Roman"/>
          <w:lang w:val="ru-RU"/>
        </w:rPr>
        <w:t xml:space="preserve"> Эндпоинты, требующие аутентификации (</w:t>
      </w:r>
      <w:r>
        <w:rPr>
          <w:rFonts w:eastAsia="Times New Roman" w:cs="Times New Roman"/>
          <w:i/>
          <w:iCs/>
        </w:rPr>
        <w:t>AI</w:t>
      </w:r>
      <w:r w:rsidRPr="00907987">
        <w:rPr>
          <w:rFonts w:eastAsia="Times New Roman" w:cs="Times New Roman"/>
          <w:lang w:val="ru-RU"/>
        </w:rPr>
        <w:t xml:space="preserve">-ассистент, профиль, история поиска), объявлены с данной зависимостью. </w:t>
      </w:r>
      <w:proofErr w:type="gramStart"/>
      <w:r w:rsidRPr="00907987">
        <w:rPr>
          <w:rFonts w:eastAsia="Times New Roman" w:cs="Times New Roman"/>
          <w:lang w:val="ru-RU"/>
        </w:rPr>
        <w:t>Публичные эндпоинты (поиск, каталог) доступны без аутентификации.</w:t>
      </w:r>
      <w:proofErr w:type="gramEnd"/>
    </w:p>
    <w:p w:rsidR="00746E3B" w:rsidRPr="00907987" w:rsidRDefault="0046056C">
      <w:pPr>
        <w:rPr>
          <w:lang w:val="ru-RU"/>
        </w:rPr>
      </w:pPr>
      <w:r w:rsidRPr="00907987">
        <w:rPr>
          <w:rFonts w:eastAsia="Times New Roman" w:cs="Times New Roman"/>
          <w:lang w:val="ru-RU"/>
        </w:rPr>
        <w:t xml:space="preserve">Безопасность </w:t>
      </w:r>
      <w:r>
        <w:rPr>
          <w:rFonts w:eastAsia="Times New Roman" w:cs="Times New Roman"/>
          <w:i/>
          <w:iCs/>
        </w:rPr>
        <w:t>API</w:t>
      </w:r>
      <w:r w:rsidRPr="00907987">
        <w:rPr>
          <w:rFonts w:eastAsia="Times New Roman" w:cs="Times New Roman"/>
          <w:lang w:val="ru-RU"/>
        </w:rPr>
        <w:t xml:space="preserve">. Для обеспечения безопасности </w:t>
      </w:r>
      <w:r>
        <w:rPr>
          <w:rFonts w:eastAsia="Times New Roman" w:cs="Times New Roman"/>
          <w:i/>
          <w:iCs/>
        </w:rPr>
        <w:t>API</w:t>
      </w:r>
      <w:r w:rsidRPr="00907987">
        <w:rPr>
          <w:rFonts w:eastAsia="Times New Roman" w:cs="Times New Roman"/>
          <w:lang w:val="ru-RU"/>
        </w:rPr>
        <w:t xml:space="preserve"> реализован ряд мер. </w:t>
      </w:r>
      <w:r>
        <w:rPr>
          <w:rFonts w:eastAsia="Times New Roman" w:cs="Times New Roman"/>
          <w:i/>
          <w:iCs/>
        </w:rPr>
        <w:t>CORS</w:t>
      </w:r>
      <w:r w:rsidRPr="00907987">
        <w:rPr>
          <w:rFonts w:eastAsia="Times New Roman" w:cs="Times New Roman"/>
          <w:lang w:val="ru-RU"/>
        </w:rPr>
        <w:t xml:space="preserve"> (</w:t>
      </w:r>
      <w:r>
        <w:rPr>
          <w:rFonts w:eastAsia="Times New Roman" w:cs="Times New Roman"/>
          <w:i/>
          <w:iCs/>
        </w:rPr>
        <w:t>Cross</w:t>
      </w:r>
      <w:r w:rsidRPr="00907987">
        <w:rPr>
          <w:rFonts w:eastAsia="Times New Roman" w:cs="Times New Roman"/>
          <w:lang w:val="ru-RU"/>
        </w:rPr>
        <w:t>-</w:t>
      </w:r>
      <w:r>
        <w:rPr>
          <w:rFonts w:eastAsia="Times New Roman" w:cs="Times New Roman"/>
          <w:i/>
          <w:iCs/>
        </w:rPr>
        <w:t>Origin</w:t>
      </w:r>
      <w:r w:rsidRPr="00907987">
        <w:rPr>
          <w:rFonts w:eastAsia="Times New Roman" w:cs="Times New Roman"/>
          <w:lang w:val="ru-RU"/>
        </w:rPr>
        <w:t xml:space="preserve"> </w:t>
      </w:r>
      <w:r>
        <w:rPr>
          <w:rFonts w:eastAsia="Times New Roman" w:cs="Times New Roman"/>
          <w:i/>
          <w:iCs/>
        </w:rPr>
        <w:t>Resource</w:t>
      </w:r>
      <w:r w:rsidRPr="00907987">
        <w:rPr>
          <w:rFonts w:eastAsia="Times New Roman" w:cs="Times New Roman"/>
          <w:lang w:val="ru-RU"/>
        </w:rPr>
        <w:t xml:space="preserve"> </w:t>
      </w:r>
      <w:r>
        <w:rPr>
          <w:rFonts w:eastAsia="Times New Roman" w:cs="Times New Roman"/>
          <w:i/>
          <w:iCs/>
        </w:rPr>
        <w:t>Sharing</w:t>
      </w:r>
      <w:r w:rsidRPr="00907987">
        <w:rPr>
          <w:rFonts w:eastAsia="Times New Roman" w:cs="Times New Roman"/>
          <w:lang w:val="ru-RU"/>
        </w:rPr>
        <w:t xml:space="preserve">) настроен с ограниченным списком разрешённых источников: домен продакшен-сервера и </w:t>
      </w:r>
      <w:r>
        <w:rPr>
          <w:rFonts w:eastAsia="Times New Roman" w:cs="Times New Roman"/>
          <w:i/>
          <w:iCs/>
        </w:rPr>
        <w:t>localhost</w:t>
      </w:r>
      <w:r w:rsidRPr="00907987">
        <w:rPr>
          <w:rFonts w:eastAsia="Times New Roman" w:cs="Times New Roman"/>
          <w:lang w:val="ru-RU"/>
        </w:rPr>
        <w:t xml:space="preserve"> для разработки. Заголовки безопасности добавляются через </w:t>
      </w:r>
      <w:r>
        <w:rPr>
          <w:rFonts w:eastAsia="Times New Roman" w:cs="Times New Roman"/>
          <w:i/>
          <w:iCs/>
        </w:rPr>
        <w:t>nginx</w:t>
      </w:r>
      <w:r w:rsidRPr="00907987">
        <w:rPr>
          <w:rFonts w:eastAsia="Times New Roman" w:cs="Times New Roman"/>
          <w:lang w:val="ru-RU"/>
        </w:rPr>
        <w:t xml:space="preserve">: </w:t>
      </w:r>
      <w:r>
        <w:rPr>
          <w:rFonts w:eastAsia="Times New Roman" w:cs="Times New Roman"/>
          <w:i/>
          <w:iCs/>
        </w:rPr>
        <w:t>X</w:t>
      </w:r>
      <w:r w:rsidRPr="00907987">
        <w:rPr>
          <w:rFonts w:eastAsia="Times New Roman" w:cs="Times New Roman"/>
          <w:lang w:val="ru-RU"/>
        </w:rPr>
        <w:t>-</w:t>
      </w:r>
      <w:r>
        <w:rPr>
          <w:rFonts w:eastAsia="Times New Roman" w:cs="Times New Roman"/>
          <w:i/>
          <w:iCs/>
        </w:rPr>
        <w:t>Frame</w:t>
      </w:r>
      <w:r w:rsidRPr="00907987">
        <w:rPr>
          <w:rFonts w:eastAsia="Times New Roman" w:cs="Times New Roman"/>
          <w:lang w:val="ru-RU"/>
        </w:rPr>
        <w:t>-</w:t>
      </w:r>
      <w:r>
        <w:rPr>
          <w:rFonts w:eastAsia="Times New Roman" w:cs="Times New Roman"/>
          <w:i/>
          <w:iCs/>
        </w:rPr>
        <w:t>Options</w:t>
      </w:r>
      <w:r w:rsidRPr="00907987">
        <w:rPr>
          <w:rFonts w:eastAsia="Times New Roman" w:cs="Times New Roman"/>
          <w:lang w:val="ru-RU"/>
        </w:rPr>
        <w:t xml:space="preserve">: </w:t>
      </w:r>
      <w:r>
        <w:rPr>
          <w:rFonts w:eastAsia="Times New Roman" w:cs="Times New Roman"/>
          <w:i/>
          <w:iCs/>
        </w:rPr>
        <w:t>DENY</w:t>
      </w:r>
      <w:r w:rsidRPr="00907987">
        <w:rPr>
          <w:rFonts w:eastAsia="Times New Roman" w:cs="Times New Roman"/>
          <w:lang w:val="ru-RU"/>
        </w:rPr>
        <w:t xml:space="preserve"> (защита от </w:t>
      </w:r>
      <w:r>
        <w:rPr>
          <w:rFonts w:eastAsia="Times New Roman" w:cs="Times New Roman"/>
          <w:i/>
          <w:iCs/>
        </w:rPr>
        <w:t>clickjacking</w:t>
      </w:r>
      <w:r w:rsidRPr="00907987">
        <w:rPr>
          <w:rFonts w:eastAsia="Times New Roman" w:cs="Times New Roman"/>
          <w:lang w:val="ru-RU"/>
        </w:rPr>
        <w:t xml:space="preserve">), </w:t>
      </w:r>
      <w:r>
        <w:rPr>
          <w:rFonts w:eastAsia="Times New Roman" w:cs="Times New Roman"/>
          <w:i/>
          <w:iCs/>
        </w:rPr>
        <w:t>X</w:t>
      </w:r>
      <w:r w:rsidRPr="00907987">
        <w:rPr>
          <w:rFonts w:eastAsia="Times New Roman" w:cs="Times New Roman"/>
          <w:lang w:val="ru-RU"/>
        </w:rPr>
        <w:t>-</w:t>
      </w:r>
      <w:r>
        <w:rPr>
          <w:rFonts w:eastAsia="Times New Roman" w:cs="Times New Roman"/>
          <w:i/>
          <w:iCs/>
        </w:rPr>
        <w:t>Content</w:t>
      </w:r>
      <w:r w:rsidRPr="00907987">
        <w:rPr>
          <w:rFonts w:eastAsia="Times New Roman" w:cs="Times New Roman"/>
          <w:lang w:val="ru-RU"/>
        </w:rPr>
        <w:t>-</w:t>
      </w:r>
      <w:r>
        <w:rPr>
          <w:rFonts w:eastAsia="Times New Roman" w:cs="Times New Roman"/>
          <w:i/>
          <w:iCs/>
        </w:rPr>
        <w:t>Type</w:t>
      </w:r>
      <w:r w:rsidRPr="00907987">
        <w:rPr>
          <w:rFonts w:eastAsia="Times New Roman" w:cs="Times New Roman"/>
          <w:lang w:val="ru-RU"/>
        </w:rPr>
        <w:t>-</w:t>
      </w:r>
      <w:r>
        <w:rPr>
          <w:rFonts w:eastAsia="Times New Roman" w:cs="Times New Roman"/>
          <w:i/>
          <w:iCs/>
        </w:rPr>
        <w:t>Options</w:t>
      </w:r>
      <w:r w:rsidRPr="00907987">
        <w:rPr>
          <w:rFonts w:eastAsia="Times New Roman" w:cs="Times New Roman"/>
          <w:lang w:val="ru-RU"/>
        </w:rPr>
        <w:t xml:space="preserve">: </w:t>
      </w:r>
      <w:r>
        <w:rPr>
          <w:rFonts w:eastAsia="Times New Roman" w:cs="Times New Roman"/>
          <w:i/>
          <w:iCs/>
        </w:rPr>
        <w:t>nosniff</w:t>
      </w:r>
      <w:r w:rsidRPr="00907987">
        <w:rPr>
          <w:rFonts w:eastAsia="Times New Roman" w:cs="Times New Roman"/>
          <w:lang w:val="ru-RU"/>
        </w:rPr>
        <w:t xml:space="preserve"> (защита от </w:t>
      </w:r>
      <w:r>
        <w:rPr>
          <w:rFonts w:eastAsia="Times New Roman" w:cs="Times New Roman"/>
          <w:i/>
          <w:iCs/>
        </w:rPr>
        <w:t>MIME</w:t>
      </w:r>
      <w:r w:rsidRPr="00907987">
        <w:rPr>
          <w:rFonts w:eastAsia="Times New Roman" w:cs="Times New Roman"/>
          <w:lang w:val="ru-RU"/>
        </w:rPr>
        <w:t>-</w:t>
      </w:r>
      <w:r>
        <w:rPr>
          <w:rFonts w:eastAsia="Times New Roman" w:cs="Times New Roman"/>
          <w:i/>
          <w:iCs/>
        </w:rPr>
        <w:t>sniffing</w:t>
      </w:r>
      <w:r w:rsidRPr="00907987">
        <w:rPr>
          <w:rFonts w:eastAsia="Times New Roman" w:cs="Times New Roman"/>
          <w:lang w:val="ru-RU"/>
        </w:rPr>
        <w:t xml:space="preserve">), </w:t>
      </w:r>
      <w:r>
        <w:rPr>
          <w:rFonts w:eastAsia="Times New Roman" w:cs="Times New Roman"/>
          <w:i/>
          <w:iCs/>
        </w:rPr>
        <w:t>Strict</w:t>
      </w:r>
      <w:r w:rsidRPr="00907987">
        <w:rPr>
          <w:rFonts w:eastAsia="Times New Roman" w:cs="Times New Roman"/>
          <w:lang w:val="ru-RU"/>
        </w:rPr>
        <w:t>-</w:t>
      </w:r>
      <w:r>
        <w:rPr>
          <w:rFonts w:eastAsia="Times New Roman" w:cs="Times New Roman"/>
          <w:i/>
          <w:iCs/>
        </w:rPr>
        <w:t>Transport</w:t>
      </w:r>
      <w:r w:rsidRPr="00907987">
        <w:rPr>
          <w:rFonts w:eastAsia="Times New Roman" w:cs="Times New Roman"/>
          <w:lang w:val="ru-RU"/>
        </w:rPr>
        <w:t>-</w:t>
      </w:r>
      <w:r>
        <w:rPr>
          <w:rFonts w:eastAsia="Times New Roman" w:cs="Times New Roman"/>
          <w:i/>
          <w:iCs/>
        </w:rPr>
        <w:t>Security</w:t>
      </w:r>
      <w:r w:rsidRPr="00907987">
        <w:rPr>
          <w:rFonts w:eastAsia="Times New Roman" w:cs="Times New Roman"/>
          <w:lang w:val="ru-RU"/>
        </w:rPr>
        <w:t xml:space="preserve"> (принудительное использование </w:t>
      </w:r>
      <w:r>
        <w:rPr>
          <w:rFonts w:eastAsia="Times New Roman" w:cs="Times New Roman"/>
          <w:i/>
          <w:iCs/>
        </w:rPr>
        <w:t>HTTPS</w:t>
      </w:r>
      <w:r w:rsidRPr="00907987">
        <w:rPr>
          <w:rFonts w:eastAsia="Times New Roman" w:cs="Times New Roman"/>
          <w:lang w:val="ru-RU"/>
        </w:rPr>
        <w:t xml:space="preserve">). </w:t>
      </w:r>
      <w:r>
        <w:rPr>
          <w:rFonts w:eastAsia="Times New Roman" w:cs="Times New Roman"/>
          <w:i/>
          <w:iCs/>
        </w:rPr>
        <w:t>Rate</w:t>
      </w:r>
      <w:r w:rsidRPr="00907987">
        <w:rPr>
          <w:rFonts w:eastAsia="Times New Roman" w:cs="Times New Roman"/>
          <w:lang w:val="ru-RU"/>
        </w:rPr>
        <w:t xml:space="preserve"> </w:t>
      </w:r>
      <w:r>
        <w:rPr>
          <w:rFonts w:eastAsia="Times New Roman" w:cs="Times New Roman"/>
          <w:i/>
          <w:iCs/>
        </w:rPr>
        <w:t>limiting</w:t>
      </w:r>
      <w:r w:rsidRPr="00907987">
        <w:rPr>
          <w:rFonts w:eastAsia="Times New Roman" w:cs="Times New Roman"/>
          <w:lang w:val="ru-RU"/>
        </w:rPr>
        <w:t xml:space="preserve"> реализован на уровне </w:t>
      </w:r>
      <w:r>
        <w:rPr>
          <w:rFonts w:eastAsia="Times New Roman" w:cs="Times New Roman"/>
          <w:i/>
          <w:iCs/>
        </w:rPr>
        <w:t>nginx</w:t>
      </w:r>
      <w:r w:rsidRPr="00907987">
        <w:rPr>
          <w:rFonts w:eastAsia="Times New Roman" w:cs="Times New Roman"/>
          <w:lang w:val="ru-RU"/>
        </w:rPr>
        <w:t xml:space="preserve">: ограничение количества запросов к </w:t>
      </w:r>
      <w:r>
        <w:rPr>
          <w:rFonts w:eastAsia="Times New Roman" w:cs="Times New Roman"/>
          <w:i/>
          <w:iCs/>
        </w:rPr>
        <w:t>API</w:t>
      </w:r>
      <w:r w:rsidRPr="00907987">
        <w:rPr>
          <w:rFonts w:eastAsia="Times New Roman" w:cs="Times New Roman"/>
          <w:lang w:val="ru-RU"/>
        </w:rPr>
        <w:t xml:space="preserve"> до 30 в минуту с одного </w:t>
      </w:r>
      <w:r>
        <w:rPr>
          <w:rFonts w:eastAsia="Times New Roman" w:cs="Times New Roman"/>
          <w:i/>
          <w:iCs/>
        </w:rPr>
        <w:t>IP</w:t>
      </w:r>
      <w:r w:rsidRPr="00907987">
        <w:rPr>
          <w:rFonts w:eastAsia="Times New Roman" w:cs="Times New Roman"/>
          <w:lang w:val="ru-RU"/>
        </w:rPr>
        <w:t xml:space="preserve">-адреса, а к эндпоинту авторизации — до 5 в минуту для защиты от </w:t>
      </w:r>
      <w:r>
        <w:rPr>
          <w:rFonts w:eastAsia="Times New Roman" w:cs="Times New Roman"/>
          <w:i/>
          <w:iCs/>
        </w:rPr>
        <w:t>brute</w:t>
      </w:r>
      <w:r w:rsidRPr="00907987">
        <w:rPr>
          <w:rFonts w:eastAsia="Times New Roman" w:cs="Times New Roman"/>
          <w:lang w:val="ru-RU"/>
        </w:rPr>
        <w:t>-</w:t>
      </w:r>
      <w:r>
        <w:rPr>
          <w:rFonts w:eastAsia="Times New Roman" w:cs="Times New Roman"/>
          <w:i/>
          <w:iCs/>
        </w:rPr>
        <w:t>force</w:t>
      </w:r>
      <w:r w:rsidRPr="00907987">
        <w:rPr>
          <w:rFonts w:eastAsia="Times New Roman" w:cs="Times New Roman"/>
          <w:lang w:val="ru-RU"/>
        </w:rPr>
        <w:t xml:space="preserve"> атак.</w:t>
      </w:r>
    </w:p>
    <w:p w:rsidR="00746E3B" w:rsidRPr="00907987" w:rsidRDefault="0046056C">
      <w:pPr>
        <w:rPr>
          <w:lang w:val="ru-RU"/>
        </w:rPr>
      </w:pPr>
      <w:r w:rsidRPr="00907987">
        <w:rPr>
          <w:rFonts w:eastAsia="Times New Roman" w:cs="Times New Roman"/>
          <w:lang w:val="ru-RU"/>
        </w:rPr>
        <w:t xml:space="preserve">Валидация входных данных </w:t>
      </w:r>
      <w:proofErr w:type="gramStart"/>
      <w:r w:rsidRPr="00907987">
        <w:rPr>
          <w:rFonts w:eastAsia="Times New Roman" w:cs="Times New Roman"/>
          <w:lang w:val="ru-RU"/>
        </w:rPr>
        <w:t>реализована</w:t>
      </w:r>
      <w:proofErr w:type="gramEnd"/>
      <w:r w:rsidRPr="00907987">
        <w:rPr>
          <w:rFonts w:eastAsia="Times New Roman" w:cs="Times New Roman"/>
          <w:lang w:val="ru-RU"/>
        </w:rPr>
        <w:t xml:space="preserve"> через </w:t>
      </w:r>
      <w:r>
        <w:rPr>
          <w:rFonts w:eastAsia="Times New Roman" w:cs="Times New Roman"/>
          <w:i/>
          <w:iCs/>
        </w:rPr>
        <w:t>Pydantic</w:t>
      </w:r>
      <w:r w:rsidRPr="00907987">
        <w:rPr>
          <w:rFonts w:eastAsia="Times New Roman" w:cs="Times New Roman"/>
          <w:lang w:val="ru-RU"/>
        </w:rPr>
        <w:t xml:space="preserve">-модели: все параметры запросов типизированы и валидируются автоматически. </w:t>
      </w:r>
      <w:proofErr w:type="gramStart"/>
      <w:r>
        <w:rPr>
          <w:rFonts w:eastAsia="Times New Roman" w:cs="Times New Roman"/>
          <w:i/>
          <w:iCs/>
        </w:rPr>
        <w:t>SQL</w:t>
      </w:r>
      <w:r w:rsidRPr="00907987">
        <w:rPr>
          <w:rFonts w:eastAsia="Times New Roman" w:cs="Times New Roman"/>
          <w:lang w:val="ru-RU"/>
        </w:rPr>
        <w:t xml:space="preserve">-инъекции предотвращены использованием </w:t>
      </w:r>
      <w:r>
        <w:rPr>
          <w:rFonts w:eastAsia="Times New Roman" w:cs="Times New Roman"/>
          <w:i/>
          <w:iCs/>
        </w:rPr>
        <w:t>SQLAlchemy</w:t>
      </w:r>
      <w:r w:rsidRPr="00907987">
        <w:rPr>
          <w:rFonts w:eastAsia="Times New Roman" w:cs="Times New Roman"/>
          <w:lang w:val="ru-RU"/>
        </w:rPr>
        <w:t xml:space="preserve"> </w:t>
      </w:r>
      <w:r>
        <w:rPr>
          <w:rFonts w:eastAsia="Times New Roman" w:cs="Times New Roman"/>
          <w:i/>
          <w:iCs/>
        </w:rPr>
        <w:t>ORM</w:t>
      </w:r>
      <w:r w:rsidRPr="00907987">
        <w:rPr>
          <w:rFonts w:eastAsia="Times New Roman" w:cs="Times New Roman"/>
          <w:lang w:val="ru-RU"/>
        </w:rPr>
        <w:t xml:space="preserve"> с параметризованными запросами.</w:t>
      </w:r>
      <w:proofErr w:type="gramEnd"/>
      <w:r w:rsidRPr="00907987">
        <w:rPr>
          <w:rFonts w:eastAsia="Times New Roman" w:cs="Times New Roman"/>
          <w:lang w:val="ru-RU"/>
        </w:rPr>
        <w:t xml:space="preserve"> </w:t>
      </w:r>
      <w:proofErr w:type="gramStart"/>
      <w:r>
        <w:rPr>
          <w:rFonts w:eastAsia="Times New Roman" w:cs="Times New Roman"/>
          <w:i/>
          <w:iCs/>
        </w:rPr>
        <w:t>XSS</w:t>
      </w:r>
      <w:r w:rsidRPr="00907987">
        <w:rPr>
          <w:rFonts w:eastAsia="Times New Roman" w:cs="Times New Roman"/>
          <w:lang w:val="ru-RU"/>
        </w:rPr>
        <w:t xml:space="preserve">-атаки предотвращены экранированием </w:t>
      </w:r>
      <w:r w:rsidRPr="00907987">
        <w:rPr>
          <w:rFonts w:eastAsia="Times New Roman" w:cs="Times New Roman"/>
          <w:lang w:val="ru-RU"/>
        </w:rPr>
        <w:lastRenderedPageBreak/>
        <w:t xml:space="preserve">пользовательского ввода на уровне </w:t>
      </w:r>
      <w:r>
        <w:rPr>
          <w:rFonts w:eastAsia="Times New Roman" w:cs="Times New Roman"/>
          <w:i/>
          <w:iCs/>
        </w:rPr>
        <w:t>React</w:t>
      </w:r>
      <w:r w:rsidRPr="00907987">
        <w:rPr>
          <w:rFonts w:eastAsia="Times New Roman" w:cs="Times New Roman"/>
          <w:lang w:val="ru-RU"/>
        </w:rPr>
        <w:t xml:space="preserve"> (автоматическое экранирование в </w:t>
      </w:r>
      <w:r>
        <w:rPr>
          <w:rFonts w:eastAsia="Times New Roman" w:cs="Times New Roman"/>
          <w:i/>
          <w:iCs/>
        </w:rPr>
        <w:t>JSX</w:t>
      </w:r>
      <w:r w:rsidRPr="00907987">
        <w:rPr>
          <w:rFonts w:eastAsia="Times New Roman" w:cs="Times New Roman"/>
          <w:lang w:val="ru-RU"/>
        </w:rPr>
        <w:t xml:space="preserve">) и </w:t>
      </w:r>
      <w:r>
        <w:rPr>
          <w:rFonts w:eastAsia="Times New Roman" w:cs="Times New Roman"/>
          <w:i/>
          <w:iCs/>
        </w:rPr>
        <w:t>Content</w:t>
      </w:r>
      <w:r w:rsidRPr="00907987">
        <w:rPr>
          <w:rFonts w:eastAsia="Times New Roman" w:cs="Times New Roman"/>
          <w:lang w:val="ru-RU"/>
        </w:rPr>
        <w:t>-</w:t>
      </w:r>
      <w:r>
        <w:rPr>
          <w:rFonts w:eastAsia="Times New Roman" w:cs="Times New Roman"/>
          <w:i/>
          <w:iCs/>
        </w:rPr>
        <w:t>Security</w:t>
      </w:r>
      <w:r w:rsidRPr="00907987">
        <w:rPr>
          <w:rFonts w:eastAsia="Times New Roman" w:cs="Times New Roman"/>
          <w:lang w:val="ru-RU"/>
        </w:rPr>
        <w:t>-</w:t>
      </w:r>
      <w:r>
        <w:rPr>
          <w:rFonts w:eastAsia="Times New Roman" w:cs="Times New Roman"/>
          <w:i/>
          <w:iCs/>
        </w:rPr>
        <w:t>Policy</w:t>
      </w:r>
      <w:r w:rsidRPr="00907987">
        <w:rPr>
          <w:rFonts w:eastAsia="Times New Roman" w:cs="Times New Roman"/>
          <w:lang w:val="ru-RU"/>
        </w:rPr>
        <w:t xml:space="preserve"> в заголовках </w:t>
      </w:r>
      <w:r>
        <w:rPr>
          <w:rFonts w:eastAsia="Times New Roman" w:cs="Times New Roman"/>
          <w:i/>
          <w:iCs/>
        </w:rPr>
        <w:t>nginx</w:t>
      </w:r>
      <w:r w:rsidRPr="00907987">
        <w:rPr>
          <w:rFonts w:eastAsia="Times New Roman" w:cs="Times New Roman"/>
          <w:lang w:val="ru-RU"/>
        </w:rPr>
        <w:t>.</w:t>
      </w:r>
      <w:proofErr w:type="gramEnd"/>
    </w:p>
    <w:p w:rsidR="00746E3B" w:rsidRPr="00907987" w:rsidRDefault="0046056C">
      <w:pPr>
        <w:pStyle w:val="21"/>
        <w:rPr>
          <w:lang w:val="ru-RU"/>
        </w:rPr>
      </w:pPr>
      <w:bookmarkStart w:id="25" w:name="_Toc231802011"/>
      <w:r w:rsidRPr="00907987">
        <w:rPr>
          <w:lang w:val="ru-RU"/>
        </w:rPr>
        <w:t>3.9 Реализация прокси-сервера изображений</w:t>
      </w:r>
      <w:bookmarkEnd w:id="25"/>
    </w:p>
    <w:p w:rsidR="00746E3B" w:rsidRPr="00907987" w:rsidRDefault="0046056C">
      <w:pPr>
        <w:rPr>
          <w:lang w:val="ru-RU"/>
        </w:rPr>
      </w:pPr>
      <w:r w:rsidRPr="00907987">
        <w:rPr>
          <w:rFonts w:eastAsia="Times New Roman" w:cs="Times New Roman"/>
          <w:lang w:val="ru-RU"/>
        </w:rPr>
        <w:t>Для корректного отображения изображений товаров с внешних маркетплейсов реализован прокси-сервер изображений (</w:t>
      </w:r>
      <w:r>
        <w:rPr>
          <w:rFonts w:eastAsia="Times New Roman" w:cs="Times New Roman"/>
          <w:i/>
          <w:iCs/>
        </w:rPr>
        <w:t>image</w:t>
      </w:r>
      <w:r w:rsidRPr="00907987">
        <w:rPr>
          <w:rFonts w:eastAsia="Times New Roman" w:cs="Times New Roman"/>
          <w:lang w:val="ru-RU"/>
        </w:rPr>
        <w:t>_</w:t>
      </w:r>
      <w:r>
        <w:rPr>
          <w:rFonts w:eastAsia="Times New Roman" w:cs="Times New Roman"/>
          <w:i/>
          <w:iCs/>
        </w:rPr>
        <w:t>proxy</w:t>
      </w:r>
      <w:r w:rsidRPr="00907987">
        <w:rPr>
          <w:rFonts w:eastAsia="Times New Roman" w:cs="Times New Roman"/>
          <w:lang w:val="ru-RU"/>
        </w:rPr>
        <w:t>.</w:t>
      </w:r>
      <w:r>
        <w:rPr>
          <w:rFonts w:eastAsia="Times New Roman" w:cs="Times New Roman"/>
          <w:i/>
          <w:iCs/>
        </w:rPr>
        <w:t>py</w:t>
      </w:r>
      <w:r w:rsidRPr="00907987">
        <w:rPr>
          <w:rFonts w:eastAsia="Times New Roman" w:cs="Times New Roman"/>
          <w:lang w:val="ru-RU"/>
        </w:rPr>
        <w:t>). Необходимость прокси обусловлена тем, что некоторые маркетплейсы (</w:t>
      </w:r>
      <w:r>
        <w:rPr>
          <w:rFonts w:eastAsia="Times New Roman" w:cs="Times New Roman"/>
          <w:i/>
          <w:iCs/>
        </w:rPr>
        <w:t>World</w:t>
      </w:r>
      <w:r w:rsidRPr="00907987">
        <w:rPr>
          <w:rFonts w:eastAsia="Times New Roman" w:cs="Times New Roman"/>
          <w:lang w:val="ru-RU"/>
        </w:rPr>
        <w:t xml:space="preserve"> </w:t>
      </w:r>
      <w:r>
        <w:rPr>
          <w:rFonts w:eastAsia="Times New Roman" w:cs="Times New Roman"/>
          <w:i/>
          <w:iCs/>
        </w:rPr>
        <w:t>Devices</w:t>
      </w:r>
      <w:r w:rsidRPr="00907987">
        <w:rPr>
          <w:rFonts w:eastAsia="Times New Roman" w:cs="Times New Roman"/>
          <w:lang w:val="ru-RU"/>
        </w:rPr>
        <w:t xml:space="preserve">, частично </w:t>
      </w:r>
      <w:r>
        <w:rPr>
          <w:rFonts w:eastAsia="Times New Roman" w:cs="Times New Roman"/>
          <w:i/>
          <w:iCs/>
        </w:rPr>
        <w:t>Wildberries</w:t>
      </w:r>
      <w:r w:rsidRPr="00907987">
        <w:rPr>
          <w:rFonts w:eastAsia="Times New Roman" w:cs="Times New Roman"/>
          <w:lang w:val="ru-RU"/>
        </w:rPr>
        <w:t xml:space="preserve">) блокируют запросы изображений с внешних доменов через проверку заголовка </w:t>
      </w:r>
      <w:r>
        <w:rPr>
          <w:rFonts w:eastAsia="Times New Roman" w:cs="Times New Roman"/>
          <w:i/>
          <w:iCs/>
        </w:rPr>
        <w:t>Referer</w:t>
      </w:r>
      <w:r w:rsidRPr="00907987">
        <w:rPr>
          <w:rFonts w:eastAsia="Times New Roman" w:cs="Times New Roman"/>
          <w:lang w:val="ru-RU"/>
        </w:rPr>
        <w:t xml:space="preserve"> (защита от хотлинкинга). Прокси-сервер выполняет запрос к источнику изображения от имени бэкенда, добавляя корректные заголовки </w:t>
      </w:r>
      <w:r>
        <w:rPr>
          <w:rFonts w:eastAsia="Times New Roman" w:cs="Times New Roman"/>
          <w:i/>
          <w:iCs/>
        </w:rPr>
        <w:t>Referer</w:t>
      </w:r>
      <w:r w:rsidRPr="00907987">
        <w:rPr>
          <w:rFonts w:eastAsia="Times New Roman" w:cs="Times New Roman"/>
          <w:lang w:val="ru-RU"/>
        </w:rPr>
        <w:t xml:space="preserve"> и </w:t>
      </w:r>
      <w:r>
        <w:rPr>
          <w:rFonts w:eastAsia="Times New Roman" w:cs="Times New Roman"/>
          <w:i/>
          <w:iCs/>
        </w:rPr>
        <w:t>User</w:t>
      </w:r>
      <w:r w:rsidRPr="00907987">
        <w:rPr>
          <w:rFonts w:eastAsia="Times New Roman" w:cs="Times New Roman"/>
          <w:lang w:val="ru-RU"/>
        </w:rPr>
        <w:t>-</w:t>
      </w:r>
      <w:r>
        <w:rPr>
          <w:rFonts w:eastAsia="Times New Roman" w:cs="Times New Roman"/>
          <w:i/>
          <w:iCs/>
        </w:rPr>
        <w:t>Agent</w:t>
      </w:r>
      <w:r w:rsidRPr="00907987">
        <w:rPr>
          <w:rFonts w:eastAsia="Times New Roman" w:cs="Times New Roman"/>
          <w:lang w:val="ru-RU"/>
        </w:rPr>
        <w:t>, и передаёт полученное изображение клиенту.</w:t>
      </w:r>
    </w:p>
    <w:p w:rsidR="00746E3B" w:rsidRPr="00907987" w:rsidRDefault="0046056C">
      <w:pPr>
        <w:rPr>
          <w:lang w:val="ru-RU"/>
        </w:rPr>
      </w:pPr>
      <w:r w:rsidRPr="00907987">
        <w:rPr>
          <w:rFonts w:eastAsia="Times New Roman" w:cs="Times New Roman"/>
          <w:lang w:val="ru-RU"/>
        </w:rPr>
        <w:t xml:space="preserve">Прокси </w:t>
      </w:r>
      <w:proofErr w:type="gramStart"/>
      <w:r w:rsidRPr="00907987">
        <w:rPr>
          <w:rFonts w:eastAsia="Times New Roman" w:cs="Times New Roman"/>
          <w:lang w:val="ru-RU"/>
        </w:rPr>
        <w:t>реализован</w:t>
      </w:r>
      <w:proofErr w:type="gramEnd"/>
      <w:r w:rsidRPr="00907987">
        <w:rPr>
          <w:rFonts w:eastAsia="Times New Roman" w:cs="Times New Roman"/>
          <w:lang w:val="ru-RU"/>
        </w:rPr>
        <w:t xml:space="preserve"> как </w:t>
      </w:r>
      <w:r>
        <w:rPr>
          <w:rFonts w:eastAsia="Times New Roman" w:cs="Times New Roman"/>
          <w:i/>
          <w:iCs/>
        </w:rPr>
        <w:t>FastAPI</w:t>
      </w:r>
      <w:r w:rsidRPr="00907987">
        <w:rPr>
          <w:rFonts w:eastAsia="Times New Roman" w:cs="Times New Roman"/>
          <w:lang w:val="ru-RU"/>
        </w:rPr>
        <w:t xml:space="preserve">-эндпоинт </w:t>
      </w:r>
      <w:r>
        <w:rPr>
          <w:rFonts w:eastAsia="Times New Roman" w:cs="Times New Roman"/>
          <w:i/>
          <w:iCs/>
        </w:rPr>
        <w:t>GET</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w:t>
      </w:r>
      <w:r>
        <w:rPr>
          <w:rFonts w:eastAsia="Times New Roman" w:cs="Times New Roman"/>
          <w:i/>
          <w:iCs/>
        </w:rPr>
        <w:t>v</w:t>
      </w:r>
      <w:r w:rsidRPr="00907987">
        <w:rPr>
          <w:rFonts w:eastAsia="Times New Roman" w:cs="Times New Roman"/>
          <w:lang w:val="ru-RU"/>
        </w:rPr>
        <w:t>1/</w:t>
      </w:r>
      <w:r>
        <w:rPr>
          <w:rFonts w:eastAsia="Times New Roman" w:cs="Times New Roman"/>
          <w:i/>
          <w:iCs/>
        </w:rPr>
        <w:t>image</w:t>
      </w:r>
      <w:r w:rsidRPr="00907987">
        <w:rPr>
          <w:rFonts w:eastAsia="Times New Roman" w:cs="Times New Roman"/>
          <w:lang w:val="ru-RU"/>
        </w:rPr>
        <w:t>-</w:t>
      </w:r>
      <w:r>
        <w:rPr>
          <w:rFonts w:eastAsia="Times New Roman" w:cs="Times New Roman"/>
          <w:i/>
          <w:iCs/>
        </w:rPr>
        <w:t>proxy</w:t>
      </w:r>
      <w:r w:rsidRPr="00907987">
        <w:rPr>
          <w:rFonts w:eastAsia="Times New Roman" w:cs="Times New Roman"/>
          <w:lang w:val="ru-RU"/>
        </w:rPr>
        <w:t xml:space="preserve"> с параметром </w:t>
      </w:r>
      <w:r>
        <w:rPr>
          <w:rFonts w:eastAsia="Times New Roman" w:cs="Times New Roman"/>
          <w:i/>
          <w:iCs/>
        </w:rPr>
        <w:t>url</w:t>
      </w:r>
      <w:r w:rsidRPr="00907987">
        <w:rPr>
          <w:rFonts w:eastAsia="Times New Roman" w:cs="Times New Roman"/>
          <w:lang w:val="ru-RU"/>
        </w:rPr>
        <w:t xml:space="preserve"> (</w:t>
      </w:r>
      <w:r>
        <w:rPr>
          <w:rFonts w:eastAsia="Times New Roman" w:cs="Times New Roman"/>
          <w:i/>
          <w:iCs/>
        </w:rPr>
        <w:t>URL</w:t>
      </w:r>
      <w:r w:rsidRPr="00907987">
        <w:rPr>
          <w:rFonts w:eastAsia="Times New Roman" w:cs="Times New Roman"/>
          <w:lang w:val="ru-RU"/>
        </w:rPr>
        <w:t xml:space="preserve"> исходного изображения). Для безопасности реализована проверка списка разрешённых доменов: запросы принимаются только </w:t>
      </w:r>
      <w:proofErr w:type="gramStart"/>
      <w:r w:rsidRPr="00907987">
        <w:rPr>
          <w:rFonts w:eastAsia="Times New Roman" w:cs="Times New Roman"/>
          <w:lang w:val="ru-RU"/>
        </w:rPr>
        <w:t>для</w:t>
      </w:r>
      <w:proofErr w:type="gramEnd"/>
      <w:r w:rsidRPr="00907987">
        <w:rPr>
          <w:rFonts w:eastAsia="Times New Roman" w:cs="Times New Roman"/>
          <w:lang w:val="ru-RU"/>
        </w:rPr>
        <w:t xml:space="preserve"> известных маркетплейсов (</w:t>
      </w:r>
      <w:r>
        <w:rPr>
          <w:rFonts w:eastAsia="Times New Roman" w:cs="Times New Roman"/>
          <w:i/>
          <w:iCs/>
        </w:rPr>
        <w:t>wildberries</w:t>
      </w:r>
      <w:r w:rsidRPr="00907987">
        <w:rPr>
          <w:rFonts w:eastAsia="Times New Roman" w:cs="Times New Roman"/>
          <w:lang w:val="ru-RU"/>
        </w:rPr>
        <w:t>.</w:t>
      </w:r>
      <w:r>
        <w:rPr>
          <w:rFonts w:eastAsia="Times New Roman" w:cs="Times New Roman"/>
          <w:i/>
          <w:iCs/>
        </w:rPr>
        <w:t>ru</w:t>
      </w:r>
      <w:r w:rsidRPr="00907987">
        <w:rPr>
          <w:rFonts w:eastAsia="Times New Roman" w:cs="Times New Roman"/>
          <w:lang w:val="ru-RU"/>
        </w:rPr>
        <w:t xml:space="preserve">, </w:t>
      </w:r>
      <w:r>
        <w:rPr>
          <w:rFonts w:eastAsia="Times New Roman" w:cs="Times New Roman"/>
          <w:i/>
          <w:iCs/>
        </w:rPr>
        <w:t>onliner</w:t>
      </w:r>
      <w:r w:rsidRPr="00907987">
        <w:rPr>
          <w:rFonts w:eastAsia="Times New Roman" w:cs="Times New Roman"/>
          <w:lang w:val="ru-RU"/>
        </w:rPr>
        <w:t>.</w:t>
      </w:r>
      <w:r>
        <w:rPr>
          <w:rFonts w:eastAsia="Times New Roman" w:cs="Times New Roman"/>
          <w:i/>
          <w:iCs/>
        </w:rPr>
        <w:t>by</w:t>
      </w:r>
      <w:r w:rsidRPr="00907987">
        <w:rPr>
          <w:rFonts w:eastAsia="Times New Roman" w:cs="Times New Roman"/>
          <w:lang w:val="ru-RU"/>
        </w:rPr>
        <w:t xml:space="preserve">, </w:t>
      </w:r>
      <w:r>
        <w:rPr>
          <w:rFonts w:eastAsia="Times New Roman" w:cs="Times New Roman"/>
          <w:i/>
          <w:iCs/>
        </w:rPr>
        <w:t>world</w:t>
      </w:r>
      <w:r w:rsidRPr="00907987">
        <w:rPr>
          <w:rFonts w:eastAsia="Times New Roman" w:cs="Times New Roman"/>
          <w:lang w:val="ru-RU"/>
        </w:rPr>
        <w:t>-</w:t>
      </w:r>
      <w:r>
        <w:rPr>
          <w:rFonts w:eastAsia="Times New Roman" w:cs="Times New Roman"/>
          <w:i/>
          <w:iCs/>
        </w:rPr>
        <w:t>devices</w:t>
      </w:r>
      <w:r w:rsidRPr="00907987">
        <w:rPr>
          <w:rFonts w:eastAsia="Times New Roman" w:cs="Times New Roman"/>
          <w:lang w:val="ru-RU"/>
        </w:rPr>
        <w:t>.</w:t>
      </w:r>
      <w:r>
        <w:rPr>
          <w:rFonts w:eastAsia="Times New Roman" w:cs="Times New Roman"/>
          <w:i/>
          <w:iCs/>
        </w:rPr>
        <w:t>ru</w:t>
      </w:r>
      <w:r w:rsidRPr="00907987">
        <w:rPr>
          <w:rFonts w:eastAsia="Times New Roman" w:cs="Times New Roman"/>
          <w:lang w:val="ru-RU"/>
        </w:rPr>
        <w:t xml:space="preserve">, </w:t>
      </w:r>
      <w:r>
        <w:rPr>
          <w:rFonts w:eastAsia="Times New Roman" w:cs="Times New Roman"/>
          <w:i/>
          <w:iCs/>
        </w:rPr>
        <w:t>regard</w:t>
      </w:r>
      <w:r w:rsidRPr="00907987">
        <w:rPr>
          <w:rFonts w:eastAsia="Times New Roman" w:cs="Times New Roman"/>
          <w:lang w:val="ru-RU"/>
        </w:rPr>
        <w:t>.</w:t>
      </w:r>
      <w:r>
        <w:rPr>
          <w:rFonts w:eastAsia="Times New Roman" w:cs="Times New Roman"/>
          <w:i/>
          <w:iCs/>
        </w:rPr>
        <w:t>ru</w:t>
      </w:r>
      <w:r w:rsidRPr="00907987">
        <w:rPr>
          <w:rFonts w:eastAsia="Times New Roman" w:cs="Times New Roman"/>
          <w:lang w:val="ru-RU"/>
        </w:rPr>
        <w:t xml:space="preserve"> и др.). Изображения кэшируются в </w:t>
      </w:r>
      <w:r>
        <w:rPr>
          <w:rFonts w:eastAsia="Times New Roman" w:cs="Times New Roman"/>
          <w:i/>
          <w:iCs/>
        </w:rPr>
        <w:t>Redis</w:t>
      </w:r>
      <w:r w:rsidRPr="00907987">
        <w:rPr>
          <w:rFonts w:eastAsia="Times New Roman" w:cs="Times New Roman"/>
          <w:lang w:val="ru-RU"/>
        </w:rPr>
        <w:t xml:space="preserve"> с </w:t>
      </w:r>
      <w:r>
        <w:rPr>
          <w:rFonts w:eastAsia="Times New Roman" w:cs="Times New Roman"/>
          <w:i/>
          <w:iCs/>
        </w:rPr>
        <w:t>TTL</w:t>
      </w:r>
      <w:r w:rsidRPr="00907987">
        <w:rPr>
          <w:rFonts w:eastAsia="Times New Roman" w:cs="Times New Roman"/>
          <w:lang w:val="ru-RU"/>
        </w:rPr>
        <w:t xml:space="preserve"> 1 час, что снижает нагрузку на маркетплейсы при повторных просмотрах и ускоряет загрузку страниц.</w:t>
      </w:r>
    </w:p>
    <w:p w:rsidR="00746E3B" w:rsidRPr="00907987" w:rsidRDefault="0046056C">
      <w:pPr>
        <w:pStyle w:val="21"/>
        <w:rPr>
          <w:lang w:val="ru-RU"/>
        </w:rPr>
      </w:pPr>
      <w:bookmarkStart w:id="26" w:name="_Toc231802012"/>
      <w:r w:rsidRPr="00907987">
        <w:rPr>
          <w:lang w:val="ru-RU"/>
        </w:rPr>
        <w:t>3.10 Реализация модуля истории цен</w:t>
      </w:r>
      <w:bookmarkEnd w:id="26"/>
    </w:p>
    <w:p w:rsidR="00746E3B" w:rsidRPr="00907987" w:rsidRDefault="0046056C">
      <w:pPr>
        <w:rPr>
          <w:lang w:val="ru-RU"/>
        </w:rPr>
      </w:pPr>
      <w:r w:rsidRPr="00907987">
        <w:rPr>
          <w:rFonts w:eastAsia="Times New Roman" w:cs="Times New Roman"/>
          <w:lang w:val="ru-RU"/>
        </w:rPr>
        <w:t>Модуль истории цен обеспечивает отслеживание изменения стоимости товаров с течением времени. При каждом успешном поисковом запросе система проверяет наличие товара в базе данных по связке (</w:t>
      </w:r>
      <w:r>
        <w:rPr>
          <w:rFonts w:eastAsia="Times New Roman" w:cs="Times New Roman"/>
          <w:i/>
          <w:iCs/>
        </w:rPr>
        <w:t>marketplace</w:t>
      </w:r>
      <w:r w:rsidRPr="00907987">
        <w:rPr>
          <w:rFonts w:eastAsia="Times New Roman" w:cs="Times New Roman"/>
          <w:lang w:val="ru-RU"/>
        </w:rPr>
        <w:t>_</w:t>
      </w:r>
      <w:r>
        <w:rPr>
          <w:rFonts w:eastAsia="Times New Roman" w:cs="Times New Roman"/>
          <w:i/>
          <w:iCs/>
        </w:rPr>
        <w:t>id</w:t>
      </w:r>
      <w:r w:rsidRPr="00907987">
        <w:rPr>
          <w:rFonts w:eastAsia="Times New Roman" w:cs="Times New Roman"/>
          <w:lang w:val="ru-RU"/>
        </w:rPr>
        <w:t xml:space="preserve">, </w:t>
      </w:r>
      <w:r>
        <w:rPr>
          <w:rFonts w:eastAsia="Times New Roman" w:cs="Times New Roman"/>
          <w:i/>
          <w:iCs/>
        </w:rPr>
        <w:t>external</w:t>
      </w:r>
      <w:r w:rsidRPr="00907987">
        <w:rPr>
          <w:rFonts w:eastAsia="Times New Roman" w:cs="Times New Roman"/>
          <w:lang w:val="ru-RU"/>
        </w:rPr>
        <w:t>_</w:t>
      </w:r>
      <w:r>
        <w:rPr>
          <w:rFonts w:eastAsia="Times New Roman" w:cs="Times New Roman"/>
          <w:i/>
          <w:iCs/>
        </w:rPr>
        <w:t>id</w:t>
      </w:r>
      <w:r w:rsidRPr="00907987">
        <w:rPr>
          <w:rFonts w:eastAsia="Times New Roman" w:cs="Times New Roman"/>
          <w:lang w:val="ru-RU"/>
        </w:rPr>
        <w:t xml:space="preserve">). Если товар найден и его текущая цена отличается от последней записи в таблице </w:t>
      </w:r>
      <w:r>
        <w:rPr>
          <w:rFonts w:eastAsia="Times New Roman" w:cs="Times New Roman"/>
          <w:i/>
          <w:iCs/>
        </w:rPr>
        <w:t>price</w:t>
      </w:r>
      <w:r w:rsidRPr="00907987">
        <w:rPr>
          <w:rFonts w:eastAsia="Times New Roman" w:cs="Times New Roman"/>
          <w:lang w:val="ru-RU"/>
        </w:rPr>
        <w:t>_</w:t>
      </w:r>
      <w:r>
        <w:rPr>
          <w:rFonts w:eastAsia="Times New Roman" w:cs="Times New Roman"/>
          <w:i/>
          <w:iCs/>
        </w:rPr>
        <w:t>history</w:t>
      </w:r>
      <w:r w:rsidRPr="00907987">
        <w:rPr>
          <w:rFonts w:eastAsia="Times New Roman" w:cs="Times New Roman"/>
          <w:lang w:val="ru-RU"/>
        </w:rPr>
        <w:t xml:space="preserve">, создаётся новая запись с текущей ценой и временной меткой. Если товар не найден, он создаётся в таблице </w:t>
      </w:r>
      <w:r>
        <w:rPr>
          <w:rFonts w:eastAsia="Times New Roman" w:cs="Times New Roman"/>
          <w:i/>
          <w:iCs/>
        </w:rPr>
        <w:t>products</w:t>
      </w:r>
      <w:r w:rsidRPr="00907987">
        <w:rPr>
          <w:rFonts w:eastAsia="Times New Roman" w:cs="Times New Roman"/>
          <w:lang w:val="ru-RU"/>
        </w:rPr>
        <w:t xml:space="preserve"> и первая ценовая точка записывается в </w:t>
      </w:r>
      <w:r>
        <w:rPr>
          <w:rFonts w:eastAsia="Times New Roman" w:cs="Times New Roman"/>
          <w:i/>
          <w:iCs/>
        </w:rPr>
        <w:t>price</w:t>
      </w:r>
      <w:r w:rsidRPr="00907987">
        <w:rPr>
          <w:rFonts w:eastAsia="Times New Roman" w:cs="Times New Roman"/>
          <w:lang w:val="ru-RU"/>
        </w:rPr>
        <w:t>_</w:t>
      </w:r>
      <w:r>
        <w:rPr>
          <w:rFonts w:eastAsia="Times New Roman" w:cs="Times New Roman"/>
          <w:i/>
          <w:iCs/>
        </w:rPr>
        <w:t>history</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 xml:space="preserve">Визуализация истории цен реализована на фронтенде с использованием библиотеки </w:t>
      </w:r>
      <w:r>
        <w:rPr>
          <w:rFonts w:eastAsia="Times New Roman" w:cs="Times New Roman"/>
          <w:i/>
          <w:iCs/>
        </w:rPr>
        <w:t>Recharts</w:t>
      </w:r>
      <w:r w:rsidRPr="00907987">
        <w:rPr>
          <w:rFonts w:eastAsia="Times New Roman" w:cs="Times New Roman"/>
          <w:lang w:val="ru-RU"/>
        </w:rPr>
        <w:t xml:space="preserve">. Компонент </w:t>
      </w:r>
      <w:r>
        <w:rPr>
          <w:rFonts w:eastAsia="Times New Roman" w:cs="Times New Roman"/>
          <w:i/>
          <w:iCs/>
        </w:rPr>
        <w:t>PriceHistoryChart</w:t>
      </w:r>
      <w:r w:rsidRPr="00907987">
        <w:rPr>
          <w:rFonts w:eastAsia="Times New Roman" w:cs="Times New Roman"/>
          <w:lang w:val="ru-RU"/>
        </w:rPr>
        <w:t xml:space="preserve"> принимает массив ценовых точек (пары цена-дата) и отрисовывает линейный график с осями: </w:t>
      </w:r>
      <w:r w:rsidRPr="00907987">
        <w:rPr>
          <w:rFonts w:eastAsia="Times New Roman" w:cs="Times New Roman"/>
          <w:lang w:val="ru-RU"/>
        </w:rPr>
        <w:lastRenderedPageBreak/>
        <w:t xml:space="preserve">горизонтальная — дата (формат </w:t>
      </w:r>
      <w:r>
        <w:rPr>
          <w:rFonts w:eastAsia="Times New Roman" w:cs="Times New Roman"/>
          <w:i/>
          <w:iCs/>
        </w:rPr>
        <w:t>DD</w:t>
      </w:r>
      <w:r w:rsidRPr="00907987">
        <w:rPr>
          <w:rFonts w:eastAsia="Times New Roman" w:cs="Times New Roman"/>
          <w:lang w:val="ru-RU"/>
        </w:rPr>
        <w:t>.</w:t>
      </w:r>
      <w:r>
        <w:rPr>
          <w:rFonts w:eastAsia="Times New Roman" w:cs="Times New Roman"/>
          <w:i/>
          <w:iCs/>
        </w:rPr>
        <w:t>MM</w:t>
      </w:r>
      <w:r w:rsidRPr="00907987">
        <w:rPr>
          <w:rFonts w:eastAsia="Times New Roman" w:cs="Times New Roman"/>
          <w:lang w:val="ru-RU"/>
        </w:rPr>
        <w:t xml:space="preserve">), вертикальная — цена в валюте региона. </w:t>
      </w:r>
      <w:proofErr w:type="gramStart"/>
      <w:r w:rsidRPr="00907987">
        <w:rPr>
          <w:rFonts w:eastAsia="Times New Roman" w:cs="Times New Roman"/>
          <w:lang w:val="ru-RU"/>
        </w:rPr>
        <w:t>Интерактивный</w:t>
      </w:r>
      <w:proofErr w:type="gramEnd"/>
      <w:r w:rsidRPr="00907987">
        <w:rPr>
          <w:rFonts w:eastAsia="Times New Roman" w:cs="Times New Roman"/>
          <w:lang w:val="ru-RU"/>
        </w:rPr>
        <w:t xml:space="preserve"> тултип при наведении отображает точную цену и дату. График автоматически масштабирует ось </w:t>
      </w:r>
      <w:r>
        <w:rPr>
          <w:rFonts w:eastAsia="Times New Roman" w:cs="Times New Roman"/>
          <w:i/>
          <w:iCs/>
        </w:rPr>
        <w:t>Y</w:t>
      </w:r>
      <w:r w:rsidRPr="00907987">
        <w:rPr>
          <w:rFonts w:eastAsia="Times New Roman" w:cs="Times New Roman"/>
          <w:lang w:val="ru-RU"/>
        </w:rPr>
        <w:t xml:space="preserve"> для оптимального отображения ценового диапазона. Цвет линии соответствует акцентному цвету </w:t>
      </w:r>
      <w:proofErr w:type="gramStart"/>
      <w:r w:rsidRPr="00907987">
        <w:rPr>
          <w:rFonts w:eastAsia="Times New Roman" w:cs="Times New Roman"/>
          <w:lang w:val="ru-RU"/>
        </w:rPr>
        <w:t>дизайн-системы</w:t>
      </w:r>
      <w:proofErr w:type="gramEnd"/>
      <w:r w:rsidRPr="00907987">
        <w:rPr>
          <w:rFonts w:eastAsia="Times New Roman" w:cs="Times New Roman"/>
          <w:lang w:val="ru-RU"/>
        </w:rPr>
        <w:t xml:space="preserve"> (#8</w:t>
      </w:r>
      <w:r>
        <w:rPr>
          <w:rFonts w:eastAsia="Times New Roman" w:cs="Times New Roman"/>
          <w:i/>
          <w:iCs/>
        </w:rPr>
        <w:t>B</w:t>
      </w:r>
      <w:r w:rsidRPr="00907987">
        <w:rPr>
          <w:rFonts w:eastAsia="Times New Roman" w:cs="Times New Roman"/>
          <w:lang w:val="ru-RU"/>
        </w:rPr>
        <w:t>5</w:t>
      </w:r>
      <w:r>
        <w:rPr>
          <w:rFonts w:eastAsia="Times New Roman" w:cs="Times New Roman"/>
          <w:i/>
          <w:iCs/>
        </w:rPr>
        <w:t>CF</w:t>
      </w:r>
      <w:r w:rsidRPr="00907987">
        <w:rPr>
          <w:rFonts w:eastAsia="Times New Roman" w:cs="Times New Roman"/>
          <w:lang w:val="ru-RU"/>
        </w:rPr>
        <w:t>6).</w:t>
      </w:r>
    </w:p>
    <w:p w:rsidR="00746E3B" w:rsidRPr="00907987" w:rsidRDefault="0046056C">
      <w:pPr>
        <w:rPr>
          <w:lang w:val="ru-RU"/>
        </w:rPr>
      </w:pPr>
      <w:r>
        <w:rPr>
          <w:rFonts w:eastAsia="Times New Roman" w:cs="Times New Roman"/>
          <w:i/>
          <w:iCs/>
        </w:rPr>
        <w:t>API</w:t>
      </w:r>
      <w:r w:rsidRPr="00907987">
        <w:rPr>
          <w:rFonts w:eastAsia="Times New Roman" w:cs="Times New Roman"/>
          <w:lang w:val="ru-RU"/>
        </w:rPr>
        <w:t xml:space="preserve"> эндпоинт </w:t>
      </w:r>
      <w:r>
        <w:rPr>
          <w:rFonts w:eastAsia="Times New Roman" w:cs="Times New Roman"/>
          <w:i/>
          <w:iCs/>
        </w:rPr>
        <w:t>GET</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w:t>
      </w:r>
      <w:r>
        <w:rPr>
          <w:rFonts w:eastAsia="Times New Roman" w:cs="Times New Roman"/>
          <w:i/>
          <w:iCs/>
        </w:rPr>
        <w:t>v</w:t>
      </w:r>
      <w:r w:rsidRPr="00907987">
        <w:rPr>
          <w:rFonts w:eastAsia="Times New Roman" w:cs="Times New Roman"/>
          <w:lang w:val="ru-RU"/>
        </w:rPr>
        <w:t>1/</w:t>
      </w:r>
      <w:r>
        <w:rPr>
          <w:rFonts w:eastAsia="Times New Roman" w:cs="Times New Roman"/>
          <w:i/>
          <w:iCs/>
        </w:rPr>
        <w:t>products</w:t>
      </w:r>
      <w:r w:rsidRPr="00907987">
        <w:rPr>
          <w:rFonts w:eastAsia="Times New Roman" w:cs="Times New Roman"/>
          <w:lang w:val="ru-RU"/>
        </w:rPr>
        <w:t>/{</w:t>
      </w:r>
      <w:r>
        <w:rPr>
          <w:rFonts w:eastAsia="Times New Roman" w:cs="Times New Roman"/>
          <w:i/>
          <w:iCs/>
        </w:rPr>
        <w:t>id</w:t>
      </w:r>
      <w:r w:rsidRPr="00907987">
        <w:rPr>
          <w:rFonts w:eastAsia="Times New Roman" w:cs="Times New Roman"/>
          <w:lang w:val="ru-RU"/>
        </w:rPr>
        <w:t>}/</w:t>
      </w:r>
      <w:r>
        <w:rPr>
          <w:rFonts w:eastAsia="Times New Roman" w:cs="Times New Roman"/>
          <w:i/>
          <w:iCs/>
        </w:rPr>
        <w:t>price</w:t>
      </w:r>
      <w:r w:rsidRPr="00907987">
        <w:rPr>
          <w:rFonts w:eastAsia="Times New Roman" w:cs="Times New Roman"/>
          <w:lang w:val="ru-RU"/>
        </w:rPr>
        <w:t>-</w:t>
      </w:r>
      <w:r>
        <w:rPr>
          <w:rFonts w:eastAsia="Times New Roman" w:cs="Times New Roman"/>
          <w:i/>
          <w:iCs/>
        </w:rPr>
        <w:t>history</w:t>
      </w:r>
      <w:r w:rsidRPr="00907987">
        <w:rPr>
          <w:rFonts w:eastAsia="Times New Roman" w:cs="Times New Roman"/>
          <w:lang w:val="ru-RU"/>
        </w:rPr>
        <w:t xml:space="preserve"> возвращает массив ценовых точек с опциональными параметрами </w:t>
      </w:r>
      <w:r>
        <w:rPr>
          <w:rFonts w:eastAsia="Times New Roman" w:cs="Times New Roman"/>
          <w:i/>
          <w:iCs/>
        </w:rPr>
        <w:t>period</w:t>
      </w:r>
      <w:r w:rsidRPr="00907987">
        <w:rPr>
          <w:rFonts w:eastAsia="Times New Roman" w:cs="Times New Roman"/>
          <w:lang w:val="ru-RU"/>
        </w:rPr>
        <w:t xml:space="preserve"> (7</w:t>
      </w:r>
      <w:r>
        <w:rPr>
          <w:rFonts w:eastAsia="Times New Roman" w:cs="Times New Roman"/>
          <w:i/>
          <w:iCs/>
        </w:rPr>
        <w:t>d</w:t>
      </w:r>
      <w:r w:rsidRPr="00907987">
        <w:rPr>
          <w:rFonts w:eastAsia="Times New Roman" w:cs="Times New Roman"/>
          <w:lang w:val="ru-RU"/>
        </w:rPr>
        <w:t>, 30</w:t>
      </w:r>
      <w:r>
        <w:rPr>
          <w:rFonts w:eastAsia="Times New Roman" w:cs="Times New Roman"/>
          <w:i/>
          <w:iCs/>
        </w:rPr>
        <w:t>d</w:t>
      </w:r>
      <w:r w:rsidRPr="00907987">
        <w:rPr>
          <w:rFonts w:eastAsia="Times New Roman" w:cs="Times New Roman"/>
          <w:lang w:val="ru-RU"/>
        </w:rPr>
        <w:t>, 90</w:t>
      </w:r>
      <w:r>
        <w:rPr>
          <w:rFonts w:eastAsia="Times New Roman" w:cs="Times New Roman"/>
          <w:i/>
          <w:iCs/>
        </w:rPr>
        <w:t>d</w:t>
      </w:r>
      <w:r w:rsidRPr="00907987">
        <w:rPr>
          <w:rFonts w:eastAsia="Times New Roman" w:cs="Times New Roman"/>
          <w:lang w:val="ru-RU"/>
        </w:rPr>
        <w:t xml:space="preserve">, </w:t>
      </w:r>
      <w:r>
        <w:rPr>
          <w:rFonts w:eastAsia="Times New Roman" w:cs="Times New Roman"/>
          <w:i/>
          <w:iCs/>
        </w:rPr>
        <w:t>all</w:t>
      </w:r>
      <w:r w:rsidRPr="00907987">
        <w:rPr>
          <w:rFonts w:eastAsia="Times New Roman" w:cs="Times New Roman"/>
          <w:lang w:val="ru-RU"/>
        </w:rPr>
        <w:t xml:space="preserve">) и </w:t>
      </w:r>
      <w:r>
        <w:rPr>
          <w:rFonts w:eastAsia="Times New Roman" w:cs="Times New Roman"/>
          <w:i/>
          <w:iCs/>
        </w:rPr>
        <w:t>resolution</w:t>
      </w:r>
      <w:r w:rsidRPr="00907987">
        <w:rPr>
          <w:rFonts w:eastAsia="Times New Roman" w:cs="Times New Roman"/>
          <w:lang w:val="ru-RU"/>
        </w:rPr>
        <w:t xml:space="preserve"> (</w:t>
      </w:r>
      <w:r>
        <w:rPr>
          <w:rFonts w:eastAsia="Times New Roman" w:cs="Times New Roman"/>
          <w:i/>
          <w:iCs/>
        </w:rPr>
        <w:t>daily</w:t>
      </w:r>
      <w:r w:rsidRPr="00907987">
        <w:rPr>
          <w:rFonts w:eastAsia="Times New Roman" w:cs="Times New Roman"/>
          <w:lang w:val="ru-RU"/>
        </w:rPr>
        <w:t xml:space="preserve">, </w:t>
      </w:r>
      <w:r>
        <w:rPr>
          <w:rFonts w:eastAsia="Times New Roman" w:cs="Times New Roman"/>
          <w:i/>
          <w:iCs/>
        </w:rPr>
        <w:t>weekly</w:t>
      </w:r>
      <w:r w:rsidRPr="00907987">
        <w:rPr>
          <w:rFonts w:eastAsia="Times New Roman" w:cs="Times New Roman"/>
          <w:lang w:val="ru-RU"/>
        </w:rPr>
        <w:t>). Запрос оптимизирован индексом по (</w:t>
      </w:r>
      <w:r>
        <w:rPr>
          <w:rFonts w:eastAsia="Times New Roman" w:cs="Times New Roman"/>
          <w:i/>
          <w:iCs/>
        </w:rPr>
        <w:t>product</w:t>
      </w:r>
      <w:r w:rsidRPr="00907987">
        <w:rPr>
          <w:rFonts w:eastAsia="Times New Roman" w:cs="Times New Roman"/>
          <w:lang w:val="ru-RU"/>
        </w:rPr>
        <w:t>_</w:t>
      </w:r>
      <w:r>
        <w:rPr>
          <w:rFonts w:eastAsia="Times New Roman" w:cs="Times New Roman"/>
          <w:i/>
          <w:iCs/>
        </w:rPr>
        <w:t>id</w:t>
      </w:r>
      <w:r w:rsidRPr="00907987">
        <w:rPr>
          <w:rFonts w:eastAsia="Times New Roman" w:cs="Times New Roman"/>
          <w:lang w:val="ru-RU"/>
        </w:rPr>
        <w:t xml:space="preserve">, </w:t>
      </w:r>
      <w:r>
        <w:rPr>
          <w:rFonts w:eastAsia="Times New Roman" w:cs="Times New Roman"/>
          <w:i/>
          <w:iCs/>
        </w:rPr>
        <w:t>recorded</w:t>
      </w:r>
      <w:r w:rsidRPr="00907987">
        <w:rPr>
          <w:rFonts w:eastAsia="Times New Roman" w:cs="Times New Roman"/>
          <w:lang w:val="ru-RU"/>
        </w:rPr>
        <w:t>_</w:t>
      </w:r>
      <w:r>
        <w:rPr>
          <w:rFonts w:eastAsia="Times New Roman" w:cs="Times New Roman"/>
          <w:i/>
          <w:iCs/>
        </w:rPr>
        <w:t>at</w:t>
      </w:r>
      <w:r w:rsidRPr="00907987">
        <w:rPr>
          <w:rFonts w:eastAsia="Times New Roman" w:cs="Times New Roman"/>
          <w:lang w:val="ru-RU"/>
        </w:rPr>
        <w:t>) и выполняется за 2–5 миллисекунд даже при нескольких тысячах ценовых точек.</w:t>
      </w:r>
    </w:p>
    <w:p w:rsidR="00746E3B" w:rsidRPr="00907987" w:rsidRDefault="0046056C">
      <w:pPr>
        <w:pStyle w:val="21"/>
        <w:rPr>
          <w:lang w:val="ru-RU"/>
        </w:rPr>
      </w:pPr>
      <w:bookmarkStart w:id="27" w:name="_Toc231802013"/>
      <w:r w:rsidRPr="00907987">
        <w:rPr>
          <w:lang w:val="ru-RU"/>
        </w:rPr>
        <w:t xml:space="preserve">3.11 Реализация </w:t>
      </w:r>
      <w:r>
        <w:rPr>
          <w:i/>
          <w:iCs/>
        </w:rPr>
        <w:t>AI</w:t>
      </w:r>
      <w:r w:rsidRPr="00907987">
        <w:rPr>
          <w:lang w:val="ru-RU"/>
        </w:rPr>
        <w:t>-анализа цен</w:t>
      </w:r>
      <w:bookmarkEnd w:id="27"/>
    </w:p>
    <w:p w:rsidR="00746E3B" w:rsidRPr="00907987" w:rsidRDefault="0046056C">
      <w:pPr>
        <w:rPr>
          <w:lang w:val="ru-RU"/>
        </w:rPr>
      </w:pPr>
      <w:r w:rsidRPr="00907987">
        <w:rPr>
          <w:rFonts w:eastAsia="Times New Roman" w:cs="Times New Roman"/>
          <w:lang w:val="ru-RU"/>
        </w:rPr>
        <w:t xml:space="preserve">Назначение и архитектура подсистемы. Подсистема </w:t>
      </w:r>
      <w:r>
        <w:rPr>
          <w:rFonts w:eastAsia="Times New Roman" w:cs="Times New Roman"/>
          <w:i/>
          <w:iCs/>
        </w:rPr>
        <w:t>AI</w:t>
      </w:r>
      <w:r w:rsidRPr="00907987">
        <w:rPr>
          <w:rFonts w:eastAsia="Times New Roman" w:cs="Times New Roman"/>
          <w:lang w:val="ru-RU"/>
        </w:rPr>
        <w:t xml:space="preserve">-анализа цен (модуль </w:t>
      </w:r>
      <w:r>
        <w:rPr>
          <w:rFonts w:eastAsia="Times New Roman" w:cs="Times New Roman"/>
          <w:i/>
          <w:iCs/>
        </w:rPr>
        <w:t>price</w:t>
      </w:r>
      <w:r w:rsidRPr="00907987">
        <w:rPr>
          <w:rFonts w:eastAsia="Times New Roman" w:cs="Times New Roman"/>
          <w:lang w:val="ru-RU"/>
        </w:rPr>
        <w:t>_</w:t>
      </w:r>
      <w:r>
        <w:rPr>
          <w:rFonts w:eastAsia="Times New Roman" w:cs="Times New Roman"/>
          <w:i/>
          <w:iCs/>
        </w:rPr>
        <w:t>analyzer</w:t>
      </w:r>
      <w:r w:rsidRPr="00907987">
        <w:rPr>
          <w:rFonts w:eastAsia="Times New Roman" w:cs="Times New Roman"/>
          <w:lang w:val="ru-RU"/>
        </w:rPr>
        <w:t>.</w:t>
      </w:r>
      <w:r>
        <w:rPr>
          <w:rFonts w:eastAsia="Times New Roman" w:cs="Times New Roman"/>
          <w:i/>
          <w:iCs/>
        </w:rPr>
        <w:t>py</w:t>
      </w:r>
      <w:r w:rsidRPr="00907987">
        <w:rPr>
          <w:rFonts w:eastAsia="Times New Roman" w:cs="Times New Roman"/>
          <w:lang w:val="ru-RU"/>
        </w:rPr>
        <w:t xml:space="preserve">) реализует функцию интеллектуальной оценки выгодности предложения по запросу пользователя. В отличие от потокового поиска, который возвращает каталог найденных товаров, </w:t>
      </w:r>
      <w:r>
        <w:rPr>
          <w:rFonts w:eastAsia="Times New Roman" w:cs="Times New Roman"/>
          <w:i/>
          <w:iCs/>
        </w:rPr>
        <w:t>AI</w:t>
      </w:r>
      <w:r w:rsidRPr="00907987">
        <w:rPr>
          <w:rFonts w:eastAsia="Times New Roman" w:cs="Times New Roman"/>
          <w:lang w:val="ru-RU"/>
        </w:rPr>
        <w:t xml:space="preserve">-анализ выполняет дополнительную статистическую и контекстную обработку: вычисляет ценовые показатели по выборке предложений, формирует развёрнутый аналитический комментарий на естественном языке и формулирует итоговый вердикт о выгодности предложения. Подсистема реализована в виде асинхронного сервиса класса </w:t>
      </w:r>
      <w:r>
        <w:rPr>
          <w:rFonts w:eastAsia="Times New Roman" w:cs="Times New Roman"/>
          <w:i/>
          <w:iCs/>
        </w:rPr>
        <w:t>PriceAnalyzer</w:t>
      </w:r>
      <w:r w:rsidRPr="00907987">
        <w:rPr>
          <w:rFonts w:eastAsia="Times New Roman" w:cs="Times New Roman"/>
          <w:lang w:val="ru-RU"/>
        </w:rPr>
        <w:t xml:space="preserve">, доступного через эндпоинт </w:t>
      </w:r>
      <w:r>
        <w:rPr>
          <w:rFonts w:eastAsia="Times New Roman" w:cs="Times New Roman"/>
          <w:i/>
          <w:iCs/>
        </w:rPr>
        <w:t>GET</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w:t>
      </w:r>
      <w:r>
        <w:rPr>
          <w:rFonts w:eastAsia="Times New Roman" w:cs="Times New Roman"/>
          <w:i/>
          <w:iCs/>
        </w:rPr>
        <w:t>v</w:t>
      </w:r>
      <w:r w:rsidRPr="00907987">
        <w:rPr>
          <w:rFonts w:eastAsia="Times New Roman" w:cs="Times New Roman"/>
          <w:lang w:val="ru-RU"/>
        </w:rPr>
        <w:t>1/</w:t>
      </w:r>
      <w:r>
        <w:rPr>
          <w:rFonts w:eastAsia="Times New Roman" w:cs="Times New Roman"/>
          <w:i/>
          <w:iCs/>
        </w:rPr>
        <w:t>analyze</w:t>
      </w:r>
      <w:r w:rsidRPr="00907987">
        <w:rPr>
          <w:rFonts w:eastAsia="Times New Roman" w:cs="Times New Roman"/>
          <w:lang w:val="ru-RU"/>
        </w:rPr>
        <w:t>/</w:t>
      </w:r>
      <w:r>
        <w:rPr>
          <w:rFonts w:eastAsia="Times New Roman" w:cs="Times New Roman"/>
          <w:i/>
          <w:iCs/>
        </w:rPr>
        <w:t>stream</w:t>
      </w:r>
      <w:r w:rsidRPr="00907987">
        <w:rPr>
          <w:rFonts w:eastAsia="Times New Roman" w:cs="Times New Roman"/>
          <w:lang w:val="ru-RU"/>
        </w:rPr>
        <w:t xml:space="preserve"> в формате </w:t>
      </w:r>
      <w:r>
        <w:rPr>
          <w:rFonts w:eastAsia="Times New Roman" w:cs="Times New Roman"/>
          <w:i/>
          <w:iCs/>
        </w:rPr>
        <w:t>Server</w:t>
      </w:r>
      <w:r w:rsidRPr="00907987">
        <w:rPr>
          <w:rFonts w:eastAsia="Times New Roman" w:cs="Times New Roman"/>
          <w:lang w:val="ru-RU"/>
        </w:rPr>
        <w:t>-</w:t>
      </w:r>
      <w:r>
        <w:rPr>
          <w:rFonts w:eastAsia="Times New Roman" w:cs="Times New Roman"/>
          <w:i/>
          <w:iCs/>
        </w:rPr>
        <w:t>Sent</w:t>
      </w:r>
      <w:r w:rsidRPr="00907987">
        <w:rPr>
          <w:rFonts w:eastAsia="Times New Roman" w:cs="Times New Roman"/>
          <w:lang w:val="ru-RU"/>
        </w:rPr>
        <w:t xml:space="preserve"> </w:t>
      </w:r>
      <w:r>
        <w:rPr>
          <w:rFonts w:eastAsia="Times New Roman" w:cs="Times New Roman"/>
          <w:i/>
          <w:iCs/>
        </w:rPr>
        <w:t>Events</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 xml:space="preserve">Архитектурно сервис представляет собой конвейер из шести последовательных этапов: валидация входных данных, параллельный сбор предложений с маркетплейсов, гибридная фильтрация результатов, статистическая обработка, обращение к большой языковой модели и формирование итогового ответа. </w:t>
      </w:r>
      <w:proofErr w:type="gramStart"/>
      <w:r w:rsidRPr="00907987">
        <w:rPr>
          <w:rFonts w:eastAsia="Times New Roman" w:cs="Times New Roman"/>
          <w:lang w:val="ru-RU"/>
        </w:rPr>
        <w:t xml:space="preserve">Каждый этап завершается отправкой клиенту типизированного </w:t>
      </w:r>
      <w:r>
        <w:rPr>
          <w:rFonts w:eastAsia="Times New Roman" w:cs="Times New Roman"/>
          <w:i/>
          <w:iCs/>
        </w:rPr>
        <w:t>SSE</w:t>
      </w:r>
      <w:r w:rsidRPr="00907987">
        <w:rPr>
          <w:rFonts w:eastAsia="Times New Roman" w:cs="Times New Roman"/>
          <w:lang w:val="ru-RU"/>
        </w:rPr>
        <w:t>-события, что позволяет фронтенду отображать прогресс обработки в реальном времени.</w:t>
      </w:r>
      <w:proofErr w:type="gramEnd"/>
    </w:p>
    <w:p w:rsidR="00746E3B" w:rsidRPr="00907987" w:rsidRDefault="0046056C">
      <w:pPr>
        <w:rPr>
          <w:lang w:val="ru-RU"/>
        </w:rPr>
      </w:pPr>
      <w:r w:rsidRPr="00907987">
        <w:rPr>
          <w:rFonts w:eastAsia="Times New Roman" w:cs="Times New Roman"/>
          <w:lang w:val="ru-RU"/>
        </w:rPr>
        <w:lastRenderedPageBreak/>
        <w:t xml:space="preserve">Конвейер обработки данных. Процесс анализа начинается с проверки региона (допустимые значения — </w:t>
      </w:r>
      <w:r>
        <w:rPr>
          <w:rFonts w:eastAsia="Times New Roman" w:cs="Times New Roman"/>
          <w:i/>
          <w:iCs/>
        </w:rPr>
        <w:t>BY</w:t>
      </w:r>
      <w:r w:rsidRPr="00907987">
        <w:rPr>
          <w:rFonts w:eastAsia="Times New Roman" w:cs="Times New Roman"/>
          <w:lang w:val="ru-RU"/>
        </w:rPr>
        <w:t xml:space="preserve"> и </w:t>
      </w:r>
      <w:r>
        <w:rPr>
          <w:rFonts w:eastAsia="Times New Roman" w:cs="Times New Roman"/>
          <w:i/>
          <w:iCs/>
        </w:rPr>
        <w:t>RU</w:t>
      </w:r>
      <w:r w:rsidRPr="00907987">
        <w:rPr>
          <w:rFonts w:eastAsia="Times New Roman" w:cs="Times New Roman"/>
          <w:lang w:val="ru-RU"/>
        </w:rPr>
        <w:t xml:space="preserve">) и поискового запроса. После валидации сервис создаёт экземпляр </w:t>
      </w:r>
      <w:r>
        <w:rPr>
          <w:rFonts w:eastAsia="Times New Roman" w:cs="Times New Roman"/>
          <w:i/>
          <w:iCs/>
        </w:rPr>
        <w:t>ScrapingManager</w:t>
      </w:r>
      <w:r w:rsidRPr="00907987">
        <w:rPr>
          <w:rFonts w:eastAsia="Times New Roman" w:cs="Times New Roman"/>
          <w:lang w:val="ru-RU"/>
        </w:rPr>
        <w:t xml:space="preserve"> и параллельно запускает все включённые парсеры маркетплейсов, что обеспечивает минимизацию суммарного времени сбора данных. Сырые результаты объединяются в единый список и проходят трёхступенчатую фильтрацию.</w:t>
      </w:r>
    </w:p>
    <w:p w:rsidR="00746E3B" w:rsidRPr="00907987" w:rsidRDefault="0046056C">
      <w:pPr>
        <w:rPr>
          <w:lang w:val="ru-RU"/>
        </w:rPr>
      </w:pPr>
      <w:r w:rsidRPr="00907987">
        <w:rPr>
          <w:rFonts w:eastAsia="Times New Roman" w:cs="Times New Roman"/>
          <w:lang w:val="ru-RU"/>
        </w:rPr>
        <w:t xml:space="preserve">Первая ступень — </w:t>
      </w:r>
      <w:proofErr w:type="gramStart"/>
      <w:r w:rsidRPr="00907987">
        <w:rPr>
          <w:rFonts w:eastAsia="Times New Roman" w:cs="Times New Roman"/>
          <w:lang w:val="ru-RU"/>
        </w:rPr>
        <w:t>быстрый</w:t>
      </w:r>
      <w:proofErr w:type="gramEnd"/>
      <w:r w:rsidRPr="00907987">
        <w:rPr>
          <w:rFonts w:eastAsia="Times New Roman" w:cs="Times New Roman"/>
          <w:lang w:val="ru-RU"/>
        </w:rPr>
        <w:t xml:space="preserve"> </w:t>
      </w:r>
      <w:r>
        <w:rPr>
          <w:rFonts w:eastAsia="Times New Roman" w:cs="Times New Roman"/>
          <w:i/>
          <w:iCs/>
        </w:rPr>
        <w:t>regex</w:t>
      </w:r>
      <w:r w:rsidRPr="00907987">
        <w:rPr>
          <w:rFonts w:eastAsia="Times New Roman" w:cs="Times New Roman"/>
          <w:lang w:val="ru-RU"/>
        </w:rPr>
        <w:t>-фильтр (</w:t>
      </w:r>
      <w:r>
        <w:rPr>
          <w:rFonts w:eastAsia="Times New Roman" w:cs="Times New Roman"/>
          <w:i/>
          <w:iCs/>
        </w:rPr>
        <w:t>fast</w:t>
      </w:r>
      <w:r w:rsidRPr="00907987">
        <w:rPr>
          <w:rFonts w:eastAsia="Times New Roman" w:cs="Times New Roman"/>
          <w:lang w:val="ru-RU"/>
        </w:rPr>
        <w:t>_</w:t>
      </w:r>
      <w:r>
        <w:rPr>
          <w:rFonts w:eastAsia="Times New Roman" w:cs="Times New Roman"/>
          <w:i/>
          <w:iCs/>
        </w:rPr>
        <w:t>filter</w:t>
      </w:r>
      <w:r w:rsidRPr="00907987">
        <w:rPr>
          <w:rFonts w:eastAsia="Times New Roman" w:cs="Times New Roman"/>
          <w:lang w:val="ru-RU"/>
        </w:rPr>
        <w:t xml:space="preserve">), отсекающий заведомо нерелевантные позиции по совпадению ключевых токенов запроса. Вторая ступень — </w:t>
      </w:r>
      <w:r>
        <w:rPr>
          <w:rFonts w:eastAsia="Times New Roman" w:cs="Times New Roman"/>
          <w:i/>
          <w:iCs/>
        </w:rPr>
        <w:t>AI</w:t>
      </w:r>
      <w:r w:rsidRPr="00907987">
        <w:rPr>
          <w:rFonts w:eastAsia="Times New Roman" w:cs="Times New Roman"/>
          <w:lang w:val="ru-RU"/>
        </w:rPr>
        <w:t>-фильтр релевантности (</w:t>
      </w:r>
      <w:r>
        <w:rPr>
          <w:rFonts w:eastAsia="Times New Roman" w:cs="Times New Roman"/>
          <w:i/>
          <w:iCs/>
        </w:rPr>
        <w:t>ai</w:t>
      </w:r>
      <w:r w:rsidRPr="00907987">
        <w:rPr>
          <w:rFonts w:eastAsia="Times New Roman" w:cs="Times New Roman"/>
          <w:lang w:val="ru-RU"/>
        </w:rPr>
        <w:t>_</w:t>
      </w:r>
      <w:r>
        <w:rPr>
          <w:rFonts w:eastAsia="Times New Roman" w:cs="Times New Roman"/>
          <w:i/>
          <w:iCs/>
        </w:rPr>
        <w:t>filter</w:t>
      </w:r>
      <w:r w:rsidRPr="00907987">
        <w:rPr>
          <w:rFonts w:eastAsia="Times New Roman" w:cs="Times New Roman"/>
          <w:lang w:val="ru-RU"/>
        </w:rPr>
        <w:t>_</w:t>
      </w:r>
      <w:r>
        <w:rPr>
          <w:rFonts w:eastAsia="Times New Roman" w:cs="Times New Roman"/>
          <w:i/>
          <w:iCs/>
        </w:rPr>
        <w:t>relevant</w:t>
      </w:r>
      <w:r w:rsidRPr="00907987">
        <w:rPr>
          <w:rFonts w:eastAsia="Times New Roman" w:cs="Times New Roman"/>
          <w:lang w:val="ru-RU"/>
        </w:rPr>
        <w:t xml:space="preserve">), </w:t>
      </w:r>
      <w:proofErr w:type="gramStart"/>
      <w:r w:rsidRPr="00907987">
        <w:rPr>
          <w:rFonts w:eastAsia="Times New Roman" w:cs="Times New Roman"/>
          <w:lang w:val="ru-RU"/>
        </w:rPr>
        <w:t>идентичный</w:t>
      </w:r>
      <w:proofErr w:type="gramEnd"/>
      <w:r w:rsidRPr="00907987">
        <w:rPr>
          <w:rFonts w:eastAsia="Times New Roman" w:cs="Times New Roman"/>
          <w:lang w:val="ru-RU"/>
        </w:rPr>
        <w:t xml:space="preserve"> фильтру, применяемому при потоковом поиске; данная стадия использует языковую модель для семантической оценки соответствия найденных товаров запросу пользователя. Третья ступень — удаление ценовых выбросов (</w:t>
      </w:r>
      <w:r>
        <w:rPr>
          <w:rFonts w:eastAsia="Times New Roman" w:cs="Times New Roman"/>
          <w:i/>
          <w:iCs/>
        </w:rPr>
        <w:t>remove</w:t>
      </w:r>
      <w:r w:rsidRPr="00907987">
        <w:rPr>
          <w:rFonts w:eastAsia="Times New Roman" w:cs="Times New Roman"/>
          <w:lang w:val="ru-RU"/>
        </w:rPr>
        <w:t>_</w:t>
      </w:r>
      <w:r>
        <w:rPr>
          <w:rFonts w:eastAsia="Times New Roman" w:cs="Times New Roman"/>
          <w:i/>
          <w:iCs/>
        </w:rPr>
        <w:t>price</w:t>
      </w:r>
      <w:r w:rsidRPr="00907987">
        <w:rPr>
          <w:rFonts w:eastAsia="Times New Roman" w:cs="Times New Roman"/>
          <w:lang w:val="ru-RU"/>
        </w:rPr>
        <w:t>_</w:t>
      </w:r>
      <w:r>
        <w:rPr>
          <w:rFonts w:eastAsia="Times New Roman" w:cs="Times New Roman"/>
          <w:i/>
          <w:iCs/>
        </w:rPr>
        <w:t>outliers</w:t>
      </w:r>
      <w:r w:rsidRPr="00907987">
        <w:rPr>
          <w:rFonts w:eastAsia="Times New Roman" w:cs="Times New Roman"/>
          <w:lang w:val="ru-RU"/>
        </w:rPr>
        <w:t>) и позиций с нулевой ценой. Если после фильтрации количество предложений оказывается меньше пяти, сервис возвращает ошибку «недостаточно данных для анализа» — данное пороговое значение выбрано экспериментально и обеспечивает статистическую достоверность последующих расчётов.</w:t>
      </w:r>
    </w:p>
    <w:p w:rsidR="00746E3B" w:rsidRPr="00907987" w:rsidRDefault="0046056C">
      <w:pPr>
        <w:rPr>
          <w:lang w:val="ru-RU"/>
        </w:rPr>
      </w:pPr>
      <w:r w:rsidRPr="00907987">
        <w:rPr>
          <w:rFonts w:eastAsia="Times New Roman" w:cs="Times New Roman"/>
          <w:lang w:val="ru-RU"/>
        </w:rPr>
        <w:t xml:space="preserve">Статистический модуль. После фильтрации сервис вычисляет шесть ценовых показателей по итоговой выборке: минимум, максимум, медиана, среднее арифметическое, стандартное отклонение и количество предложений. Все расчёты выполняются средствами стандартной библиотеки </w:t>
      </w:r>
      <w:r>
        <w:rPr>
          <w:rFonts w:eastAsia="Times New Roman" w:cs="Times New Roman"/>
          <w:i/>
          <w:iCs/>
        </w:rPr>
        <w:t>Python</w:t>
      </w:r>
      <w:r w:rsidRPr="00907987">
        <w:rPr>
          <w:rFonts w:eastAsia="Times New Roman" w:cs="Times New Roman"/>
          <w:lang w:val="ru-RU"/>
        </w:rPr>
        <w:t xml:space="preserve"> (модуль </w:t>
      </w:r>
      <w:r>
        <w:rPr>
          <w:rFonts w:eastAsia="Times New Roman" w:cs="Times New Roman"/>
          <w:i/>
          <w:iCs/>
        </w:rPr>
        <w:t>statistics</w:t>
      </w:r>
      <w:r w:rsidRPr="00907987">
        <w:rPr>
          <w:rFonts w:eastAsia="Times New Roman" w:cs="Times New Roman"/>
          <w:lang w:val="ru-RU"/>
        </w:rPr>
        <w:t xml:space="preserve">). Использование медианы наряду со средним позволяет получить устойчивую к выбросам оценку центральной тенденции, что критично в условиях гетерогенной ценовой выборки </w:t>
      </w:r>
      <w:proofErr w:type="gramStart"/>
      <w:r w:rsidRPr="00907987">
        <w:rPr>
          <w:rFonts w:eastAsia="Times New Roman" w:cs="Times New Roman"/>
          <w:lang w:val="ru-RU"/>
        </w:rPr>
        <w:t>с</w:t>
      </w:r>
      <w:proofErr w:type="gramEnd"/>
      <w:r w:rsidRPr="00907987">
        <w:rPr>
          <w:rFonts w:eastAsia="Times New Roman" w:cs="Times New Roman"/>
          <w:lang w:val="ru-RU"/>
        </w:rPr>
        <w:t xml:space="preserve"> разных маркетплейсов. Параллельно формируются три набора данных: лучшее предложение (</w:t>
      </w:r>
      <w:r>
        <w:rPr>
          <w:rFonts w:eastAsia="Times New Roman" w:cs="Times New Roman"/>
          <w:i/>
          <w:iCs/>
        </w:rPr>
        <w:t>best</w:t>
      </w:r>
      <w:r w:rsidRPr="00907987">
        <w:rPr>
          <w:rFonts w:eastAsia="Times New Roman" w:cs="Times New Roman"/>
          <w:lang w:val="ru-RU"/>
        </w:rPr>
        <w:t>_</w:t>
      </w:r>
      <w:r>
        <w:rPr>
          <w:rFonts w:eastAsia="Times New Roman" w:cs="Times New Roman"/>
          <w:i/>
          <w:iCs/>
        </w:rPr>
        <w:t>offer</w:t>
      </w:r>
      <w:r w:rsidRPr="00907987">
        <w:rPr>
          <w:rFonts w:eastAsia="Times New Roman" w:cs="Times New Roman"/>
          <w:lang w:val="ru-RU"/>
        </w:rPr>
        <w:t xml:space="preserve"> — позиция с минимальной ценой), список из трёх альтернатив с ценой ниже медианы (</w:t>
      </w:r>
      <w:r>
        <w:rPr>
          <w:rFonts w:eastAsia="Times New Roman" w:cs="Times New Roman"/>
          <w:i/>
          <w:iCs/>
        </w:rPr>
        <w:t>cheaper</w:t>
      </w:r>
      <w:r w:rsidRPr="00907987">
        <w:rPr>
          <w:rFonts w:eastAsia="Times New Roman" w:cs="Times New Roman"/>
          <w:lang w:val="ru-RU"/>
        </w:rPr>
        <w:t>) и список из трёх предложений с ценой выше медианы (</w:t>
      </w:r>
      <w:r>
        <w:rPr>
          <w:rFonts w:eastAsia="Times New Roman" w:cs="Times New Roman"/>
          <w:i/>
          <w:iCs/>
        </w:rPr>
        <w:t>pricier</w:t>
      </w:r>
      <w:r w:rsidRPr="00907987">
        <w:rPr>
          <w:rFonts w:eastAsia="Times New Roman" w:cs="Times New Roman"/>
          <w:lang w:val="ru-RU"/>
        </w:rPr>
        <w:t>). Эти данные передаются клиенту в составе финального ответа и одновременно используются как конте</w:t>
      </w:r>
      <w:proofErr w:type="gramStart"/>
      <w:r w:rsidRPr="00907987">
        <w:rPr>
          <w:rFonts w:eastAsia="Times New Roman" w:cs="Times New Roman"/>
          <w:lang w:val="ru-RU"/>
        </w:rPr>
        <w:t>кст дл</w:t>
      </w:r>
      <w:proofErr w:type="gramEnd"/>
      <w:r w:rsidRPr="00907987">
        <w:rPr>
          <w:rFonts w:eastAsia="Times New Roman" w:cs="Times New Roman"/>
          <w:lang w:val="ru-RU"/>
        </w:rPr>
        <w:t>я языковой модели.</w:t>
      </w:r>
    </w:p>
    <w:p w:rsidR="00746E3B" w:rsidRPr="00907987" w:rsidRDefault="0046056C">
      <w:pPr>
        <w:rPr>
          <w:lang w:val="ru-RU"/>
        </w:rPr>
      </w:pPr>
      <w:r w:rsidRPr="00907987">
        <w:rPr>
          <w:rFonts w:eastAsia="Times New Roman" w:cs="Times New Roman"/>
          <w:lang w:val="ru-RU"/>
        </w:rPr>
        <w:lastRenderedPageBreak/>
        <w:t xml:space="preserve">Интеграция с большой языковой моделью. Языковая модель </w:t>
      </w:r>
      <w:r>
        <w:rPr>
          <w:rFonts w:eastAsia="Times New Roman" w:cs="Times New Roman"/>
          <w:i/>
          <w:iCs/>
        </w:rPr>
        <w:t>Gemini</w:t>
      </w:r>
      <w:r w:rsidRPr="00907987">
        <w:rPr>
          <w:rFonts w:eastAsia="Times New Roman" w:cs="Times New Roman"/>
          <w:lang w:val="ru-RU"/>
        </w:rPr>
        <w:t xml:space="preserve"> 2.5 </w:t>
      </w:r>
      <w:r>
        <w:rPr>
          <w:rFonts w:eastAsia="Times New Roman" w:cs="Times New Roman"/>
          <w:i/>
          <w:iCs/>
        </w:rPr>
        <w:t>Flash</w:t>
      </w:r>
      <w:r w:rsidRPr="00907987">
        <w:rPr>
          <w:rFonts w:eastAsia="Times New Roman" w:cs="Times New Roman"/>
          <w:lang w:val="ru-RU"/>
        </w:rPr>
        <w:t xml:space="preserve"> вызывается через прокси-сервис </w:t>
      </w:r>
      <w:r>
        <w:rPr>
          <w:rFonts w:eastAsia="Times New Roman" w:cs="Times New Roman"/>
          <w:i/>
          <w:iCs/>
        </w:rPr>
        <w:t>OpenRouter</w:t>
      </w:r>
      <w:r w:rsidRPr="00907987">
        <w:rPr>
          <w:rFonts w:eastAsia="Times New Roman" w:cs="Times New Roman"/>
          <w:lang w:val="ru-RU"/>
        </w:rPr>
        <w:t xml:space="preserve"> с использованием унифицированного клиента </w:t>
      </w:r>
      <w:r>
        <w:rPr>
          <w:rFonts w:eastAsia="Times New Roman" w:cs="Times New Roman"/>
          <w:i/>
          <w:iCs/>
        </w:rPr>
        <w:t>OpenAI</w:t>
      </w:r>
      <w:r w:rsidRPr="00907987">
        <w:rPr>
          <w:rFonts w:eastAsia="Times New Roman" w:cs="Times New Roman"/>
          <w:lang w:val="ru-RU"/>
        </w:rPr>
        <w:t xml:space="preserve"> </w:t>
      </w:r>
      <w:r>
        <w:rPr>
          <w:rFonts w:eastAsia="Times New Roman" w:cs="Times New Roman"/>
          <w:i/>
          <w:iCs/>
        </w:rPr>
        <w:t>SDK</w:t>
      </w:r>
      <w:r w:rsidRPr="00907987">
        <w:rPr>
          <w:rFonts w:eastAsia="Times New Roman" w:cs="Times New Roman"/>
          <w:lang w:val="ru-RU"/>
        </w:rPr>
        <w:t xml:space="preserve">. Системный промпт содержит набор строгих правил, направленных на предотвращение типичных проблем работы с </w:t>
      </w:r>
      <w:r>
        <w:rPr>
          <w:rFonts w:eastAsia="Times New Roman" w:cs="Times New Roman"/>
          <w:i/>
          <w:iCs/>
        </w:rPr>
        <w:t>LLM</w:t>
      </w:r>
      <w:r w:rsidRPr="00907987">
        <w:rPr>
          <w:rFonts w:eastAsia="Times New Roman" w:cs="Times New Roman"/>
          <w:lang w:val="ru-RU"/>
        </w:rPr>
        <w:t xml:space="preserve"> в задачах ценовой аналитики. Во-первых, модели запрещено выдумывать, округлять или интерпретировать численные значения цен — все числа поступают пользователю напрямую из статистического модуля. Во-вторых, в текстовом поле </w:t>
      </w:r>
      <w:r>
        <w:rPr>
          <w:rFonts w:eastAsia="Times New Roman" w:cs="Times New Roman"/>
          <w:i/>
          <w:iCs/>
        </w:rPr>
        <w:t>value</w:t>
      </w:r>
      <w:r w:rsidRPr="00907987">
        <w:rPr>
          <w:rFonts w:eastAsia="Times New Roman" w:cs="Times New Roman"/>
          <w:lang w:val="ru-RU"/>
        </w:rPr>
        <w:t>_</w:t>
      </w:r>
      <w:r>
        <w:rPr>
          <w:rFonts w:eastAsia="Times New Roman" w:cs="Times New Roman"/>
          <w:i/>
          <w:iCs/>
        </w:rPr>
        <w:t>analysis</w:t>
      </w:r>
      <w:r w:rsidRPr="00907987">
        <w:rPr>
          <w:rFonts w:eastAsia="Times New Roman" w:cs="Times New Roman"/>
          <w:lang w:val="ru-RU"/>
        </w:rPr>
        <w:t xml:space="preserve"> запрещены любые цифры, проценты, упоминания валют и слова-заменители («примерно», «около»), что устраняет риск противоречия между числами в тексте </w:t>
      </w:r>
      <w:r>
        <w:rPr>
          <w:rFonts w:eastAsia="Times New Roman" w:cs="Times New Roman"/>
          <w:i/>
          <w:iCs/>
        </w:rPr>
        <w:t>LLM</w:t>
      </w:r>
      <w:r w:rsidRPr="00907987">
        <w:rPr>
          <w:rFonts w:eastAsia="Times New Roman" w:cs="Times New Roman"/>
          <w:lang w:val="ru-RU"/>
        </w:rPr>
        <w:t xml:space="preserve"> и реальными показателями выборки. В-третьих, ответ должен соответствовать строгой </w:t>
      </w:r>
      <w:r>
        <w:rPr>
          <w:rFonts w:eastAsia="Times New Roman" w:cs="Times New Roman"/>
          <w:i/>
          <w:iCs/>
        </w:rPr>
        <w:t>JSON</w:t>
      </w:r>
      <w:r w:rsidRPr="00907987">
        <w:rPr>
          <w:rFonts w:eastAsia="Times New Roman" w:cs="Times New Roman"/>
          <w:lang w:val="ru-RU"/>
        </w:rPr>
        <w:t xml:space="preserve">-схеме, валидируемой моделью </w:t>
      </w:r>
      <w:r>
        <w:rPr>
          <w:rFonts w:eastAsia="Times New Roman" w:cs="Times New Roman"/>
          <w:i/>
          <w:iCs/>
        </w:rPr>
        <w:t>Pydantic</w:t>
      </w:r>
      <w:r w:rsidRPr="00907987">
        <w:rPr>
          <w:rFonts w:eastAsia="Times New Roman" w:cs="Times New Roman"/>
          <w:lang w:val="ru-RU"/>
        </w:rPr>
        <w:t xml:space="preserve"> </w:t>
      </w:r>
      <w:r>
        <w:rPr>
          <w:rFonts w:eastAsia="Times New Roman" w:cs="Times New Roman"/>
          <w:i/>
          <w:iCs/>
        </w:rPr>
        <w:t>LLMAnalyzePayload</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 xml:space="preserve">Для повышения надёжности предусмотрено два независимых механизма отказоустойчивости. Первый — повторный запрос к модели при сетевой ошибке или </w:t>
      </w:r>
      <w:proofErr w:type="gramStart"/>
      <w:r w:rsidRPr="00907987">
        <w:rPr>
          <w:rFonts w:eastAsia="Times New Roman" w:cs="Times New Roman"/>
          <w:lang w:val="ru-RU"/>
        </w:rPr>
        <w:t>некорректном</w:t>
      </w:r>
      <w:proofErr w:type="gramEnd"/>
      <w:r w:rsidRPr="00907987">
        <w:rPr>
          <w:rFonts w:eastAsia="Times New Roman" w:cs="Times New Roman"/>
          <w:lang w:val="ru-RU"/>
        </w:rPr>
        <w:t xml:space="preserve"> </w:t>
      </w:r>
      <w:r>
        <w:rPr>
          <w:rFonts w:eastAsia="Times New Roman" w:cs="Times New Roman"/>
          <w:i/>
          <w:iCs/>
        </w:rPr>
        <w:t>JSON</w:t>
      </w:r>
      <w:r w:rsidRPr="00907987">
        <w:rPr>
          <w:rFonts w:eastAsia="Times New Roman" w:cs="Times New Roman"/>
          <w:lang w:val="ru-RU"/>
        </w:rPr>
        <w:t xml:space="preserve">-ответе (максимум две попытки). Второй — детерминированный </w:t>
      </w:r>
      <w:r>
        <w:rPr>
          <w:rFonts w:eastAsia="Times New Roman" w:cs="Times New Roman"/>
          <w:i/>
          <w:iCs/>
        </w:rPr>
        <w:t>fallback</w:t>
      </w:r>
      <w:r w:rsidRPr="00907987">
        <w:rPr>
          <w:rFonts w:eastAsia="Times New Roman" w:cs="Times New Roman"/>
          <w:lang w:val="ru-RU"/>
        </w:rPr>
        <w:t xml:space="preserve"> (метод _</w:t>
      </w:r>
      <w:r>
        <w:rPr>
          <w:rFonts w:eastAsia="Times New Roman" w:cs="Times New Roman"/>
          <w:i/>
          <w:iCs/>
        </w:rPr>
        <w:t>fallback</w:t>
      </w:r>
      <w:r w:rsidRPr="00907987">
        <w:rPr>
          <w:rFonts w:eastAsia="Times New Roman" w:cs="Times New Roman"/>
          <w:lang w:val="ru-RU"/>
        </w:rPr>
        <w:t>_</w:t>
      </w:r>
      <w:r>
        <w:rPr>
          <w:rFonts w:eastAsia="Times New Roman" w:cs="Times New Roman"/>
          <w:i/>
          <w:iCs/>
        </w:rPr>
        <w:t>payload</w:t>
      </w:r>
      <w:r w:rsidRPr="00907987">
        <w:rPr>
          <w:rFonts w:eastAsia="Times New Roman" w:cs="Times New Roman"/>
          <w:lang w:val="ru-RU"/>
        </w:rPr>
        <w:t xml:space="preserve">), применяемый при полном отказе </w:t>
      </w:r>
      <w:r>
        <w:rPr>
          <w:rFonts w:eastAsia="Times New Roman" w:cs="Times New Roman"/>
          <w:i/>
          <w:iCs/>
        </w:rPr>
        <w:t>LLM</w:t>
      </w:r>
      <w:r w:rsidRPr="00907987">
        <w:rPr>
          <w:rFonts w:eastAsia="Times New Roman" w:cs="Times New Roman"/>
          <w:lang w:val="ru-RU"/>
        </w:rPr>
        <w:t>-провайдера: вердикт и оценка вычисляются по формуле отклонения лучшей цены от медианы (</w:t>
      </w:r>
      <w:r>
        <w:rPr>
          <w:rFonts w:eastAsia="Times New Roman" w:cs="Times New Roman"/>
          <w:i/>
          <w:iCs/>
        </w:rPr>
        <w:t>score</w:t>
      </w:r>
      <w:r w:rsidRPr="00907987">
        <w:rPr>
          <w:rFonts w:eastAsia="Times New Roman" w:cs="Times New Roman"/>
          <w:lang w:val="ru-RU"/>
        </w:rPr>
        <w:t xml:space="preserve"> = </w:t>
      </w:r>
      <w:r>
        <w:rPr>
          <w:rFonts w:eastAsia="Times New Roman" w:cs="Times New Roman"/>
          <w:i/>
          <w:iCs/>
        </w:rPr>
        <w:t>max</w:t>
      </w:r>
      <w:r w:rsidRPr="00907987">
        <w:rPr>
          <w:rFonts w:eastAsia="Times New Roman" w:cs="Times New Roman"/>
          <w:lang w:val="ru-RU"/>
        </w:rPr>
        <w:t xml:space="preserve">(0, 100 − </w:t>
      </w:r>
      <w:r>
        <w:rPr>
          <w:rFonts w:eastAsia="Times New Roman" w:cs="Times New Roman"/>
          <w:i/>
          <w:iCs/>
        </w:rPr>
        <w:t>deviation</w:t>
      </w:r>
      <w:r w:rsidRPr="00907987">
        <w:rPr>
          <w:rFonts w:eastAsia="Times New Roman" w:cs="Times New Roman"/>
          <w:lang w:val="ru-RU"/>
        </w:rPr>
        <w:t>_</w:t>
      </w:r>
      <w:r>
        <w:rPr>
          <w:rFonts w:eastAsia="Times New Roman" w:cs="Times New Roman"/>
          <w:i/>
          <w:iCs/>
        </w:rPr>
        <w:t>pct</w:t>
      </w:r>
      <w:r w:rsidRPr="00907987">
        <w:rPr>
          <w:rFonts w:eastAsia="Times New Roman" w:cs="Times New Roman"/>
          <w:lang w:val="ru-RU"/>
        </w:rPr>
        <w:t>)), а развёрнутый комментарий заменяется коротким автоматическим описанием. Источник итогового ответа («</w:t>
      </w:r>
      <w:r>
        <w:rPr>
          <w:rFonts w:eastAsia="Times New Roman" w:cs="Times New Roman"/>
          <w:i/>
          <w:iCs/>
        </w:rPr>
        <w:t>llm</w:t>
      </w:r>
      <w:r w:rsidRPr="00907987">
        <w:rPr>
          <w:rFonts w:eastAsia="Times New Roman" w:cs="Times New Roman"/>
          <w:lang w:val="ru-RU"/>
        </w:rPr>
        <w:t>» или «</w:t>
      </w:r>
      <w:r>
        <w:rPr>
          <w:rFonts w:eastAsia="Times New Roman" w:cs="Times New Roman"/>
          <w:i/>
          <w:iCs/>
        </w:rPr>
        <w:t>fallback</w:t>
      </w:r>
      <w:r w:rsidRPr="00907987">
        <w:rPr>
          <w:rFonts w:eastAsia="Times New Roman" w:cs="Times New Roman"/>
          <w:lang w:val="ru-RU"/>
        </w:rPr>
        <w:t>») указывается в метаданных финального события, что позволяет инструментам автоматического тестирования отличать эти два режима.</w:t>
      </w:r>
    </w:p>
    <w:p w:rsidR="00746E3B" w:rsidRPr="00907987" w:rsidRDefault="0046056C">
      <w:pPr>
        <w:rPr>
          <w:lang w:val="ru-RU"/>
        </w:rPr>
      </w:pPr>
      <w:r w:rsidRPr="00907987">
        <w:rPr>
          <w:rFonts w:eastAsia="Times New Roman" w:cs="Times New Roman"/>
          <w:lang w:val="ru-RU"/>
        </w:rPr>
        <w:t xml:space="preserve">Протокол </w:t>
      </w:r>
      <w:r>
        <w:rPr>
          <w:rFonts w:eastAsia="Times New Roman" w:cs="Times New Roman"/>
          <w:i/>
          <w:iCs/>
        </w:rPr>
        <w:t>SSE</w:t>
      </w:r>
      <w:r w:rsidRPr="00907987">
        <w:rPr>
          <w:rFonts w:eastAsia="Times New Roman" w:cs="Times New Roman"/>
          <w:lang w:val="ru-RU"/>
        </w:rPr>
        <w:t xml:space="preserve">-событий. Сервис эмитирует семь типов событий, последовательно отражающих ход обработки запроса: </w:t>
      </w:r>
      <w:r>
        <w:rPr>
          <w:rFonts w:eastAsia="Times New Roman" w:cs="Times New Roman"/>
          <w:i/>
          <w:iCs/>
        </w:rPr>
        <w:t>start</w:t>
      </w:r>
      <w:r w:rsidRPr="00907987">
        <w:rPr>
          <w:rFonts w:eastAsia="Times New Roman" w:cs="Times New Roman"/>
          <w:lang w:val="ru-RU"/>
        </w:rPr>
        <w:t xml:space="preserve"> — подтверждение приёма запроса с указанием параметров (запрос и регион); </w:t>
      </w:r>
      <w:r>
        <w:rPr>
          <w:rFonts w:eastAsia="Times New Roman" w:cs="Times New Roman"/>
          <w:i/>
          <w:iCs/>
        </w:rPr>
        <w:t>parsing</w:t>
      </w:r>
      <w:r w:rsidRPr="00907987">
        <w:rPr>
          <w:rFonts w:eastAsia="Times New Roman" w:cs="Times New Roman"/>
          <w:lang w:val="ru-RU"/>
        </w:rPr>
        <w:t xml:space="preserve"> — начало параллельного опроса маркетплейсов со списком активных источников; </w:t>
      </w:r>
      <w:r>
        <w:rPr>
          <w:rFonts w:eastAsia="Times New Roman" w:cs="Times New Roman"/>
          <w:i/>
          <w:iCs/>
        </w:rPr>
        <w:t>scraped</w:t>
      </w:r>
      <w:r w:rsidRPr="00907987">
        <w:rPr>
          <w:rFonts w:eastAsia="Times New Roman" w:cs="Times New Roman"/>
          <w:lang w:val="ru-RU"/>
        </w:rPr>
        <w:t xml:space="preserve"> — завершение сбора данных с указанием общего количества найденных предложений; </w:t>
      </w:r>
      <w:r>
        <w:rPr>
          <w:rFonts w:eastAsia="Times New Roman" w:cs="Times New Roman"/>
          <w:i/>
          <w:iCs/>
        </w:rPr>
        <w:t>stats</w:t>
      </w:r>
      <w:r w:rsidRPr="00907987">
        <w:rPr>
          <w:rFonts w:eastAsia="Times New Roman" w:cs="Times New Roman"/>
          <w:lang w:val="ru-RU"/>
        </w:rPr>
        <w:t xml:space="preserve"> — публикация рассчитанных ценовых показателей; </w:t>
      </w:r>
      <w:r>
        <w:rPr>
          <w:rFonts w:eastAsia="Times New Roman" w:cs="Times New Roman"/>
          <w:i/>
          <w:iCs/>
        </w:rPr>
        <w:t>analyzing</w:t>
      </w:r>
      <w:r w:rsidRPr="00907987">
        <w:rPr>
          <w:rFonts w:eastAsia="Times New Roman" w:cs="Times New Roman"/>
          <w:lang w:val="ru-RU"/>
        </w:rPr>
        <w:t xml:space="preserve"> — начало вызова языковой модели; </w:t>
      </w:r>
      <w:proofErr w:type="gramStart"/>
      <w:r>
        <w:rPr>
          <w:rFonts w:eastAsia="Times New Roman" w:cs="Times New Roman"/>
          <w:i/>
          <w:iCs/>
        </w:rPr>
        <w:t>result</w:t>
      </w:r>
      <w:proofErr w:type="gramEnd"/>
      <w:r w:rsidRPr="00907987">
        <w:rPr>
          <w:rFonts w:eastAsia="Times New Roman" w:cs="Times New Roman"/>
          <w:lang w:val="ru-RU"/>
        </w:rPr>
        <w:t xml:space="preserve"> — финальное событие, содержащее полный объект </w:t>
      </w:r>
      <w:r>
        <w:rPr>
          <w:rFonts w:eastAsia="Times New Roman" w:cs="Times New Roman"/>
          <w:i/>
          <w:iCs/>
        </w:rPr>
        <w:t>AnalyzeResult</w:t>
      </w:r>
      <w:r w:rsidRPr="00907987">
        <w:rPr>
          <w:rFonts w:eastAsia="Times New Roman" w:cs="Times New Roman"/>
          <w:lang w:val="ru-RU"/>
        </w:rPr>
        <w:t xml:space="preserve"> (вердикт, </w:t>
      </w:r>
      <w:r w:rsidRPr="00907987">
        <w:rPr>
          <w:rFonts w:eastAsia="Times New Roman" w:cs="Times New Roman"/>
          <w:lang w:val="ru-RU"/>
        </w:rPr>
        <w:lastRenderedPageBreak/>
        <w:t xml:space="preserve">оценка, лучшее предложение, альтернативы, аналитический комментарий) и метаданные источника ответа; </w:t>
      </w:r>
      <w:r>
        <w:rPr>
          <w:rFonts w:eastAsia="Times New Roman" w:cs="Times New Roman"/>
          <w:i/>
          <w:iCs/>
        </w:rPr>
        <w:t>error</w:t>
      </w:r>
      <w:r w:rsidRPr="00907987">
        <w:rPr>
          <w:rFonts w:eastAsia="Times New Roman" w:cs="Times New Roman"/>
          <w:lang w:val="ru-RU"/>
        </w:rPr>
        <w:t xml:space="preserve"> — отправляется при недопустимом регионе или недостатке предложений после фильтрации.</w:t>
      </w:r>
    </w:p>
    <w:p w:rsidR="00746E3B" w:rsidRPr="00907987" w:rsidRDefault="0046056C">
      <w:pPr>
        <w:rPr>
          <w:lang w:val="ru-RU"/>
        </w:rPr>
      </w:pPr>
      <w:r w:rsidRPr="00907987">
        <w:rPr>
          <w:rFonts w:eastAsia="Times New Roman" w:cs="Times New Roman"/>
          <w:lang w:val="ru-RU"/>
        </w:rPr>
        <w:t>Такая детализация позволяет клиентскому приложению отображать конкретный этап обработки в интерфейсе, что существенно улучшает воспринимаемую отзывчивость системы при общем времени анализа порядка 15–25 секунд.</w:t>
      </w:r>
    </w:p>
    <w:p w:rsidR="00746E3B" w:rsidRPr="00907987" w:rsidRDefault="0046056C">
      <w:pPr>
        <w:pStyle w:val="21"/>
        <w:rPr>
          <w:lang w:val="ru-RU"/>
        </w:rPr>
      </w:pPr>
      <w:bookmarkStart w:id="28" w:name="_Toc231802014"/>
      <w:r w:rsidRPr="00907987">
        <w:rPr>
          <w:lang w:val="ru-RU"/>
        </w:rPr>
        <w:t xml:space="preserve">3.12 Развёртывание и </w:t>
      </w:r>
      <w:r>
        <w:rPr>
          <w:i/>
          <w:iCs/>
        </w:rPr>
        <w:t>DevOps</w:t>
      </w:r>
      <w:bookmarkEnd w:id="28"/>
    </w:p>
    <w:p w:rsidR="00746E3B" w:rsidRPr="00907987" w:rsidRDefault="0046056C">
      <w:pPr>
        <w:rPr>
          <w:lang w:val="ru-RU"/>
        </w:rPr>
      </w:pPr>
      <w:r w:rsidRPr="00907987">
        <w:rPr>
          <w:rFonts w:eastAsia="Times New Roman" w:cs="Times New Roman"/>
          <w:lang w:val="ru-RU"/>
        </w:rPr>
        <w:t xml:space="preserve">Процесс развёртывания. Развёртывание системы на </w:t>
      </w:r>
      <w:r>
        <w:rPr>
          <w:rFonts w:eastAsia="Times New Roman" w:cs="Times New Roman"/>
          <w:i/>
          <w:iCs/>
        </w:rPr>
        <w:t>VPS</w:t>
      </w:r>
      <w:r w:rsidRPr="00907987">
        <w:rPr>
          <w:rFonts w:eastAsia="Times New Roman" w:cs="Times New Roman"/>
          <w:lang w:val="ru-RU"/>
        </w:rPr>
        <w:t xml:space="preserve">-сервере выполняется по следующему алгоритму. На этапе подготовки фронтенда выполняется сборка статических файлов: </w:t>
      </w:r>
      <w:r>
        <w:rPr>
          <w:rFonts w:eastAsia="Times New Roman" w:cs="Times New Roman"/>
          <w:i/>
          <w:iCs/>
        </w:rPr>
        <w:t>npm</w:t>
      </w:r>
      <w:r w:rsidRPr="00907987">
        <w:rPr>
          <w:rFonts w:eastAsia="Times New Roman" w:cs="Times New Roman"/>
          <w:lang w:val="ru-RU"/>
        </w:rPr>
        <w:t xml:space="preserve"> </w:t>
      </w:r>
      <w:r>
        <w:rPr>
          <w:rFonts w:eastAsia="Times New Roman" w:cs="Times New Roman"/>
          <w:i/>
          <w:iCs/>
        </w:rPr>
        <w:t>run</w:t>
      </w:r>
      <w:r w:rsidRPr="00907987">
        <w:rPr>
          <w:rFonts w:eastAsia="Times New Roman" w:cs="Times New Roman"/>
          <w:lang w:val="ru-RU"/>
        </w:rPr>
        <w:t xml:space="preserve"> </w:t>
      </w:r>
      <w:r>
        <w:rPr>
          <w:rFonts w:eastAsia="Times New Roman" w:cs="Times New Roman"/>
          <w:i/>
          <w:iCs/>
        </w:rPr>
        <w:t>build</w:t>
      </w:r>
      <w:r w:rsidRPr="00907987">
        <w:rPr>
          <w:rFonts w:eastAsia="Times New Roman" w:cs="Times New Roman"/>
          <w:lang w:val="ru-RU"/>
        </w:rPr>
        <w:t xml:space="preserve"> в директории </w:t>
      </w:r>
      <w:r>
        <w:rPr>
          <w:rFonts w:eastAsia="Times New Roman" w:cs="Times New Roman"/>
          <w:i/>
          <w:iCs/>
        </w:rPr>
        <w:t>frontend</w:t>
      </w:r>
      <w:r w:rsidRPr="00907987">
        <w:rPr>
          <w:rFonts w:eastAsia="Times New Roman" w:cs="Times New Roman"/>
          <w:lang w:val="ru-RU"/>
        </w:rPr>
        <w:t xml:space="preserve">/ генерирует оптимизированный набор </w:t>
      </w:r>
      <w:r>
        <w:rPr>
          <w:rFonts w:eastAsia="Times New Roman" w:cs="Times New Roman"/>
          <w:i/>
          <w:iCs/>
        </w:rPr>
        <w:t>HTML</w:t>
      </w:r>
      <w:r w:rsidRPr="00907987">
        <w:rPr>
          <w:rFonts w:eastAsia="Times New Roman" w:cs="Times New Roman"/>
          <w:lang w:val="ru-RU"/>
        </w:rPr>
        <w:t>/</w:t>
      </w:r>
      <w:r>
        <w:rPr>
          <w:rFonts w:eastAsia="Times New Roman" w:cs="Times New Roman"/>
          <w:i/>
          <w:iCs/>
        </w:rPr>
        <w:t>CSS</w:t>
      </w:r>
      <w:r w:rsidRPr="00907987">
        <w:rPr>
          <w:rFonts w:eastAsia="Times New Roman" w:cs="Times New Roman"/>
          <w:lang w:val="ru-RU"/>
        </w:rPr>
        <w:t>/</w:t>
      </w:r>
      <w:r>
        <w:rPr>
          <w:rFonts w:eastAsia="Times New Roman" w:cs="Times New Roman"/>
          <w:i/>
          <w:iCs/>
        </w:rPr>
        <w:t>JS</w:t>
      </w:r>
      <w:r w:rsidRPr="00907987">
        <w:rPr>
          <w:rFonts w:eastAsia="Times New Roman" w:cs="Times New Roman"/>
          <w:lang w:val="ru-RU"/>
        </w:rPr>
        <w:t xml:space="preserve"> файлов в директории </w:t>
      </w:r>
      <w:r>
        <w:rPr>
          <w:rFonts w:eastAsia="Times New Roman" w:cs="Times New Roman"/>
          <w:i/>
          <w:iCs/>
        </w:rPr>
        <w:t>out</w:t>
      </w:r>
      <w:r w:rsidRPr="00907987">
        <w:rPr>
          <w:rFonts w:eastAsia="Times New Roman" w:cs="Times New Roman"/>
          <w:lang w:val="ru-RU"/>
        </w:rPr>
        <w:t xml:space="preserve">/. Применяется минификация </w:t>
      </w:r>
      <w:r>
        <w:rPr>
          <w:rFonts w:eastAsia="Times New Roman" w:cs="Times New Roman"/>
          <w:i/>
          <w:iCs/>
        </w:rPr>
        <w:t>JavaScript</w:t>
      </w:r>
      <w:r w:rsidRPr="00907987">
        <w:rPr>
          <w:rFonts w:eastAsia="Times New Roman" w:cs="Times New Roman"/>
          <w:lang w:val="ru-RU"/>
        </w:rPr>
        <w:t xml:space="preserve"> и </w:t>
      </w:r>
      <w:r>
        <w:rPr>
          <w:rFonts w:eastAsia="Times New Roman" w:cs="Times New Roman"/>
          <w:i/>
          <w:iCs/>
        </w:rPr>
        <w:t>CSS</w:t>
      </w:r>
      <w:r w:rsidRPr="00907987">
        <w:rPr>
          <w:rFonts w:eastAsia="Times New Roman" w:cs="Times New Roman"/>
          <w:lang w:val="ru-RU"/>
        </w:rPr>
        <w:t xml:space="preserve">, </w:t>
      </w:r>
      <w:r>
        <w:rPr>
          <w:rFonts w:eastAsia="Times New Roman" w:cs="Times New Roman"/>
          <w:i/>
          <w:iCs/>
        </w:rPr>
        <w:t>tree</w:t>
      </w:r>
      <w:r w:rsidRPr="00907987">
        <w:rPr>
          <w:rFonts w:eastAsia="Times New Roman" w:cs="Times New Roman"/>
          <w:lang w:val="ru-RU"/>
        </w:rPr>
        <w:t xml:space="preserve"> </w:t>
      </w:r>
      <w:r>
        <w:rPr>
          <w:rFonts w:eastAsia="Times New Roman" w:cs="Times New Roman"/>
          <w:i/>
          <w:iCs/>
        </w:rPr>
        <w:t>shaking</w:t>
      </w:r>
      <w:r w:rsidRPr="00907987">
        <w:rPr>
          <w:rFonts w:eastAsia="Times New Roman" w:cs="Times New Roman"/>
          <w:lang w:val="ru-RU"/>
        </w:rPr>
        <w:t xml:space="preserve"> неиспользуемых зависимостей, оптимизация изображений. Результирующий размер бандла составляет 280–350 КБ (</w:t>
      </w:r>
      <w:r>
        <w:rPr>
          <w:rFonts w:eastAsia="Times New Roman" w:cs="Times New Roman"/>
          <w:i/>
          <w:iCs/>
        </w:rPr>
        <w:t>gzip</w:t>
      </w:r>
      <w:r w:rsidRPr="00907987">
        <w:rPr>
          <w:rFonts w:eastAsia="Times New Roman" w:cs="Times New Roman"/>
          <w:lang w:val="ru-RU"/>
        </w:rPr>
        <w:t xml:space="preserve">), что обеспечивает время загрузки менее 1 секунды </w:t>
      </w:r>
      <w:proofErr w:type="gramStart"/>
      <w:r w:rsidRPr="00907987">
        <w:rPr>
          <w:rFonts w:eastAsia="Times New Roman" w:cs="Times New Roman"/>
          <w:lang w:val="ru-RU"/>
        </w:rPr>
        <w:t>на</w:t>
      </w:r>
      <w:proofErr w:type="gramEnd"/>
      <w:r w:rsidRPr="00907987">
        <w:rPr>
          <w:rFonts w:eastAsia="Times New Roman" w:cs="Times New Roman"/>
          <w:lang w:val="ru-RU"/>
        </w:rPr>
        <w:t xml:space="preserve"> мобильном 4</w:t>
      </w:r>
      <w:r>
        <w:rPr>
          <w:rFonts w:eastAsia="Times New Roman" w:cs="Times New Roman"/>
          <w:i/>
          <w:iCs/>
        </w:rPr>
        <w:t>G</w:t>
      </w:r>
      <w:r w:rsidRPr="00907987">
        <w:rPr>
          <w:rFonts w:eastAsia="Times New Roman" w:cs="Times New Roman"/>
          <w:lang w:val="ru-RU"/>
        </w:rPr>
        <w:t>-соединении.</w:t>
      </w:r>
    </w:p>
    <w:p w:rsidR="00746E3B" w:rsidRPr="00907987" w:rsidRDefault="0046056C">
      <w:pPr>
        <w:rPr>
          <w:lang w:val="ru-RU"/>
        </w:rPr>
      </w:pPr>
      <w:r w:rsidRPr="00907987">
        <w:rPr>
          <w:rFonts w:eastAsia="Times New Roman" w:cs="Times New Roman"/>
          <w:lang w:val="ru-RU"/>
        </w:rPr>
        <w:t xml:space="preserve">Собранные статические файлы и исходный код бэкенда переносятся на </w:t>
      </w:r>
      <w:r>
        <w:rPr>
          <w:rFonts w:eastAsia="Times New Roman" w:cs="Times New Roman"/>
          <w:i/>
          <w:iCs/>
        </w:rPr>
        <w:t>VPS</w:t>
      </w:r>
      <w:r w:rsidRPr="00907987">
        <w:rPr>
          <w:rFonts w:eastAsia="Times New Roman" w:cs="Times New Roman"/>
          <w:lang w:val="ru-RU"/>
        </w:rPr>
        <w:t xml:space="preserve">-сервер через </w:t>
      </w:r>
      <w:r>
        <w:rPr>
          <w:rFonts w:eastAsia="Times New Roman" w:cs="Times New Roman"/>
          <w:i/>
          <w:iCs/>
        </w:rPr>
        <w:t>scp</w:t>
      </w:r>
      <w:r w:rsidRPr="00907987">
        <w:rPr>
          <w:rFonts w:eastAsia="Times New Roman" w:cs="Times New Roman"/>
          <w:lang w:val="ru-RU"/>
        </w:rPr>
        <w:t xml:space="preserve"> или </w:t>
      </w:r>
      <w:r>
        <w:rPr>
          <w:rFonts w:eastAsia="Times New Roman" w:cs="Times New Roman"/>
          <w:i/>
          <w:iCs/>
        </w:rPr>
        <w:t>git</w:t>
      </w:r>
      <w:r w:rsidRPr="00907987">
        <w:rPr>
          <w:rFonts w:eastAsia="Times New Roman" w:cs="Times New Roman"/>
          <w:lang w:val="ru-RU"/>
        </w:rPr>
        <w:t xml:space="preserve"> </w:t>
      </w:r>
      <w:r>
        <w:rPr>
          <w:rFonts w:eastAsia="Times New Roman" w:cs="Times New Roman"/>
          <w:i/>
          <w:iCs/>
        </w:rPr>
        <w:t>pull</w:t>
      </w:r>
      <w:r w:rsidRPr="00907987">
        <w:rPr>
          <w:rFonts w:eastAsia="Times New Roman" w:cs="Times New Roman"/>
          <w:lang w:val="ru-RU"/>
        </w:rPr>
        <w:t xml:space="preserve">. На </w:t>
      </w:r>
      <w:r>
        <w:rPr>
          <w:rFonts w:eastAsia="Times New Roman" w:cs="Times New Roman"/>
          <w:i/>
          <w:iCs/>
        </w:rPr>
        <w:t>VPS</w:t>
      </w:r>
      <w:r w:rsidRPr="00907987">
        <w:rPr>
          <w:rFonts w:eastAsia="Times New Roman" w:cs="Times New Roman"/>
          <w:lang w:val="ru-RU"/>
        </w:rPr>
        <w:t xml:space="preserve"> выполняется команда </w:t>
      </w:r>
      <w:r>
        <w:rPr>
          <w:rFonts w:eastAsia="Times New Roman" w:cs="Times New Roman"/>
          <w:i/>
          <w:iCs/>
        </w:rPr>
        <w:t>docker</w:t>
      </w:r>
      <w:r w:rsidRPr="00907987">
        <w:rPr>
          <w:rFonts w:eastAsia="Times New Roman" w:cs="Times New Roman"/>
          <w:lang w:val="ru-RU"/>
        </w:rPr>
        <w:t xml:space="preserve"> </w:t>
      </w:r>
      <w:r>
        <w:rPr>
          <w:rFonts w:eastAsia="Times New Roman" w:cs="Times New Roman"/>
          <w:i/>
          <w:iCs/>
        </w:rPr>
        <w:t>compose</w:t>
      </w:r>
      <w:r w:rsidRPr="00907987">
        <w:rPr>
          <w:rFonts w:eastAsia="Times New Roman" w:cs="Times New Roman"/>
          <w:lang w:val="ru-RU"/>
        </w:rPr>
        <w:t xml:space="preserve"> </w:t>
      </w:r>
      <w:r>
        <w:rPr>
          <w:rFonts w:eastAsia="Times New Roman" w:cs="Times New Roman"/>
          <w:i/>
          <w:iCs/>
        </w:rPr>
        <w:t>up</w:t>
      </w:r>
      <w:r w:rsidRPr="00907987">
        <w:rPr>
          <w:rFonts w:eastAsia="Times New Roman" w:cs="Times New Roman"/>
          <w:lang w:val="ru-RU"/>
        </w:rPr>
        <w:t xml:space="preserve"> --</w:t>
      </w:r>
      <w:r>
        <w:rPr>
          <w:rFonts w:eastAsia="Times New Roman" w:cs="Times New Roman"/>
          <w:i/>
          <w:iCs/>
        </w:rPr>
        <w:t>build</w:t>
      </w:r>
      <w:r w:rsidRPr="00907987">
        <w:rPr>
          <w:rFonts w:eastAsia="Times New Roman" w:cs="Times New Roman"/>
          <w:lang w:val="ru-RU"/>
        </w:rPr>
        <w:t xml:space="preserve"> -</w:t>
      </w:r>
      <w:r>
        <w:rPr>
          <w:rFonts w:eastAsia="Times New Roman" w:cs="Times New Roman"/>
          <w:i/>
          <w:iCs/>
        </w:rPr>
        <w:t>d</w:t>
      </w:r>
      <w:r w:rsidRPr="00907987">
        <w:rPr>
          <w:rFonts w:eastAsia="Times New Roman" w:cs="Times New Roman"/>
          <w:lang w:val="ru-RU"/>
        </w:rPr>
        <w:t xml:space="preserve">, которая собирает образ бэкенда из </w:t>
      </w:r>
      <w:r>
        <w:rPr>
          <w:rFonts w:eastAsia="Times New Roman" w:cs="Times New Roman"/>
          <w:i/>
          <w:iCs/>
        </w:rPr>
        <w:t>Dockerfile</w:t>
      </w:r>
      <w:r w:rsidRPr="00907987">
        <w:rPr>
          <w:rFonts w:eastAsia="Times New Roman" w:cs="Times New Roman"/>
          <w:lang w:val="ru-RU"/>
        </w:rPr>
        <w:t>.</w:t>
      </w:r>
      <w:r>
        <w:rPr>
          <w:rFonts w:eastAsia="Times New Roman" w:cs="Times New Roman"/>
          <w:i/>
          <w:iCs/>
        </w:rPr>
        <w:t>prod</w:t>
      </w:r>
      <w:r w:rsidRPr="00907987">
        <w:rPr>
          <w:rFonts w:eastAsia="Times New Roman" w:cs="Times New Roman"/>
          <w:lang w:val="ru-RU"/>
        </w:rPr>
        <w:t>, поднимает все четыре контейнера и подключает их к внутренней сети. Первый запу</w:t>
      </w:r>
      <w:proofErr w:type="gramStart"/>
      <w:r w:rsidRPr="00907987">
        <w:rPr>
          <w:rFonts w:eastAsia="Times New Roman" w:cs="Times New Roman"/>
          <w:lang w:val="ru-RU"/>
        </w:rPr>
        <w:t>ск вкл</w:t>
      </w:r>
      <w:proofErr w:type="gramEnd"/>
      <w:r w:rsidRPr="00907987">
        <w:rPr>
          <w:rFonts w:eastAsia="Times New Roman" w:cs="Times New Roman"/>
          <w:lang w:val="ru-RU"/>
        </w:rPr>
        <w:t xml:space="preserve">ючает инициализацию базы данных </w:t>
      </w:r>
      <w:r>
        <w:rPr>
          <w:rFonts w:eastAsia="Times New Roman" w:cs="Times New Roman"/>
          <w:i/>
          <w:iCs/>
        </w:rPr>
        <w:t>PostgreSQL</w:t>
      </w:r>
      <w:r w:rsidRPr="00907987">
        <w:rPr>
          <w:rFonts w:eastAsia="Times New Roman" w:cs="Times New Roman"/>
          <w:lang w:val="ru-RU"/>
        </w:rPr>
        <w:t xml:space="preserve"> (создание таблиц через </w:t>
      </w:r>
      <w:r>
        <w:rPr>
          <w:rFonts w:eastAsia="Times New Roman" w:cs="Times New Roman"/>
          <w:i/>
          <w:iCs/>
        </w:rPr>
        <w:t>Alembic</w:t>
      </w:r>
      <w:r w:rsidRPr="00907987">
        <w:rPr>
          <w:rFonts w:eastAsia="Times New Roman" w:cs="Times New Roman"/>
          <w:lang w:val="ru-RU"/>
        </w:rPr>
        <w:t xml:space="preserve"> миграции). Последующие обновления выполняются через </w:t>
      </w:r>
      <w:r>
        <w:rPr>
          <w:rFonts w:eastAsia="Times New Roman" w:cs="Times New Roman"/>
          <w:i/>
          <w:iCs/>
        </w:rPr>
        <w:t>docker</w:t>
      </w:r>
      <w:r w:rsidRPr="00907987">
        <w:rPr>
          <w:rFonts w:eastAsia="Times New Roman" w:cs="Times New Roman"/>
          <w:lang w:val="ru-RU"/>
        </w:rPr>
        <w:t xml:space="preserve"> </w:t>
      </w:r>
      <w:r>
        <w:rPr>
          <w:rFonts w:eastAsia="Times New Roman" w:cs="Times New Roman"/>
          <w:i/>
          <w:iCs/>
        </w:rPr>
        <w:t>compose</w:t>
      </w:r>
      <w:r w:rsidRPr="00907987">
        <w:rPr>
          <w:rFonts w:eastAsia="Times New Roman" w:cs="Times New Roman"/>
          <w:lang w:val="ru-RU"/>
        </w:rPr>
        <w:t xml:space="preserve"> </w:t>
      </w:r>
      <w:r>
        <w:rPr>
          <w:rFonts w:eastAsia="Times New Roman" w:cs="Times New Roman"/>
          <w:i/>
          <w:iCs/>
        </w:rPr>
        <w:t>up</w:t>
      </w:r>
      <w:r w:rsidRPr="00907987">
        <w:rPr>
          <w:rFonts w:eastAsia="Times New Roman" w:cs="Times New Roman"/>
          <w:lang w:val="ru-RU"/>
        </w:rPr>
        <w:t xml:space="preserve"> --</w:t>
      </w:r>
      <w:r>
        <w:rPr>
          <w:rFonts w:eastAsia="Times New Roman" w:cs="Times New Roman"/>
          <w:i/>
          <w:iCs/>
        </w:rPr>
        <w:t>build</w:t>
      </w:r>
      <w:r w:rsidRPr="00907987">
        <w:rPr>
          <w:rFonts w:eastAsia="Times New Roman" w:cs="Times New Roman"/>
          <w:lang w:val="ru-RU"/>
        </w:rPr>
        <w:t xml:space="preserve"> -</w:t>
      </w:r>
      <w:r>
        <w:rPr>
          <w:rFonts w:eastAsia="Times New Roman" w:cs="Times New Roman"/>
          <w:i/>
          <w:iCs/>
        </w:rPr>
        <w:t>d</w:t>
      </w:r>
      <w:r w:rsidRPr="00907987">
        <w:rPr>
          <w:rFonts w:eastAsia="Times New Roman" w:cs="Times New Roman"/>
          <w:lang w:val="ru-RU"/>
        </w:rPr>
        <w:t xml:space="preserve"> с пересборкой только изменённых образов.</w:t>
      </w:r>
    </w:p>
    <w:p w:rsidR="00746E3B" w:rsidRPr="00907987" w:rsidRDefault="0046056C">
      <w:pPr>
        <w:rPr>
          <w:lang w:val="ru-RU"/>
        </w:rPr>
      </w:pPr>
      <w:r w:rsidRPr="00907987">
        <w:rPr>
          <w:rFonts w:eastAsia="Times New Roman" w:cs="Times New Roman"/>
          <w:lang w:val="ru-RU"/>
        </w:rPr>
        <w:t xml:space="preserve">Мониторинг и логирование. Логирование реализовано через библиотеку </w:t>
      </w:r>
      <w:r>
        <w:rPr>
          <w:rFonts w:eastAsia="Times New Roman" w:cs="Times New Roman"/>
          <w:i/>
          <w:iCs/>
        </w:rPr>
        <w:t>structlog</w:t>
      </w:r>
      <w:r w:rsidRPr="00907987">
        <w:rPr>
          <w:rFonts w:eastAsia="Times New Roman" w:cs="Times New Roman"/>
          <w:lang w:val="ru-RU"/>
        </w:rPr>
        <w:t xml:space="preserve">, обеспечивающую структурированные </w:t>
      </w:r>
      <w:r>
        <w:rPr>
          <w:rFonts w:eastAsia="Times New Roman" w:cs="Times New Roman"/>
          <w:i/>
          <w:iCs/>
        </w:rPr>
        <w:t>JSON</w:t>
      </w:r>
      <w:r w:rsidRPr="00907987">
        <w:rPr>
          <w:rFonts w:eastAsia="Times New Roman" w:cs="Times New Roman"/>
          <w:lang w:val="ru-RU"/>
        </w:rPr>
        <w:t>-логи с автоматическим включением контекста (</w:t>
      </w:r>
      <w:r>
        <w:rPr>
          <w:rFonts w:eastAsia="Times New Roman" w:cs="Times New Roman"/>
          <w:i/>
          <w:iCs/>
        </w:rPr>
        <w:t>timestamp</w:t>
      </w:r>
      <w:r w:rsidRPr="00907987">
        <w:rPr>
          <w:rFonts w:eastAsia="Times New Roman" w:cs="Times New Roman"/>
          <w:lang w:val="ru-RU"/>
        </w:rPr>
        <w:t xml:space="preserve">, уровень, модуль, дополнительные поля). Уровень логирования настраивается через переменную окружения </w:t>
      </w:r>
      <w:r>
        <w:rPr>
          <w:rFonts w:eastAsia="Times New Roman" w:cs="Times New Roman"/>
          <w:i/>
          <w:iCs/>
        </w:rPr>
        <w:t>LOG</w:t>
      </w:r>
      <w:r w:rsidRPr="00907987">
        <w:rPr>
          <w:rFonts w:eastAsia="Times New Roman" w:cs="Times New Roman"/>
          <w:lang w:val="ru-RU"/>
        </w:rPr>
        <w:t>_</w:t>
      </w:r>
      <w:r>
        <w:rPr>
          <w:rFonts w:eastAsia="Times New Roman" w:cs="Times New Roman"/>
          <w:i/>
          <w:iCs/>
        </w:rPr>
        <w:t>LEVEL</w:t>
      </w:r>
      <w:r w:rsidRPr="00907987">
        <w:rPr>
          <w:rFonts w:eastAsia="Times New Roman" w:cs="Times New Roman"/>
          <w:lang w:val="ru-RU"/>
        </w:rPr>
        <w:t xml:space="preserve"> (</w:t>
      </w:r>
      <w:r>
        <w:rPr>
          <w:rFonts w:eastAsia="Times New Roman" w:cs="Times New Roman"/>
          <w:i/>
          <w:iCs/>
        </w:rPr>
        <w:t>INFO</w:t>
      </w:r>
      <w:r w:rsidRPr="00907987">
        <w:rPr>
          <w:rFonts w:eastAsia="Times New Roman" w:cs="Times New Roman"/>
          <w:lang w:val="ru-RU"/>
        </w:rPr>
        <w:t xml:space="preserve"> для продакшена, </w:t>
      </w:r>
      <w:r>
        <w:rPr>
          <w:rFonts w:eastAsia="Times New Roman" w:cs="Times New Roman"/>
          <w:i/>
          <w:iCs/>
        </w:rPr>
        <w:t>DEBUG</w:t>
      </w:r>
      <w:r w:rsidRPr="00907987">
        <w:rPr>
          <w:rFonts w:eastAsia="Times New Roman" w:cs="Times New Roman"/>
          <w:lang w:val="ru-RU"/>
        </w:rPr>
        <w:t xml:space="preserve"> для </w:t>
      </w:r>
      <w:r w:rsidRPr="00907987">
        <w:rPr>
          <w:rFonts w:eastAsia="Times New Roman" w:cs="Times New Roman"/>
          <w:lang w:val="ru-RU"/>
        </w:rPr>
        <w:lastRenderedPageBreak/>
        <w:t xml:space="preserve">отладки). Логи контейнеров </w:t>
      </w:r>
      <w:proofErr w:type="gramStart"/>
      <w:r w:rsidRPr="00907987">
        <w:rPr>
          <w:rFonts w:eastAsia="Times New Roman" w:cs="Times New Roman"/>
          <w:lang w:val="ru-RU"/>
        </w:rPr>
        <w:t>доступны</w:t>
      </w:r>
      <w:proofErr w:type="gramEnd"/>
      <w:r w:rsidRPr="00907987">
        <w:rPr>
          <w:rFonts w:eastAsia="Times New Roman" w:cs="Times New Roman"/>
          <w:lang w:val="ru-RU"/>
        </w:rPr>
        <w:t xml:space="preserve"> через </w:t>
      </w:r>
      <w:r>
        <w:rPr>
          <w:rFonts w:eastAsia="Times New Roman" w:cs="Times New Roman"/>
          <w:i/>
          <w:iCs/>
        </w:rPr>
        <w:t>docker</w:t>
      </w:r>
      <w:r w:rsidRPr="00907987">
        <w:rPr>
          <w:rFonts w:eastAsia="Times New Roman" w:cs="Times New Roman"/>
          <w:lang w:val="ru-RU"/>
        </w:rPr>
        <w:t xml:space="preserve"> </w:t>
      </w:r>
      <w:r>
        <w:rPr>
          <w:rFonts w:eastAsia="Times New Roman" w:cs="Times New Roman"/>
          <w:i/>
          <w:iCs/>
        </w:rPr>
        <w:t>compose</w:t>
      </w:r>
      <w:r w:rsidRPr="00907987">
        <w:rPr>
          <w:rFonts w:eastAsia="Times New Roman" w:cs="Times New Roman"/>
          <w:lang w:val="ru-RU"/>
        </w:rPr>
        <w:t xml:space="preserve"> </w:t>
      </w:r>
      <w:r>
        <w:rPr>
          <w:rFonts w:eastAsia="Times New Roman" w:cs="Times New Roman"/>
          <w:i/>
          <w:iCs/>
        </w:rPr>
        <w:t>logs</w:t>
      </w:r>
      <w:r w:rsidRPr="00907987">
        <w:rPr>
          <w:rFonts w:eastAsia="Times New Roman" w:cs="Times New Roman"/>
          <w:lang w:val="ru-RU"/>
        </w:rPr>
        <w:t xml:space="preserve"> с фильтрацией по сервису.</w:t>
      </w:r>
    </w:p>
    <w:p w:rsidR="00746E3B" w:rsidRPr="00907987" w:rsidRDefault="0046056C">
      <w:pPr>
        <w:rPr>
          <w:lang w:val="ru-RU"/>
        </w:rPr>
      </w:pPr>
      <w:r w:rsidRPr="00907987">
        <w:rPr>
          <w:rFonts w:eastAsia="Times New Roman" w:cs="Times New Roman"/>
          <w:lang w:val="ru-RU"/>
        </w:rPr>
        <w:t xml:space="preserve">Мониторинг состояния сервисов обеспечивается </w:t>
      </w:r>
      <w:r>
        <w:rPr>
          <w:rFonts w:eastAsia="Times New Roman" w:cs="Times New Roman"/>
          <w:i/>
          <w:iCs/>
        </w:rPr>
        <w:t>health</w:t>
      </w:r>
      <w:r w:rsidRPr="00907987">
        <w:rPr>
          <w:rFonts w:eastAsia="Times New Roman" w:cs="Times New Roman"/>
          <w:lang w:val="ru-RU"/>
        </w:rPr>
        <w:t xml:space="preserve"> </w:t>
      </w:r>
      <w:r>
        <w:rPr>
          <w:rFonts w:eastAsia="Times New Roman" w:cs="Times New Roman"/>
          <w:i/>
          <w:iCs/>
        </w:rPr>
        <w:t>check</w:t>
      </w:r>
      <w:r w:rsidRPr="00907987">
        <w:rPr>
          <w:rFonts w:eastAsia="Times New Roman" w:cs="Times New Roman"/>
          <w:lang w:val="ru-RU"/>
        </w:rPr>
        <w:t xml:space="preserve"> в </w:t>
      </w:r>
      <w:r>
        <w:rPr>
          <w:rFonts w:eastAsia="Times New Roman" w:cs="Times New Roman"/>
          <w:i/>
          <w:iCs/>
        </w:rPr>
        <w:t>Docker</w:t>
      </w:r>
      <w:r w:rsidRPr="00907987">
        <w:rPr>
          <w:rFonts w:eastAsia="Times New Roman" w:cs="Times New Roman"/>
          <w:lang w:val="ru-RU"/>
        </w:rPr>
        <w:t xml:space="preserve"> </w:t>
      </w:r>
      <w:r>
        <w:rPr>
          <w:rFonts w:eastAsia="Times New Roman" w:cs="Times New Roman"/>
          <w:i/>
          <w:iCs/>
        </w:rPr>
        <w:t>Compose</w:t>
      </w:r>
      <w:r w:rsidRPr="00907987">
        <w:rPr>
          <w:rFonts w:eastAsia="Times New Roman" w:cs="Times New Roman"/>
          <w:lang w:val="ru-RU"/>
        </w:rPr>
        <w:t xml:space="preserve">: </w:t>
      </w:r>
      <w:r>
        <w:rPr>
          <w:rFonts w:eastAsia="Times New Roman" w:cs="Times New Roman"/>
          <w:i/>
          <w:iCs/>
        </w:rPr>
        <w:t>PostgreSQL</w:t>
      </w:r>
      <w:r w:rsidRPr="00907987">
        <w:rPr>
          <w:rFonts w:eastAsia="Times New Roman" w:cs="Times New Roman"/>
          <w:lang w:val="ru-RU"/>
        </w:rPr>
        <w:t xml:space="preserve"> проверяется через </w:t>
      </w:r>
      <w:r>
        <w:rPr>
          <w:rFonts w:eastAsia="Times New Roman" w:cs="Times New Roman"/>
          <w:i/>
          <w:iCs/>
        </w:rPr>
        <w:t>pg</w:t>
      </w:r>
      <w:r w:rsidRPr="00907987">
        <w:rPr>
          <w:rFonts w:eastAsia="Times New Roman" w:cs="Times New Roman"/>
          <w:lang w:val="ru-RU"/>
        </w:rPr>
        <w:t>_</w:t>
      </w:r>
      <w:r>
        <w:rPr>
          <w:rFonts w:eastAsia="Times New Roman" w:cs="Times New Roman"/>
          <w:i/>
          <w:iCs/>
        </w:rPr>
        <w:t>isready</w:t>
      </w:r>
      <w:r w:rsidRPr="00907987">
        <w:rPr>
          <w:rFonts w:eastAsia="Times New Roman" w:cs="Times New Roman"/>
          <w:lang w:val="ru-RU"/>
        </w:rPr>
        <w:t xml:space="preserve">, </w:t>
      </w:r>
      <w:r>
        <w:rPr>
          <w:rFonts w:eastAsia="Times New Roman" w:cs="Times New Roman"/>
          <w:i/>
          <w:iCs/>
        </w:rPr>
        <w:t>Redis</w:t>
      </w:r>
      <w:r w:rsidRPr="00907987">
        <w:rPr>
          <w:rFonts w:eastAsia="Times New Roman" w:cs="Times New Roman"/>
          <w:lang w:val="ru-RU"/>
        </w:rPr>
        <w:t xml:space="preserve"> — через </w:t>
      </w:r>
      <w:r>
        <w:rPr>
          <w:rFonts w:eastAsia="Times New Roman" w:cs="Times New Roman"/>
          <w:i/>
          <w:iCs/>
        </w:rPr>
        <w:t>redis</w:t>
      </w:r>
      <w:r w:rsidRPr="00907987">
        <w:rPr>
          <w:rFonts w:eastAsia="Times New Roman" w:cs="Times New Roman"/>
          <w:lang w:val="ru-RU"/>
        </w:rPr>
        <w:t>-</w:t>
      </w:r>
      <w:r>
        <w:rPr>
          <w:rFonts w:eastAsia="Times New Roman" w:cs="Times New Roman"/>
          <w:i/>
          <w:iCs/>
        </w:rPr>
        <w:t>cli</w:t>
      </w:r>
      <w:r w:rsidRPr="00907987">
        <w:rPr>
          <w:rFonts w:eastAsia="Times New Roman" w:cs="Times New Roman"/>
          <w:lang w:val="ru-RU"/>
        </w:rPr>
        <w:t xml:space="preserve"> </w:t>
      </w:r>
      <w:r>
        <w:rPr>
          <w:rFonts w:eastAsia="Times New Roman" w:cs="Times New Roman"/>
          <w:i/>
          <w:iCs/>
        </w:rPr>
        <w:t>ping</w:t>
      </w:r>
      <w:r w:rsidRPr="00907987">
        <w:rPr>
          <w:rFonts w:eastAsia="Times New Roman" w:cs="Times New Roman"/>
          <w:lang w:val="ru-RU"/>
        </w:rPr>
        <w:t xml:space="preserve">. При сбое </w:t>
      </w:r>
      <w:r>
        <w:rPr>
          <w:rFonts w:eastAsia="Times New Roman" w:cs="Times New Roman"/>
          <w:i/>
          <w:iCs/>
        </w:rPr>
        <w:t>health</w:t>
      </w:r>
      <w:r w:rsidRPr="00907987">
        <w:rPr>
          <w:rFonts w:eastAsia="Times New Roman" w:cs="Times New Roman"/>
          <w:lang w:val="ru-RU"/>
        </w:rPr>
        <w:t xml:space="preserve"> </w:t>
      </w:r>
      <w:r>
        <w:rPr>
          <w:rFonts w:eastAsia="Times New Roman" w:cs="Times New Roman"/>
          <w:i/>
          <w:iCs/>
        </w:rPr>
        <w:t>check</w:t>
      </w:r>
      <w:r w:rsidRPr="00907987">
        <w:rPr>
          <w:rFonts w:eastAsia="Times New Roman" w:cs="Times New Roman"/>
          <w:lang w:val="ru-RU"/>
        </w:rPr>
        <w:t xml:space="preserve"> </w:t>
      </w:r>
      <w:r>
        <w:rPr>
          <w:rFonts w:eastAsia="Times New Roman" w:cs="Times New Roman"/>
          <w:i/>
          <w:iCs/>
        </w:rPr>
        <w:t>Docker</w:t>
      </w:r>
      <w:r w:rsidRPr="00907987">
        <w:rPr>
          <w:rFonts w:eastAsia="Times New Roman" w:cs="Times New Roman"/>
          <w:lang w:val="ru-RU"/>
        </w:rPr>
        <w:t xml:space="preserve"> автоматически перезапускает контейнер (</w:t>
      </w:r>
      <w:r>
        <w:rPr>
          <w:rFonts w:eastAsia="Times New Roman" w:cs="Times New Roman"/>
          <w:i/>
          <w:iCs/>
        </w:rPr>
        <w:t>restart</w:t>
      </w:r>
      <w:r w:rsidRPr="00907987">
        <w:rPr>
          <w:rFonts w:eastAsia="Times New Roman" w:cs="Times New Roman"/>
          <w:lang w:val="ru-RU"/>
        </w:rPr>
        <w:t xml:space="preserve">: </w:t>
      </w:r>
      <w:r>
        <w:rPr>
          <w:rFonts w:eastAsia="Times New Roman" w:cs="Times New Roman"/>
          <w:i/>
          <w:iCs/>
        </w:rPr>
        <w:t>unless</w:t>
      </w:r>
      <w:r w:rsidRPr="00907987">
        <w:rPr>
          <w:rFonts w:eastAsia="Times New Roman" w:cs="Times New Roman"/>
          <w:lang w:val="ru-RU"/>
        </w:rPr>
        <w:t>-</w:t>
      </w:r>
      <w:r>
        <w:rPr>
          <w:rFonts w:eastAsia="Times New Roman" w:cs="Times New Roman"/>
          <w:i/>
          <w:iCs/>
        </w:rPr>
        <w:t>stopped</w:t>
      </w:r>
      <w:r w:rsidRPr="00907987">
        <w:rPr>
          <w:rFonts w:eastAsia="Times New Roman" w:cs="Times New Roman"/>
          <w:lang w:val="ru-RU"/>
        </w:rPr>
        <w:t xml:space="preserve">). Для мониторинга доступности сайта используется внешний сервис </w:t>
      </w:r>
      <w:r>
        <w:rPr>
          <w:rFonts w:eastAsia="Times New Roman" w:cs="Times New Roman"/>
          <w:i/>
          <w:iCs/>
        </w:rPr>
        <w:t>UptimeRobot</w:t>
      </w:r>
      <w:r w:rsidRPr="00907987">
        <w:rPr>
          <w:rFonts w:eastAsia="Times New Roman" w:cs="Times New Roman"/>
          <w:lang w:val="ru-RU"/>
        </w:rPr>
        <w:t xml:space="preserve">, отправляющий </w:t>
      </w:r>
      <w:r>
        <w:rPr>
          <w:rFonts w:eastAsia="Times New Roman" w:cs="Times New Roman"/>
          <w:i/>
          <w:iCs/>
        </w:rPr>
        <w:t>HTTP</w:t>
      </w:r>
      <w:r w:rsidRPr="00907987">
        <w:rPr>
          <w:rFonts w:eastAsia="Times New Roman" w:cs="Times New Roman"/>
          <w:lang w:val="ru-RU"/>
        </w:rPr>
        <w:t xml:space="preserve">-запросы к </w:t>
      </w:r>
      <w:r>
        <w:rPr>
          <w:rFonts w:eastAsia="Times New Roman" w:cs="Times New Roman"/>
          <w:i/>
          <w:iCs/>
        </w:rPr>
        <w:t>nginx</w:t>
      </w:r>
      <w:r w:rsidRPr="00907987">
        <w:rPr>
          <w:rFonts w:eastAsia="Times New Roman" w:cs="Times New Roman"/>
          <w:lang w:val="ru-RU"/>
        </w:rPr>
        <w:t xml:space="preserve"> каждые 5 минут и уведомляющий о недоступности через </w:t>
      </w:r>
      <w:r>
        <w:rPr>
          <w:rFonts w:eastAsia="Times New Roman" w:cs="Times New Roman"/>
          <w:i/>
          <w:iCs/>
        </w:rPr>
        <w:t>Telegram</w:t>
      </w:r>
      <w:r w:rsidRPr="00907987">
        <w:rPr>
          <w:rFonts w:eastAsia="Times New Roman" w:cs="Times New Roman"/>
          <w:lang w:val="ru-RU"/>
        </w:rPr>
        <w:t>.</w:t>
      </w:r>
    </w:p>
    <w:p w:rsidR="00746E3B" w:rsidRPr="00907987" w:rsidRDefault="0046056C">
      <w:pPr>
        <w:pStyle w:val="21"/>
        <w:rPr>
          <w:lang w:val="ru-RU"/>
        </w:rPr>
      </w:pPr>
      <w:bookmarkStart w:id="29" w:name="_Toc231802015"/>
      <w:r w:rsidRPr="00907987">
        <w:rPr>
          <w:lang w:val="ru-RU"/>
        </w:rPr>
        <w:t>3.13 Реализация функции поиска более выгодных предложений («Найти дешевле»)</w:t>
      </w:r>
      <w:bookmarkEnd w:id="29"/>
    </w:p>
    <w:p w:rsidR="00746E3B" w:rsidRPr="00907987" w:rsidRDefault="0046056C">
      <w:pPr>
        <w:spacing w:before="240" w:after="120"/>
        <w:rPr>
          <w:lang w:val="ru-RU"/>
        </w:rPr>
      </w:pPr>
      <w:r w:rsidRPr="00907987">
        <w:rPr>
          <w:rFonts w:eastAsia="Times New Roman" w:cs="Times New Roman"/>
          <w:lang w:val="ru-RU"/>
        </w:rPr>
        <w:t xml:space="preserve">Назначение подсистемы. Функция «Найти дешевле» реализует сценарий повторного поиска для конкретной товарной позиции: пользователь указывает прямую ссылку на карточку товара маркетплейса Яндекс Маркет, после чего система в автоматическом режиме подбирает у сторонних продавцов предложения идентичного товара по меньшей цене. Функция дополняет основной сценарий потокового поиска и ориентирована на случаи, когда пользователь уже выбрал конкретную модель и нуждается в проверке, не является ли текущее предложение избыточно дорогим. Подсистема реализована в виде асинхронной задачи </w:t>
      </w:r>
      <w:r>
        <w:rPr>
          <w:rFonts w:eastAsia="Times New Roman" w:cs="Times New Roman"/>
          <w:i/>
          <w:iCs/>
        </w:rPr>
        <w:t>Celery</w:t>
      </w:r>
      <w:r w:rsidRPr="00907987">
        <w:rPr>
          <w:rFonts w:eastAsia="Times New Roman" w:cs="Times New Roman"/>
          <w:lang w:val="ru-RU"/>
        </w:rPr>
        <w:t xml:space="preserve">, выполняющей длительное взаимодействие с внешним источником данных без блокировки </w:t>
      </w:r>
      <w:r>
        <w:rPr>
          <w:rFonts w:eastAsia="Times New Roman" w:cs="Times New Roman"/>
          <w:i/>
          <w:iCs/>
        </w:rPr>
        <w:t>HTTP</w:t>
      </w:r>
      <w:r w:rsidRPr="00907987">
        <w:rPr>
          <w:rFonts w:eastAsia="Times New Roman" w:cs="Times New Roman"/>
          <w:lang w:val="ru-RU"/>
        </w:rPr>
        <w:t>-запроса.</w:t>
      </w:r>
    </w:p>
    <w:p w:rsidR="00746E3B" w:rsidRPr="00907987" w:rsidRDefault="0046056C">
      <w:pPr>
        <w:spacing w:before="240" w:after="120"/>
        <w:rPr>
          <w:lang w:val="ru-RU"/>
        </w:rPr>
      </w:pPr>
      <w:r w:rsidRPr="00907987">
        <w:rPr>
          <w:rFonts w:eastAsia="Times New Roman" w:cs="Times New Roman"/>
          <w:lang w:val="ru-RU"/>
        </w:rPr>
        <w:t xml:space="preserve">Источник данных и протокол взаимодействия. В качестве источника данных используется внутренний канал подбора ценовых предложений, применяемый голосовым помощником Яндекс. Доступ реализован через постоянное соединение по протоколу </w:t>
      </w:r>
      <w:r>
        <w:rPr>
          <w:rFonts w:eastAsia="Times New Roman" w:cs="Times New Roman"/>
          <w:i/>
          <w:iCs/>
        </w:rPr>
        <w:t>WebSocket</w:t>
      </w:r>
      <w:r w:rsidRPr="00907987">
        <w:rPr>
          <w:rFonts w:eastAsia="Times New Roman" w:cs="Times New Roman"/>
          <w:lang w:val="ru-RU"/>
        </w:rPr>
        <w:t xml:space="preserve"> с публичным шлюзом. Клиент, реализованный в модуле </w:t>
      </w:r>
      <w:r>
        <w:rPr>
          <w:rFonts w:eastAsia="Times New Roman" w:cs="Times New Roman"/>
          <w:i/>
          <w:iCs/>
        </w:rPr>
        <w:t>workers</w:t>
      </w:r>
      <w:r w:rsidRPr="00907987">
        <w:rPr>
          <w:rFonts w:eastAsia="Times New Roman" w:cs="Times New Roman"/>
          <w:lang w:val="ru-RU"/>
        </w:rPr>
        <w:t>/</w:t>
      </w:r>
      <w:r>
        <w:rPr>
          <w:rFonts w:eastAsia="Times New Roman" w:cs="Times New Roman"/>
          <w:i/>
          <w:iCs/>
        </w:rPr>
        <w:t>alisa</w:t>
      </w:r>
      <w:r w:rsidRPr="00907987">
        <w:rPr>
          <w:rFonts w:eastAsia="Times New Roman" w:cs="Times New Roman"/>
          <w:lang w:val="ru-RU"/>
        </w:rPr>
        <w:t>.</w:t>
      </w:r>
      <w:r>
        <w:rPr>
          <w:rFonts w:eastAsia="Times New Roman" w:cs="Times New Roman"/>
          <w:i/>
          <w:iCs/>
        </w:rPr>
        <w:t>py</w:t>
      </w:r>
      <w:r w:rsidRPr="00907987">
        <w:rPr>
          <w:rFonts w:eastAsia="Times New Roman" w:cs="Times New Roman"/>
          <w:lang w:val="ru-RU"/>
        </w:rPr>
        <w:t xml:space="preserve">, выполняет последовательность шагов: установление защищённого соединения, прохождение процедуры инициализации сессии, отправка текстового запроса на поиск более дешёвых предложений для заданного идентификатора товара </w:t>
      </w:r>
      <w:r w:rsidRPr="00907987">
        <w:rPr>
          <w:rFonts w:eastAsia="Times New Roman" w:cs="Times New Roman"/>
          <w:lang w:val="ru-RU"/>
        </w:rPr>
        <w:lastRenderedPageBreak/>
        <w:t>(</w:t>
      </w:r>
      <w:r>
        <w:rPr>
          <w:rFonts w:eastAsia="Times New Roman" w:cs="Times New Roman"/>
          <w:i/>
          <w:iCs/>
        </w:rPr>
        <w:t>SKU</w:t>
      </w:r>
      <w:r w:rsidRPr="00907987">
        <w:rPr>
          <w:rFonts w:eastAsia="Times New Roman" w:cs="Times New Roman"/>
          <w:lang w:val="ru-RU"/>
        </w:rPr>
        <w:t xml:space="preserve">), приём и декодирование потока сообщений </w:t>
      </w:r>
      <w:r>
        <w:rPr>
          <w:rFonts w:eastAsia="Times New Roman" w:cs="Times New Roman"/>
          <w:i/>
          <w:iCs/>
        </w:rPr>
        <w:t>rich</w:t>
      </w:r>
      <w:r w:rsidRPr="00907987">
        <w:rPr>
          <w:rFonts w:eastAsia="Times New Roman" w:cs="Times New Roman"/>
          <w:lang w:val="ru-RU"/>
        </w:rPr>
        <w:t>_</w:t>
      </w:r>
      <w:r>
        <w:rPr>
          <w:rFonts w:eastAsia="Times New Roman" w:cs="Times New Roman"/>
          <w:i/>
          <w:iCs/>
        </w:rPr>
        <w:t>uicard</w:t>
      </w:r>
      <w:r w:rsidRPr="00907987">
        <w:rPr>
          <w:rFonts w:eastAsia="Times New Roman" w:cs="Times New Roman"/>
          <w:lang w:val="ru-RU"/>
        </w:rPr>
        <w:t xml:space="preserve"> и нормальное закрытие соединения. Каждое сообщение передаётся в двоичном формате и содержит вложенное </w:t>
      </w:r>
      <w:r>
        <w:rPr>
          <w:rFonts w:eastAsia="Times New Roman" w:cs="Times New Roman"/>
          <w:i/>
          <w:iCs/>
        </w:rPr>
        <w:t>JSON</w:t>
      </w:r>
      <w:r w:rsidRPr="00907987">
        <w:rPr>
          <w:rFonts w:eastAsia="Times New Roman" w:cs="Times New Roman"/>
          <w:lang w:val="ru-RU"/>
        </w:rPr>
        <w:t xml:space="preserve">-поле </w:t>
      </w:r>
      <w:r>
        <w:rPr>
          <w:rFonts w:eastAsia="Times New Roman" w:cs="Times New Roman"/>
          <w:i/>
          <w:iCs/>
        </w:rPr>
        <w:t>json</w:t>
      </w:r>
      <w:r w:rsidRPr="00907987">
        <w:rPr>
          <w:rFonts w:eastAsia="Times New Roman" w:cs="Times New Roman"/>
          <w:lang w:val="ru-RU"/>
        </w:rPr>
        <w:t>_</w:t>
      </w:r>
      <w:r>
        <w:rPr>
          <w:rFonts w:eastAsia="Times New Roman" w:cs="Times New Roman"/>
          <w:i/>
          <w:iCs/>
        </w:rPr>
        <w:t>data</w:t>
      </w:r>
      <w:r w:rsidRPr="00907987">
        <w:rPr>
          <w:rFonts w:eastAsia="Times New Roman" w:cs="Times New Roman"/>
          <w:lang w:val="ru-RU"/>
        </w:rPr>
        <w:t xml:space="preserve"> с типизированной структурой </w:t>
      </w:r>
      <w:r>
        <w:rPr>
          <w:rFonts w:eastAsia="Times New Roman" w:cs="Times New Roman"/>
          <w:i/>
          <w:iCs/>
        </w:rPr>
        <w:t>EAliceOfferCard</w:t>
      </w:r>
      <w:r w:rsidRPr="00907987">
        <w:rPr>
          <w:rFonts w:eastAsia="Times New Roman" w:cs="Times New Roman"/>
          <w:lang w:val="ru-RU"/>
        </w:rPr>
        <w:t xml:space="preserve">, </w:t>
      </w:r>
      <w:r>
        <w:rPr>
          <w:rFonts w:eastAsia="Times New Roman" w:cs="Times New Roman"/>
          <w:i/>
          <w:iCs/>
        </w:rPr>
        <w:t>EAliceOffer</w:t>
      </w:r>
      <w:r w:rsidRPr="00907987">
        <w:rPr>
          <w:rFonts w:eastAsia="Times New Roman" w:cs="Times New Roman"/>
          <w:lang w:val="ru-RU"/>
        </w:rPr>
        <w:t xml:space="preserve"> или </w:t>
      </w:r>
      <w:r>
        <w:rPr>
          <w:rFonts w:eastAsia="Times New Roman" w:cs="Times New Roman"/>
          <w:i/>
          <w:iCs/>
        </w:rPr>
        <w:t>EAliceOfferList</w:t>
      </w:r>
      <w:r w:rsidRPr="00907987">
        <w:rPr>
          <w:rFonts w:eastAsia="Times New Roman" w:cs="Times New Roman"/>
          <w:lang w:val="ru-RU"/>
        </w:rPr>
        <w:t>.</w:t>
      </w:r>
    </w:p>
    <w:p w:rsidR="00746E3B" w:rsidRPr="00907987" w:rsidRDefault="0046056C">
      <w:pPr>
        <w:spacing w:before="240" w:after="120"/>
        <w:rPr>
          <w:lang w:val="ru-RU"/>
        </w:rPr>
      </w:pPr>
      <w:r w:rsidRPr="00907987">
        <w:rPr>
          <w:rFonts w:eastAsia="Times New Roman" w:cs="Times New Roman"/>
          <w:lang w:val="ru-RU"/>
        </w:rPr>
        <w:t xml:space="preserve">Алгоритм извлечения предложений. Ключевой особенностью обработки ответа является извлечение всех предложений из объекта типа </w:t>
      </w:r>
      <w:r>
        <w:rPr>
          <w:rFonts w:eastAsia="Times New Roman" w:cs="Times New Roman"/>
          <w:i/>
          <w:iCs/>
        </w:rPr>
        <w:t>EAliceOfferList</w:t>
      </w:r>
      <w:r w:rsidRPr="00907987">
        <w:rPr>
          <w:rFonts w:eastAsia="Times New Roman" w:cs="Times New Roman"/>
          <w:lang w:val="ru-RU"/>
        </w:rPr>
        <w:t>, агрегирующего до нескольких десятков альтернативных продавцов в едином сообщении. В первоначальной реализации парсер ограничивался обработкой верхнеуровневой структуры, что приводило к потере значительной части данных — из четырнадцати доступных предложений обрабатывались только три-четыре. Для устранения этой проблемы функция обхода _</w:t>
      </w:r>
      <w:r>
        <w:rPr>
          <w:rFonts w:eastAsia="Times New Roman" w:cs="Times New Roman"/>
          <w:i/>
          <w:iCs/>
        </w:rPr>
        <w:t>iter</w:t>
      </w:r>
      <w:r w:rsidRPr="00907987">
        <w:rPr>
          <w:rFonts w:eastAsia="Times New Roman" w:cs="Times New Roman"/>
          <w:lang w:val="ru-RU"/>
        </w:rPr>
        <w:t>_</w:t>
      </w:r>
      <w:r>
        <w:rPr>
          <w:rFonts w:eastAsia="Times New Roman" w:cs="Times New Roman"/>
          <w:i/>
          <w:iCs/>
        </w:rPr>
        <w:t>json</w:t>
      </w:r>
      <w:r w:rsidRPr="00907987">
        <w:rPr>
          <w:rFonts w:eastAsia="Times New Roman" w:cs="Times New Roman"/>
          <w:lang w:val="ru-RU"/>
        </w:rPr>
        <w:t>_</w:t>
      </w:r>
      <w:r>
        <w:rPr>
          <w:rFonts w:eastAsia="Times New Roman" w:cs="Times New Roman"/>
          <w:i/>
          <w:iCs/>
        </w:rPr>
        <w:t>data</w:t>
      </w:r>
      <w:r w:rsidRPr="00907987">
        <w:rPr>
          <w:rFonts w:eastAsia="Times New Roman" w:cs="Times New Roman"/>
          <w:lang w:val="ru-RU"/>
        </w:rPr>
        <w:t>_</w:t>
      </w:r>
      <w:r>
        <w:rPr>
          <w:rFonts w:eastAsia="Times New Roman" w:cs="Times New Roman"/>
          <w:i/>
          <w:iCs/>
        </w:rPr>
        <w:t>payloads</w:t>
      </w:r>
      <w:r w:rsidRPr="00907987">
        <w:rPr>
          <w:rFonts w:eastAsia="Times New Roman" w:cs="Times New Roman"/>
          <w:lang w:val="ru-RU"/>
        </w:rPr>
        <w:t xml:space="preserve"> расширена рекурсивным спуском в массив </w:t>
      </w:r>
      <w:r>
        <w:rPr>
          <w:rFonts w:eastAsia="Times New Roman" w:cs="Times New Roman"/>
          <w:i/>
          <w:iCs/>
        </w:rPr>
        <w:t>offerList</w:t>
      </w:r>
      <w:r w:rsidRPr="00907987">
        <w:rPr>
          <w:rFonts w:eastAsia="Times New Roman" w:cs="Times New Roman"/>
          <w:lang w:val="ru-RU"/>
        </w:rPr>
        <w:t xml:space="preserve">, при этом сохранена поддержка одиночных карточек </w:t>
      </w:r>
      <w:r>
        <w:rPr>
          <w:rFonts w:eastAsia="Times New Roman" w:cs="Times New Roman"/>
          <w:i/>
          <w:iCs/>
        </w:rPr>
        <w:t>EAliceOfferCard</w:t>
      </w:r>
      <w:r w:rsidRPr="00907987">
        <w:rPr>
          <w:rFonts w:eastAsia="Times New Roman" w:cs="Times New Roman"/>
          <w:lang w:val="ru-RU"/>
        </w:rPr>
        <w:t xml:space="preserve"> и </w:t>
      </w:r>
      <w:r>
        <w:rPr>
          <w:rFonts w:eastAsia="Times New Roman" w:cs="Times New Roman"/>
          <w:i/>
          <w:iCs/>
        </w:rPr>
        <w:t>EAliceOffer</w:t>
      </w:r>
      <w:r w:rsidRPr="00907987">
        <w:rPr>
          <w:rFonts w:eastAsia="Times New Roman" w:cs="Times New Roman"/>
          <w:lang w:val="ru-RU"/>
        </w:rPr>
        <w:t>. Итоговое покрытие возросло более чем втрое и составило в среднем одиннадцать-четырнадцать предложений на запрос.</w:t>
      </w:r>
    </w:p>
    <w:p w:rsidR="00746E3B" w:rsidRPr="00907987" w:rsidRDefault="0046056C">
      <w:pPr>
        <w:spacing w:before="240" w:after="120"/>
        <w:rPr>
          <w:lang w:val="ru-RU"/>
        </w:rPr>
      </w:pPr>
      <w:r w:rsidRPr="00907987">
        <w:rPr>
          <w:rFonts w:eastAsia="Times New Roman" w:cs="Times New Roman"/>
          <w:lang w:val="ru-RU"/>
        </w:rPr>
        <w:t xml:space="preserve">Обнаружение отказов и завершение задачи. Поскольку удалённый сервис способен возвращать текстовый отказ («пока не умею искать такие товары», «не поддерживается» и иные формулировки), подсистема реализует детектор отказов на основе регулярного выражения. При совпадении ответа с любым из шаблонов задача завершается со статусом </w:t>
      </w:r>
      <w:r>
        <w:rPr>
          <w:rFonts w:eastAsia="Times New Roman" w:cs="Times New Roman"/>
          <w:i/>
          <w:iCs/>
        </w:rPr>
        <w:t>rejected</w:t>
      </w:r>
      <w:r w:rsidRPr="00907987">
        <w:rPr>
          <w:rFonts w:eastAsia="Times New Roman" w:cs="Times New Roman"/>
          <w:lang w:val="ru-RU"/>
        </w:rPr>
        <w:t xml:space="preserve"> в среднем за пятнадцать-двадцать секунд, что предотвращает бессмысленное ожидание до таймаута в десять минут. Список формулировок отказа сформирован эмпирически по результатам наблюдения за реальными ответами сервиса для нетипичных запросов (напитки, кондитерские изделия, товары ограниченного оборота). Статус задачи публикуется по мере обработки через отдельное </w:t>
      </w:r>
      <w:r>
        <w:rPr>
          <w:rFonts w:eastAsia="Times New Roman" w:cs="Times New Roman"/>
          <w:i/>
          <w:iCs/>
        </w:rPr>
        <w:t>SSE</w:t>
      </w:r>
      <w:r w:rsidRPr="00907987">
        <w:rPr>
          <w:rFonts w:eastAsia="Times New Roman" w:cs="Times New Roman"/>
          <w:lang w:val="ru-RU"/>
        </w:rPr>
        <w:t xml:space="preserve">-соединение и принимает значения </w:t>
      </w:r>
      <w:r>
        <w:rPr>
          <w:rFonts w:eastAsia="Times New Roman" w:cs="Times New Roman"/>
          <w:i/>
          <w:iCs/>
        </w:rPr>
        <w:t>idle</w:t>
      </w:r>
      <w:r w:rsidRPr="00907987">
        <w:rPr>
          <w:rFonts w:eastAsia="Times New Roman" w:cs="Times New Roman"/>
          <w:lang w:val="ru-RU"/>
        </w:rPr>
        <w:t xml:space="preserve">, </w:t>
      </w:r>
      <w:r>
        <w:rPr>
          <w:rFonts w:eastAsia="Times New Roman" w:cs="Times New Roman"/>
          <w:i/>
          <w:iCs/>
        </w:rPr>
        <w:t>searching</w:t>
      </w:r>
      <w:r w:rsidRPr="00907987">
        <w:rPr>
          <w:rFonts w:eastAsia="Times New Roman" w:cs="Times New Roman"/>
          <w:lang w:val="ru-RU"/>
        </w:rPr>
        <w:t xml:space="preserve">, </w:t>
      </w:r>
      <w:r>
        <w:rPr>
          <w:rFonts w:eastAsia="Times New Roman" w:cs="Times New Roman"/>
          <w:i/>
          <w:iCs/>
        </w:rPr>
        <w:t>complete</w:t>
      </w:r>
      <w:r w:rsidRPr="00907987">
        <w:rPr>
          <w:rFonts w:eastAsia="Times New Roman" w:cs="Times New Roman"/>
          <w:lang w:val="ru-RU"/>
        </w:rPr>
        <w:t xml:space="preserve">, </w:t>
      </w:r>
      <w:r>
        <w:rPr>
          <w:rFonts w:eastAsia="Times New Roman" w:cs="Times New Roman"/>
          <w:i/>
          <w:iCs/>
        </w:rPr>
        <w:t>rejected</w:t>
      </w:r>
      <w:r w:rsidRPr="00907987">
        <w:rPr>
          <w:rFonts w:eastAsia="Times New Roman" w:cs="Times New Roman"/>
          <w:lang w:val="ru-RU"/>
        </w:rPr>
        <w:t>, что позволяет клиенту корректно отображать прогресс.</w:t>
      </w:r>
    </w:p>
    <w:p w:rsidR="00746E3B" w:rsidRPr="00907987" w:rsidRDefault="0046056C">
      <w:pPr>
        <w:spacing w:before="240" w:after="120"/>
        <w:rPr>
          <w:lang w:val="ru-RU"/>
        </w:rPr>
      </w:pPr>
      <w:r w:rsidRPr="00907987">
        <w:rPr>
          <w:rFonts w:eastAsia="Times New Roman" w:cs="Times New Roman"/>
          <w:lang w:val="ru-RU"/>
        </w:rPr>
        <w:lastRenderedPageBreak/>
        <w:t>Пользовательский интерфейс. Подсистема снабжена отдельной страницей /</w:t>
      </w:r>
      <w:r>
        <w:rPr>
          <w:rFonts w:eastAsia="Times New Roman" w:cs="Times New Roman"/>
          <w:i/>
          <w:iCs/>
        </w:rPr>
        <w:t>cheaper</w:t>
      </w:r>
      <w:r w:rsidRPr="00907987">
        <w:rPr>
          <w:rFonts w:eastAsia="Times New Roman" w:cs="Times New Roman"/>
          <w:lang w:val="ru-RU"/>
        </w:rPr>
        <w:t xml:space="preserve"> с набором состояний, визуально согласованных с графическим стилем проекта. Для каждого состояния задействована собственная векторная анимированная иллюстрация: копилка со скатывающимися монетами — для исходного ожидания ввода; катящаяся корзина — для активной фазы поиска; улыбающаяся монета — для успешного завершения с указанием найденной экономии; грустная панда — для отказа сервиса. Вспомогательная плашка в верхней части страницы информирует об ожидаемой продолжительности операции («примерно десять минут»), а нижняя плашка отображает реальное прошедшее время и сообщение о возможности закрыть страницу без потери результата. Таким образом, пользовательский опыт приведён в соответствие с особенностями длительного асинхронного сценария.</w:t>
      </w:r>
    </w:p>
    <w:p w:rsidR="00746E3B" w:rsidRPr="00907987" w:rsidRDefault="0046056C">
      <w:pPr>
        <w:rPr>
          <w:lang w:val="ru-RU"/>
        </w:rPr>
      </w:pPr>
      <w:r w:rsidRPr="00907987">
        <w:rPr>
          <w:rFonts w:eastAsia="Times New Roman" w:cs="Times New Roman"/>
          <w:lang w:val="ru-RU"/>
        </w:rPr>
        <w:t xml:space="preserve">Выводы по третьей главе. В третьей главе представлена реализация всех ключевых компонентов системы метапоиска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r w:rsidRPr="00907987">
        <w:rPr>
          <w:rFonts w:eastAsia="Times New Roman" w:cs="Times New Roman"/>
          <w:lang w:val="ru-RU"/>
        </w:rPr>
        <w:t xml:space="preserve">. Реализованы шесть парсеров маркетплейсов с различными стратегиями извлечения данных: </w:t>
      </w:r>
      <w:proofErr w:type="gramStart"/>
      <w:r>
        <w:rPr>
          <w:rFonts w:eastAsia="Times New Roman" w:cs="Times New Roman"/>
          <w:i/>
          <w:iCs/>
        </w:rPr>
        <w:t>JSON</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 xml:space="preserve"> (</w:t>
      </w:r>
      <w:r>
        <w:rPr>
          <w:rFonts w:eastAsia="Times New Roman" w:cs="Times New Roman"/>
          <w:i/>
          <w:iCs/>
        </w:rPr>
        <w:t>Onliner</w:t>
      </w:r>
      <w:r w:rsidRPr="00907987">
        <w:rPr>
          <w:rFonts w:eastAsia="Times New Roman" w:cs="Times New Roman"/>
          <w:lang w:val="ru-RU"/>
        </w:rPr>
        <w:t xml:space="preserve">, </w:t>
      </w:r>
      <w:r>
        <w:rPr>
          <w:rFonts w:eastAsia="Times New Roman" w:cs="Times New Roman"/>
          <w:i/>
          <w:iCs/>
        </w:rPr>
        <w:t>Wildberries</w:t>
      </w:r>
      <w:r w:rsidRPr="00907987">
        <w:rPr>
          <w:rFonts w:eastAsia="Times New Roman" w:cs="Times New Roman"/>
          <w:lang w:val="ru-RU"/>
        </w:rPr>
        <w:t xml:space="preserve">), </w:t>
      </w:r>
      <w:r>
        <w:rPr>
          <w:rFonts w:eastAsia="Times New Roman" w:cs="Times New Roman"/>
          <w:i/>
          <w:iCs/>
        </w:rPr>
        <w:t>HTTP</w:t>
      </w:r>
      <w:r w:rsidRPr="00907987">
        <w:rPr>
          <w:rFonts w:eastAsia="Times New Roman" w:cs="Times New Roman"/>
          <w:lang w:val="ru-RU"/>
        </w:rPr>
        <w:t xml:space="preserve"> + </w:t>
      </w:r>
      <w:r>
        <w:rPr>
          <w:rFonts w:eastAsia="Times New Roman" w:cs="Times New Roman"/>
          <w:i/>
          <w:iCs/>
        </w:rPr>
        <w:t>regex</w:t>
      </w:r>
      <w:r w:rsidRPr="00907987">
        <w:rPr>
          <w:rFonts w:eastAsia="Times New Roman" w:cs="Times New Roman"/>
          <w:lang w:val="ru-RU"/>
        </w:rPr>
        <w:t xml:space="preserve"> (Яндекс Маркет), </w:t>
      </w:r>
      <w:r>
        <w:rPr>
          <w:rFonts w:eastAsia="Times New Roman" w:cs="Times New Roman"/>
          <w:i/>
          <w:iCs/>
        </w:rPr>
        <w:t>HTTP</w:t>
      </w:r>
      <w:r w:rsidRPr="00907987">
        <w:rPr>
          <w:rFonts w:eastAsia="Times New Roman" w:cs="Times New Roman"/>
          <w:lang w:val="ru-RU"/>
        </w:rPr>
        <w:t xml:space="preserve"> + </w:t>
      </w:r>
      <w:r>
        <w:rPr>
          <w:rFonts w:eastAsia="Times New Roman" w:cs="Times New Roman"/>
          <w:i/>
          <w:iCs/>
        </w:rPr>
        <w:t>HTML</w:t>
      </w:r>
      <w:r w:rsidRPr="00907987">
        <w:rPr>
          <w:rFonts w:eastAsia="Times New Roman" w:cs="Times New Roman"/>
          <w:lang w:val="ru-RU"/>
        </w:rPr>
        <w:t xml:space="preserve">-парсинг (Регард, </w:t>
      </w:r>
      <w:r>
        <w:rPr>
          <w:rFonts w:eastAsia="Times New Roman" w:cs="Times New Roman"/>
          <w:i/>
          <w:iCs/>
        </w:rPr>
        <w:t>World</w:t>
      </w:r>
      <w:r w:rsidRPr="00907987">
        <w:rPr>
          <w:rFonts w:eastAsia="Times New Roman" w:cs="Times New Roman"/>
          <w:lang w:val="ru-RU"/>
        </w:rPr>
        <w:t xml:space="preserve"> </w:t>
      </w:r>
      <w:r>
        <w:rPr>
          <w:rFonts w:eastAsia="Times New Roman" w:cs="Times New Roman"/>
          <w:i/>
          <w:iCs/>
        </w:rPr>
        <w:t>Devices</w:t>
      </w:r>
      <w:r w:rsidRPr="00907987">
        <w:rPr>
          <w:rFonts w:eastAsia="Times New Roman" w:cs="Times New Roman"/>
          <w:lang w:val="ru-RU"/>
        </w:rPr>
        <w:t>).</w:t>
      </w:r>
      <w:proofErr w:type="gramEnd"/>
      <w:r w:rsidRPr="00907987">
        <w:rPr>
          <w:rFonts w:eastAsia="Times New Roman" w:cs="Times New Roman"/>
          <w:lang w:val="ru-RU"/>
        </w:rPr>
        <w:t xml:space="preserve"> </w:t>
      </w:r>
      <w:proofErr w:type="gramStart"/>
      <w:r w:rsidRPr="00907987">
        <w:rPr>
          <w:rFonts w:eastAsia="Times New Roman" w:cs="Times New Roman"/>
          <w:lang w:val="ru-RU"/>
        </w:rPr>
        <w:t>Реализована</w:t>
      </w:r>
      <w:proofErr w:type="gramEnd"/>
      <w:r w:rsidRPr="00907987">
        <w:rPr>
          <w:rFonts w:eastAsia="Times New Roman" w:cs="Times New Roman"/>
          <w:lang w:val="ru-RU"/>
        </w:rPr>
        <w:t xml:space="preserve"> двухуровневая </w:t>
      </w:r>
      <w:r>
        <w:rPr>
          <w:rFonts w:eastAsia="Times New Roman" w:cs="Times New Roman"/>
          <w:i/>
          <w:iCs/>
        </w:rPr>
        <w:t>AI</w:t>
      </w:r>
      <w:r w:rsidRPr="00907987">
        <w:rPr>
          <w:rFonts w:eastAsia="Times New Roman" w:cs="Times New Roman"/>
          <w:lang w:val="ru-RU"/>
        </w:rPr>
        <w:t>-коррекция запросов (</w:t>
      </w:r>
      <w:r>
        <w:rPr>
          <w:rFonts w:eastAsia="Times New Roman" w:cs="Times New Roman"/>
          <w:i/>
          <w:iCs/>
        </w:rPr>
        <w:t>Gemini</w:t>
      </w:r>
      <w:r w:rsidRPr="00907987">
        <w:rPr>
          <w:rFonts w:eastAsia="Times New Roman" w:cs="Times New Roman"/>
          <w:lang w:val="ru-RU"/>
        </w:rPr>
        <w:t xml:space="preserve"> + Яндекс Спеллер), обеспечивающая распознавание сленга и исправление опечаток. Реализована функция «Найти дешевле», позволяющая по ссылке на товар Яндекс Маркета подобрать более дешёвые предложения у сторонних продавцов через </w:t>
      </w:r>
      <w:proofErr w:type="gramStart"/>
      <w:r w:rsidRPr="00907987">
        <w:rPr>
          <w:rFonts w:eastAsia="Times New Roman" w:cs="Times New Roman"/>
          <w:lang w:val="ru-RU"/>
        </w:rPr>
        <w:t>асинхронную</w:t>
      </w:r>
      <w:proofErr w:type="gramEnd"/>
      <w:r w:rsidRPr="00907987">
        <w:rPr>
          <w:rFonts w:eastAsia="Times New Roman" w:cs="Times New Roman"/>
          <w:lang w:val="ru-RU"/>
        </w:rPr>
        <w:t xml:space="preserve"> </w:t>
      </w:r>
      <w:r>
        <w:rPr>
          <w:rFonts w:eastAsia="Times New Roman" w:cs="Times New Roman"/>
          <w:i/>
          <w:iCs/>
        </w:rPr>
        <w:t>Celery</w:t>
      </w:r>
      <w:r w:rsidRPr="00907987">
        <w:rPr>
          <w:rFonts w:eastAsia="Times New Roman" w:cs="Times New Roman"/>
          <w:lang w:val="ru-RU"/>
        </w:rPr>
        <w:t xml:space="preserve">-задачу с извлечением данных из вложенной структуры </w:t>
      </w:r>
      <w:r>
        <w:rPr>
          <w:rFonts w:eastAsia="Times New Roman" w:cs="Times New Roman"/>
          <w:i/>
          <w:iCs/>
        </w:rPr>
        <w:t>EAliceOfferList</w:t>
      </w:r>
      <w:r w:rsidRPr="00907987">
        <w:rPr>
          <w:rFonts w:eastAsia="Times New Roman" w:cs="Times New Roman"/>
          <w:lang w:val="ru-RU"/>
        </w:rPr>
        <w:t xml:space="preserve"> и детектированием отказов по регулярному выражению.</w:t>
      </w:r>
    </w:p>
    <w:p w:rsidR="00746E3B" w:rsidRPr="00907987" w:rsidRDefault="0046056C">
      <w:pPr>
        <w:rPr>
          <w:lang w:val="ru-RU"/>
        </w:rPr>
      </w:pPr>
      <w:r w:rsidRPr="00907987">
        <w:rPr>
          <w:rFonts w:eastAsia="Times New Roman" w:cs="Times New Roman"/>
          <w:lang w:val="ru-RU"/>
        </w:rPr>
        <w:t xml:space="preserve">Реализована гибридная система фильтрации результатов: </w:t>
      </w:r>
      <w:r>
        <w:rPr>
          <w:rFonts w:eastAsia="Times New Roman" w:cs="Times New Roman"/>
          <w:i/>
          <w:iCs/>
        </w:rPr>
        <w:t>Stage</w:t>
      </w:r>
      <w:r w:rsidRPr="00907987">
        <w:rPr>
          <w:rFonts w:eastAsia="Times New Roman" w:cs="Times New Roman"/>
          <w:lang w:val="ru-RU"/>
        </w:rPr>
        <w:t xml:space="preserve"> 1 </w:t>
      </w:r>
      <w:r>
        <w:rPr>
          <w:rFonts w:eastAsia="Times New Roman" w:cs="Times New Roman"/>
          <w:i/>
          <w:iCs/>
        </w:rPr>
        <w:t>regex</w:t>
      </w:r>
      <w:r w:rsidRPr="00907987">
        <w:rPr>
          <w:rFonts w:eastAsia="Times New Roman" w:cs="Times New Roman"/>
          <w:lang w:val="ru-RU"/>
        </w:rPr>
        <w:t xml:space="preserve">-фильтр отсекает аксессуары и расходные материалы по ключевым словам бесплатно, </w:t>
      </w:r>
      <w:r>
        <w:rPr>
          <w:rFonts w:eastAsia="Times New Roman" w:cs="Times New Roman"/>
          <w:i/>
          <w:iCs/>
        </w:rPr>
        <w:t>Stage</w:t>
      </w:r>
      <w:r w:rsidRPr="00907987">
        <w:rPr>
          <w:rFonts w:eastAsia="Times New Roman" w:cs="Times New Roman"/>
          <w:lang w:val="ru-RU"/>
        </w:rPr>
        <w:t xml:space="preserve"> 2 </w:t>
      </w:r>
      <w:r>
        <w:rPr>
          <w:rFonts w:eastAsia="Times New Roman" w:cs="Times New Roman"/>
          <w:i/>
          <w:iCs/>
        </w:rPr>
        <w:t>AI</w:t>
      </w:r>
      <w:r w:rsidRPr="00907987">
        <w:rPr>
          <w:rFonts w:eastAsia="Times New Roman" w:cs="Times New Roman"/>
          <w:lang w:val="ru-RU"/>
        </w:rPr>
        <w:t xml:space="preserve">-фильтр обеспечивает семантическое понимание контекста запроса для оставшихся результатов. Гибридный подход обеспечивает высокую точность фильтрации при стоимости менее 0,004 цента за запрос. Реализован </w:t>
      </w:r>
      <w:r>
        <w:rPr>
          <w:rFonts w:eastAsia="Times New Roman" w:cs="Times New Roman"/>
          <w:i/>
          <w:iCs/>
        </w:rPr>
        <w:t>AI</w:t>
      </w:r>
      <w:r w:rsidRPr="00907987">
        <w:rPr>
          <w:rFonts w:eastAsia="Times New Roman" w:cs="Times New Roman"/>
          <w:lang w:val="ru-RU"/>
        </w:rPr>
        <w:t xml:space="preserve">-ассистент с механизмом </w:t>
      </w:r>
      <w:r>
        <w:rPr>
          <w:rFonts w:eastAsia="Times New Roman" w:cs="Times New Roman"/>
          <w:i/>
          <w:iCs/>
        </w:rPr>
        <w:t>tool</w:t>
      </w:r>
      <w:r w:rsidRPr="00907987">
        <w:rPr>
          <w:rFonts w:eastAsia="Times New Roman" w:cs="Times New Roman"/>
          <w:lang w:val="ru-RU"/>
        </w:rPr>
        <w:t xml:space="preserve"> </w:t>
      </w:r>
      <w:r>
        <w:rPr>
          <w:rFonts w:eastAsia="Times New Roman" w:cs="Times New Roman"/>
          <w:i/>
          <w:iCs/>
        </w:rPr>
        <w:t>use</w:t>
      </w:r>
      <w:r w:rsidRPr="00907987">
        <w:rPr>
          <w:rFonts w:eastAsia="Times New Roman" w:cs="Times New Roman"/>
          <w:lang w:val="ru-RU"/>
        </w:rPr>
        <w:t xml:space="preserve">, работающий </w:t>
      </w:r>
      <w:r w:rsidRPr="00907987">
        <w:rPr>
          <w:rFonts w:eastAsia="Times New Roman" w:cs="Times New Roman"/>
          <w:lang w:val="ru-RU"/>
        </w:rPr>
        <w:lastRenderedPageBreak/>
        <w:t xml:space="preserve">в трёх режимах (конкретный товар, общий запрос, неоднозначный запрос) с защитой от галлюцинаций. Выполнена миграция на модель </w:t>
      </w:r>
      <w:r>
        <w:rPr>
          <w:rFonts w:eastAsia="Times New Roman" w:cs="Times New Roman"/>
          <w:i/>
          <w:iCs/>
        </w:rPr>
        <w:t>Gemini</w:t>
      </w:r>
      <w:r w:rsidRPr="00907987">
        <w:rPr>
          <w:rFonts w:eastAsia="Times New Roman" w:cs="Times New Roman"/>
          <w:lang w:val="ru-RU"/>
        </w:rPr>
        <w:t xml:space="preserve"> 2.5 </w:t>
      </w:r>
      <w:r>
        <w:rPr>
          <w:rFonts w:eastAsia="Times New Roman" w:cs="Times New Roman"/>
          <w:i/>
          <w:iCs/>
        </w:rPr>
        <w:t>Flash</w:t>
      </w:r>
      <w:r w:rsidRPr="00907987">
        <w:rPr>
          <w:rFonts w:eastAsia="Times New Roman" w:cs="Times New Roman"/>
          <w:lang w:val="ru-RU"/>
        </w:rPr>
        <w:t xml:space="preserve"> через </w:t>
      </w:r>
      <w:r>
        <w:rPr>
          <w:rFonts w:eastAsia="Times New Roman" w:cs="Times New Roman"/>
          <w:i/>
          <w:iCs/>
        </w:rPr>
        <w:t>OpenRouter</w:t>
      </w:r>
      <w:r w:rsidRPr="00907987">
        <w:rPr>
          <w:rFonts w:eastAsia="Times New Roman" w:cs="Times New Roman"/>
          <w:lang w:val="ru-RU"/>
        </w:rPr>
        <w:t xml:space="preserve">, обеспечивающая 2,5-кратное снижение затрат на </w:t>
      </w:r>
      <w:r>
        <w:rPr>
          <w:rFonts w:eastAsia="Times New Roman" w:cs="Times New Roman"/>
          <w:i/>
          <w:iCs/>
        </w:rPr>
        <w:t>AI</w:t>
      </w:r>
      <w:r w:rsidRPr="00907987">
        <w:rPr>
          <w:rFonts w:eastAsia="Times New Roman" w:cs="Times New Roman"/>
          <w:lang w:val="ru-RU"/>
        </w:rPr>
        <w:t xml:space="preserve"> при сохранении качества.</w:t>
      </w:r>
    </w:p>
    <w:p w:rsidR="00746E3B" w:rsidRPr="00907987" w:rsidRDefault="00746E3B">
      <w:pPr>
        <w:rPr>
          <w:lang w:val="ru-RU"/>
        </w:rPr>
      </w:pPr>
    </w:p>
    <w:p w:rsidR="00746E3B" w:rsidRPr="00907987" w:rsidRDefault="0046056C">
      <w:pPr>
        <w:pStyle w:val="1"/>
        <w:pageBreakBefore/>
        <w:spacing w:before="360" w:after="240"/>
        <w:ind w:firstLine="0"/>
        <w:rPr>
          <w:lang w:val="ru-RU"/>
        </w:rPr>
      </w:pPr>
      <w:bookmarkStart w:id="30" w:name="_Toc231802016"/>
      <w:r w:rsidRPr="00907987">
        <w:rPr>
          <w:lang w:val="ru-RU"/>
        </w:rPr>
        <w:lastRenderedPageBreak/>
        <w:t>4 ТЕСТИРОВАНИЕ И АНАЛИЗ РЕЗУЛЬТАТОВ</w:t>
      </w:r>
      <w:bookmarkEnd w:id="30"/>
    </w:p>
    <w:p w:rsidR="00746E3B" w:rsidRPr="00907987" w:rsidRDefault="0046056C">
      <w:pPr>
        <w:pStyle w:val="21"/>
        <w:rPr>
          <w:lang w:val="ru-RU"/>
        </w:rPr>
      </w:pPr>
      <w:bookmarkStart w:id="31" w:name="_Toc231802017"/>
      <w:r w:rsidRPr="00907987">
        <w:rPr>
          <w:lang w:val="ru-RU"/>
        </w:rPr>
        <w:t>4.1 Методология тестирования</w:t>
      </w:r>
      <w:bookmarkEnd w:id="31"/>
    </w:p>
    <w:p w:rsidR="00746E3B" w:rsidRPr="00907987" w:rsidRDefault="0046056C">
      <w:pPr>
        <w:rPr>
          <w:lang w:val="ru-RU"/>
        </w:rPr>
      </w:pPr>
      <w:r w:rsidRPr="00907987">
        <w:rPr>
          <w:rFonts w:eastAsia="Times New Roman" w:cs="Times New Roman"/>
          <w:lang w:val="ru-RU"/>
        </w:rPr>
        <w:t xml:space="preserve">Стратегия тестирования. Тестирование системы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r w:rsidRPr="00907987">
        <w:rPr>
          <w:rFonts w:eastAsia="Times New Roman" w:cs="Times New Roman"/>
          <w:lang w:val="ru-RU"/>
        </w:rPr>
        <w:t xml:space="preserve"> проводилось по комплексной методологии, включающей четыре уровня: функциональное тестирование отдельных модулей, интеграционное тестирование взаимодействия компонентов, сквозное (</w:t>
      </w:r>
      <w:r>
        <w:rPr>
          <w:rFonts w:eastAsia="Times New Roman" w:cs="Times New Roman"/>
          <w:i/>
          <w:iCs/>
        </w:rPr>
        <w:t>end</w:t>
      </w:r>
      <w:r w:rsidRPr="00907987">
        <w:rPr>
          <w:rFonts w:eastAsia="Times New Roman" w:cs="Times New Roman"/>
          <w:lang w:val="ru-RU"/>
        </w:rPr>
        <w:t>-</w:t>
      </w:r>
      <w:r>
        <w:rPr>
          <w:rFonts w:eastAsia="Times New Roman" w:cs="Times New Roman"/>
          <w:i/>
          <w:iCs/>
        </w:rPr>
        <w:t>to</w:t>
      </w:r>
      <w:r w:rsidRPr="00907987">
        <w:rPr>
          <w:rFonts w:eastAsia="Times New Roman" w:cs="Times New Roman"/>
          <w:lang w:val="ru-RU"/>
        </w:rPr>
        <w:t>-</w:t>
      </w:r>
      <w:r>
        <w:rPr>
          <w:rFonts w:eastAsia="Times New Roman" w:cs="Times New Roman"/>
          <w:i/>
          <w:iCs/>
        </w:rPr>
        <w:t>end</w:t>
      </w:r>
      <w:r w:rsidRPr="00907987">
        <w:rPr>
          <w:rFonts w:eastAsia="Times New Roman" w:cs="Times New Roman"/>
          <w:lang w:val="ru-RU"/>
        </w:rPr>
        <w:t xml:space="preserve">) тестирование через пользовательский интерфейс и нагрузочное тестирование производительности. Для автоматизированного сквозного тестирования использовался фреймворк </w:t>
      </w:r>
      <w:r>
        <w:rPr>
          <w:rFonts w:eastAsia="Times New Roman" w:cs="Times New Roman"/>
          <w:i/>
          <w:iCs/>
        </w:rPr>
        <w:t>Playwright</w:t>
      </w:r>
      <w:r w:rsidRPr="00907987">
        <w:rPr>
          <w:rFonts w:eastAsia="Times New Roman" w:cs="Times New Roman"/>
          <w:lang w:val="ru-RU"/>
        </w:rPr>
        <w:t xml:space="preserve">, </w:t>
      </w:r>
      <w:proofErr w:type="gramStart"/>
      <w:r w:rsidRPr="00907987">
        <w:rPr>
          <w:rFonts w:eastAsia="Times New Roman" w:cs="Times New Roman"/>
          <w:lang w:val="ru-RU"/>
        </w:rPr>
        <w:t>позволяющий</w:t>
      </w:r>
      <w:proofErr w:type="gramEnd"/>
      <w:r w:rsidRPr="00907987">
        <w:rPr>
          <w:rFonts w:eastAsia="Times New Roman" w:cs="Times New Roman"/>
          <w:lang w:val="ru-RU"/>
        </w:rPr>
        <w:t xml:space="preserve"> эмулировать реальные пользовательские сценарии в </w:t>
      </w:r>
      <w:r>
        <w:rPr>
          <w:rFonts w:eastAsia="Times New Roman" w:cs="Times New Roman"/>
          <w:i/>
          <w:iCs/>
        </w:rPr>
        <w:t>headless</w:t>
      </w:r>
      <w:r w:rsidRPr="00907987">
        <w:rPr>
          <w:rFonts w:eastAsia="Times New Roman" w:cs="Times New Roman"/>
          <w:lang w:val="ru-RU"/>
        </w:rPr>
        <w:t xml:space="preserve">-браузере </w:t>
      </w:r>
      <w:r>
        <w:rPr>
          <w:rFonts w:eastAsia="Times New Roman" w:cs="Times New Roman"/>
          <w:i/>
          <w:iCs/>
        </w:rPr>
        <w:t>Microsoft</w:t>
      </w:r>
      <w:r w:rsidRPr="00907987">
        <w:rPr>
          <w:rFonts w:eastAsia="Times New Roman" w:cs="Times New Roman"/>
          <w:lang w:val="ru-RU"/>
        </w:rPr>
        <w:t xml:space="preserve"> </w:t>
      </w:r>
      <w:r>
        <w:rPr>
          <w:rFonts w:eastAsia="Times New Roman" w:cs="Times New Roman"/>
          <w:i/>
          <w:iCs/>
        </w:rPr>
        <w:t>Edge</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 xml:space="preserve">Тестовые сценарии были разработаны для покрытия основных функциональных требований: поиск товаров с </w:t>
      </w:r>
      <w:r>
        <w:rPr>
          <w:rFonts w:eastAsia="Times New Roman" w:cs="Times New Roman"/>
          <w:i/>
          <w:iCs/>
        </w:rPr>
        <w:t>SSE</w:t>
      </w:r>
      <w:r w:rsidRPr="00907987">
        <w:rPr>
          <w:rFonts w:eastAsia="Times New Roman" w:cs="Times New Roman"/>
          <w:lang w:val="ru-RU"/>
        </w:rPr>
        <w:t xml:space="preserve">-стримингом, взаимодействие с </w:t>
      </w:r>
      <w:r>
        <w:rPr>
          <w:rFonts w:eastAsia="Times New Roman" w:cs="Times New Roman"/>
          <w:i/>
          <w:iCs/>
        </w:rPr>
        <w:t>AI</w:t>
      </w:r>
      <w:r w:rsidRPr="00907987">
        <w:rPr>
          <w:rFonts w:eastAsia="Times New Roman" w:cs="Times New Roman"/>
          <w:lang w:val="ru-RU"/>
        </w:rPr>
        <w:t>-ассистентом, сравнение товаров, навигация между страницами, адаптивное отображение на мобильных устройствах. Для каждого сценария зафиксированы ожидаемые результаты, критерии прохождения и метрики производительности (время отклика, время первого результата).</w:t>
      </w:r>
    </w:p>
    <w:p w:rsidR="00746E3B" w:rsidRPr="00907987" w:rsidRDefault="0046056C">
      <w:pPr>
        <w:rPr>
          <w:lang w:val="ru-RU"/>
        </w:rPr>
      </w:pPr>
      <w:r w:rsidRPr="00907987">
        <w:rPr>
          <w:rFonts w:eastAsia="Times New Roman" w:cs="Times New Roman"/>
          <w:lang w:val="ru-RU"/>
        </w:rPr>
        <w:t>Тестовая среда. Тестирование проводилось в двух средах: локальной среде разработки (</w:t>
      </w:r>
      <w:r>
        <w:rPr>
          <w:rFonts w:eastAsia="Times New Roman" w:cs="Times New Roman"/>
          <w:i/>
          <w:iCs/>
        </w:rPr>
        <w:t>Windows</w:t>
      </w:r>
      <w:r w:rsidRPr="00907987">
        <w:rPr>
          <w:rFonts w:eastAsia="Times New Roman" w:cs="Times New Roman"/>
          <w:lang w:val="ru-RU"/>
        </w:rPr>
        <w:t xml:space="preserve"> 11, </w:t>
      </w:r>
      <w:r>
        <w:rPr>
          <w:rFonts w:eastAsia="Times New Roman" w:cs="Times New Roman"/>
          <w:i/>
          <w:iCs/>
        </w:rPr>
        <w:t>Node</w:t>
      </w:r>
      <w:r w:rsidRPr="00907987">
        <w:rPr>
          <w:rFonts w:eastAsia="Times New Roman" w:cs="Times New Roman"/>
          <w:lang w:val="ru-RU"/>
        </w:rPr>
        <w:t>.</w:t>
      </w:r>
      <w:r>
        <w:rPr>
          <w:rFonts w:eastAsia="Times New Roman" w:cs="Times New Roman"/>
          <w:i/>
          <w:iCs/>
        </w:rPr>
        <w:t>js</w:t>
      </w:r>
      <w:r w:rsidRPr="00907987">
        <w:rPr>
          <w:rFonts w:eastAsia="Times New Roman" w:cs="Times New Roman"/>
          <w:lang w:val="ru-RU"/>
        </w:rPr>
        <w:t xml:space="preserve"> 20, </w:t>
      </w:r>
      <w:r>
        <w:rPr>
          <w:rFonts w:eastAsia="Times New Roman" w:cs="Times New Roman"/>
          <w:i/>
          <w:iCs/>
        </w:rPr>
        <w:t>Python</w:t>
      </w:r>
      <w:r w:rsidRPr="00907987">
        <w:rPr>
          <w:rFonts w:eastAsia="Times New Roman" w:cs="Times New Roman"/>
          <w:lang w:val="ru-RU"/>
        </w:rPr>
        <w:t xml:space="preserve"> 3.12) и продакшен-среде на </w:t>
      </w:r>
      <w:r>
        <w:rPr>
          <w:rFonts w:eastAsia="Times New Roman" w:cs="Times New Roman"/>
          <w:i/>
          <w:iCs/>
        </w:rPr>
        <w:t>VPS</w:t>
      </w:r>
      <w:r w:rsidRPr="00907987">
        <w:rPr>
          <w:rFonts w:eastAsia="Times New Roman" w:cs="Times New Roman"/>
          <w:lang w:val="ru-RU"/>
        </w:rPr>
        <w:t>-сервере (</w:t>
      </w:r>
      <w:r>
        <w:rPr>
          <w:rFonts w:eastAsia="Times New Roman" w:cs="Times New Roman"/>
          <w:i/>
          <w:iCs/>
        </w:rPr>
        <w:t>Ubuntu</w:t>
      </w:r>
      <w:r w:rsidRPr="00907987">
        <w:rPr>
          <w:rFonts w:eastAsia="Times New Roman" w:cs="Times New Roman"/>
          <w:lang w:val="ru-RU"/>
        </w:rPr>
        <w:t xml:space="preserve"> 22.04, </w:t>
      </w:r>
      <w:r>
        <w:rPr>
          <w:rFonts w:eastAsia="Times New Roman" w:cs="Times New Roman"/>
          <w:i/>
          <w:iCs/>
        </w:rPr>
        <w:t>Docker</w:t>
      </w:r>
      <w:r w:rsidRPr="00907987">
        <w:rPr>
          <w:rFonts w:eastAsia="Times New Roman" w:cs="Times New Roman"/>
          <w:lang w:val="ru-RU"/>
        </w:rPr>
        <w:t xml:space="preserve"> </w:t>
      </w:r>
      <w:r>
        <w:rPr>
          <w:rFonts w:eastAsia="Times New Roman" w:cs="Times New Roman"/>
          <w:i/>
          <w:iCs/>
        </w:rPr>
        <w:t>Compose</w:t>
      </w:r>
      <w:r w:rsidRPr="00907987">
        <w:rPr>
          <w:rFonts w:eastAsia="Times New Roman" w:cs="Times New Roman"/>
          <w:lang w:val="ru-RU"/>
        </w:rPr>
        <w:t xml:space="preserve">, 2 ядра, 4 ГБ </w:t>
      </w:r>
      <w:r>
        <w:rPr>
          <w:rFonts w:eastAsia="Times New Roman" w:cs="Times New Roman"/>
          <w:i/>
          <w:iCs/>
        </w:rPr>
        <w:t>RAM</w:t>
      </w:r>
      <w:r w:rsidRPr="00907987">
        <w:rPr>
          <w:rFonts w:eastAsia="Times New Roman" w:cs="Times New Roman"/>
          <w:lang w:val="ru-RU"/>
        </w:rPr>
        <w:t xml:space="preserve">, </w:t>
      </w:r>
      <w:r>
        <w:rPr>
          <w:rFonts w:eastAsia="Times New Roman" w:cs="Times New Roman"/>
          <w:i/>
          <w:iCs/>
        </w:rPr>
        <w:t>IP</w:t>
      </w:r>
      <w:r w:rsidRPr="00907987">
        <w:rPr>
          <w:rFonts w:eastAsia="Times New Roman" w:cs="Times New Roman"/>
          <w:lang w:val="ru-RU"/>
        </w:rPr>
        <w:t xml:space="preserve"> 5.42.123.75). Продакшен-тестирование выполнялось через реальный домен с </w:t>
      </w:r>
      <w:r>
        <w:rPr>
          <w:rFonts w:eastAsia="Times New Roman" w:cs="Times New Roman"/>
          <w:i/>
          <w:iCs/>
        </w:rPr>
        <w:t>HTTPS</w:t>
      </w:r>
      <w:r w:rsidRPr="00907987">
        <w:rPr>
          <w:rFonts w:eastAsia="Times New Roman" w:cs="Times New Roman"/>
          <w:lang w:val="ru-RU"/>
        </w:rPr>
        <w:t>, что обеспечивало идентичность условий реальной эксплуатации. Тестовые запросы включали реальные товары из категорий электроники: смартфоны (</w:t>
      </w:r>
      <w:r>
        <w:rPr>
          <w:rFonts w:eastAsia="Times New Roman" w:cs="Times New Roman"/>
          <w:i/>
          <w:iCs/>
        </w:rPr>
        <w:t>Samsung</w:t>
      </w:r>
      <w:r w:rsidRPr="00907987">
        <w:rPr>
          <w:rFonts w:eastAsia="Times New Roman" w:cs="Times New Roman"/>
          <w:lang w:val="ru-RU"/>
        </w:rPr>
        <w:t xml:space="preserve"> </w:t>
      </w:r>
      <w:r>
        <w:rPr>
          <w:rFonts w:eastAsia="Times New Roman" w:cs="Times New Roman"/>
          <w:i/>
          <w:iCs/>
        </w:rPr>
        <w:t>Galaxy</w:t>
      </w:r>
      <w:r w:rsidRPr="00907987">
        <w:rPr>
          <w:rFonts w:eastAsia="Times New Roman" w:cs="Times New Roman"/>
          <w:lang w:val="ru-RU"/>
        </w:rPr>
        <w:t xml:space="preserve"> </w:t>
      </w:r>
      <w:r>
        <w:rPr>
          <w:rFonts w:eastAsia="Times New Roman" w:cs="Times New Roman"/>
          <w:i/>
          <w:iCs/>
        </w:rPr>
        <w:t>S</w:t>
      </w:r>
      <w:r w:rsidRPr="00907987">
        <w:rPr>
          <w:rFonts w:eastAsia="Times New Roman" w:cs="Times New Roman"/>
          <w:lang w:val="ru-RU"/>
        </w:rPr>
        <w:t xml:space="preserve">25 </w:t>
      </w:r>
      <w:r>
        <w:rPr>
          <w:rFonts w:eastAsia="Times New Roman" w:cs="Times New Roman"/>
          <w:i/>
          <w:iCs/>
        </w:rPr>
        <w:t>Ultra</w:t>
      </w:r>
      <w:r w:rsidRPr="00907987">
        <w:rPr>
          <w:rFonts w:eastAsia="Times New Roman" w:cs="Times New Roman"/>
          <w:lang w:val="ru-RU"/>
        </w:rPr>
        <w:t xml:space="preserve">, </w:t>
      </w:r>
      <w:r>
        <w:rPr>
          <w:rFonts w:eastAsia="Times New Roman" w:cs="Times New Roman"/>
          <w:i/>
          <w:iCs/>
        </w:rPr>
        <w:t>iPhone</w:t>
      </w:r>
      <w:r w:rsidRPr="00907987">
        <w:rPr>
          <w:rFonts w:eastAsia="Times New Roman" w:cs="Times New Roman"/>
          <w:lang w:val="ru-RU"/>
        </w:rPr>
        <w:t xml:space="preserve"> 17 </w:t>
      </w:r>
      <w:r>
        <w:rPr>
          <w:rFonts w:eastAsia="Times New Roman" w:cs="Times New Roman"/>
          <w:i/>
          <w:iCs/>
        </w:rPr>
        <w:t>Pro</w:t>
      </w:r>
      <w:r w:rsidRPr="00907987">
        <w:rPr>
          <w:rFonts w:eastAsia="Times New Roman" w:cs="Times New Roman"/>
          <w:lang w:val="ru-RU"/>
        </w:rPr>
        <w:t xml:space="preserve">, </w:t>
      </w:r>
      <w:r>
        <w:rPr>
          <w:rFonts w:eastAsia="Times New Roman" w:cs="Times New Roman"/>
          <w:i/>
          <w:iCs/>
        </w:rPr>
        <w:t>Xiaomi</w:t>
      </w:r>
      <w:r w:rsidRPr="00907987">
        <w:rPr>
          <w:rFonts w:eastAsia="Times New Roman" w:cs="Times New Roman"/>
          <w:lang w:val="ru-RU"/>
        </w:rPr>
        <w:t xml:space="preserve"> 15 </w:t>
      </w:r>
      <w:r>
        <w:rPr>
          <w:rFonts w:eastAsia="Times New Roman" w:cs="Times New Roman"/>
          <w:i/>
          <w:iCs/>
        </w:rPr>
        <w:t>Pro</w:t>
      </w:r>
      <w:r w:rsidRPr="00907987">
        <w:rPr>
          <w:rFonts w:eastAsia="Times New Roman" w:cs="Times New Roman"/>
          <w:lang w:val="ru-RU"/>
        </w:rPr>
        <w:t>), ноутбуки (</w:t>
      </w:r>
      <w:r>
        <w:rPr>
          <w:rFonts w:eastAsia="Times New Roman" w:cs="Times New Roman"/>
          <w:i/>
          <w:iCs/>
        </w:rPr>
        <w:t>Lenovo</w:t>
      </w:r>
      <w:r w:rsidRPr="00907987">
        <w:rPr>
          <w:rFonts w:eastAsia="Times New Roman" w:cs="Times New Roman"/>
          <w:lang w:val="ru-RU"/>
        </w:rPr>
        <w:t xml:space="preserve"> </w:t>
      </w:r>
      <w:r>
        <w:rPr>
          <w:rFonts w:eastAsia="Times New Roman" w:cs="Times New Roman"/>
          <w:i/>
          <w:iCs/>
        </w:rPr>
        <w:t>ThinkPad</w:t>
      </w:r>
      <w:r w:rsidRPr="00907987">
        <w:rPr>
          <w:rFonts w:eastAsia="Times New Roman" w:cs="Times New Roman"/>
          <w:lang w:val="ru-RU"/>
        </w:rPr>
        <w:t xml:space="preserve">, </w:t>
      </w:r>
      <w:r>
        <w:rPr>
          <w:rFonts w:eastAsia="Times New Roman" w:cs="Times New Roman"/>
          <w:i/>
          <w:iCs/>
        </w:rPr>
        <w:t>HP</w:t>
      </w:r>
      <w:r w:rsidRPr="00907987">
        <w:rPr>
          <w:rFonts w:eastAsia="Times New Roman" w:cs="Times New Roman"/>
          <w:lang w:val="ru-RU"/>
        </w:rPr>
        <w:t xml:space="preserve"> </w:t>
      </w:r>
      <w:r>
        <w:rPr>
          <w:rFonts w:eastAsia="Times New Roman" w:cs="Times New Roman"/>
          <w:i/>
          <w:iCs/>
        </w:rPr>
        <w:t>Spectre</w:t>
      </w:r>
      <w:r w:rsidRPr="00907987">
        <w:rPr>
          <w:rFonts w:eastAsia="Times New Roman" w:cs="Times New Roman"/>
          <w:lang w:val="ru-RU"/>
        </w:rPr>
        <w:t>), телевизоры (</w:t>
      </w:r>
      <w:r>
        <w:rPr>
          <w:rFonts w:eastAsia="Times New Roman" w:cs="Times New Roman"/>
          <w:i/>
          <w:iCs/>
        </w:rPr>
        <w:t>Tuvio</w:t>
      </w:r>
      <w:r w:rsidRPr="00907987">
        <w:rPr>
          <w:rFonts w:eastAsia="Times New Roman" w:cs="Times New Roman"/>
          <w:lang w:val="ru-RU"/>
        </w:rPr>
        <w:t xml:space="preserve"> 55), проекторные экраны (</w:t>
      </w:r>
      <w:r>
        <w:rPr>
          <w:rFonts w:eastAsia="Times New Roman" w:cs="Times New Roman"/>
          <w:i/>
          <w:iCs/>
        </w:rPr>
        <w:t>Cactus</w:t>
      </w:r>
      <w:r w:rsidRPr="00907987">
        <w:rPr>
          <w:rFonts w:eastAsia="Times New Roman" w:cs="Times New Roman"/>
          <w:lang w:val="ru-RU"/>
        </w:rPr>
        <w:t xml:space="preserve"> </w:t>
      </w:r>
      <w:r>
        <w:rPr>
          <w:rFonts w:eastAsia="Times New Roman" w:cs="Times New Roman"/>
          <w:i/>
          <w:iCs/>
        </w:rPr>
        <w:t>Moto</w:t>
      </w:r>
      <w:r w:rsidRPr="00907987">
        <w:rPr>
          <w:rFonts w:eastAsia="Times New Roman" w:cs="Times New Roman"/>
          <w:lang w:val="ru-RU"/>
        </w:rPr>
        <w:t xml:space="preserve"> </w:t>
      </w:r>
      <w:r>
        <w:rPr>
          <w:rFonts w:eastAsia="Times New Roman" w:cs="Times New Roman"/>
          <w:i/>
          <w:iCs/>
        </w:rPr>
        <w:t>Expert</w:t>
      </w:r>
      <w:r w:rsidRPr="00907987">
        <w:rPr>
          <w:rFonts w:eastAsia="Times New Roman" w:cs="Times New Roman"/>
          <w:lang w:val="ru-RU"/>
        </w:rPr>
        <w:t xml:space="preserve"> 100).</w:t>
      </w:r>
    </w:p>
    <w:p w:rsidR="00746E3B" w:rsidRPr="00907987" w:rsidRDefault="0046056C">
      <w:pPr>
        <w:pStyle w:val="21"/>
        <w:rPr>
          <w:lang w:val="ru-RU"/>
        </w:rPr>
      </w:pPr>
      <w:bookmarkStart w:id="32" w:name="_Toc231802018"/>
      <w:r w:rsidRPr="00907987">
        <w:rPr>
          <w:lang w:val="ru-RU"/>
        </w:rPr>
        <w:lastRenderedPageBreak/>
        <w:t>4.2 Результаты функционального тестирования</w:t>
      </w:r>
      <w:bookmarkEnd w:id="32"/>
    </w:p>
    <w:p w:rsidR="00746E3B" w:rsidRPr="00907987" w:rsidRDefault="0046056C">
      <w:pPr>
        <w:rPr>
          <w:lang w:val="ru-RU"/>
        </w:rPr>
      </w:pPr>
      <w:r w:rsidRPr="00907987">
        <w:rPr>
          <w:rFonts w:eastAsia="Times New Roman" w:cs="Times New Roman"/>
          <w:lang w:val="ru-RU"/>
        </w:rPr>
        <w:t>Тестирование парсеров маркетплейсов. Для каждого парсера выполнена серия тестовых запросов в продакшен-среде (</w:t>
      </w:r>
      <w:r>
        <w:rPr>
          <w:rFonts w:eastAsia="Times New Roman" w:cs="Times New Roman"/>
          <w:i/>
          <w:iCs/>
        </w:rPr>
        <w:t>smrt</w:t>
      </w:r>
      <w:r w:rsidRPr="00907987">
        <w:rPr>
          <w:rFonts w:eastAsia="Times New Roman" w:cs="Times New Roman"/>
          <w:lang w:val="ru-RU"/>
        </w:rPr>
        <w:t>-</w:t>
      </w:r>
      <w:r>
        <w:rPr>
          <w:rFonts w:eastAsia="Times New Roman" w:cs="Times New Roman"/>
          <w:i/>
          <w:iCs/>
        </w:rPr>
        <w:t>price</w:t>
      </w:r>
      <w:r w:rsidRPr="00907987">
        <w:rPr>
          <w:rFonts w:eastAsia="Times New Roman" w:cs="Times New Roman"/>
          <w:lang w:val="ru-RU"/>
        </w:rPr>
        <w:t>.</w:t>
      </w:r>
      <w:r>
        <w:rPr>
          <w:rFonts w:eastAsia="Times New Roman" w:cs="Times New Roman"/>
          <w:i/>
          <w:iCs/>
        </w:rPr>
        <w:t>ru</w:t>
      </w:r>
      <w:r w:rsidRPr="00907987">
        <w:rPr>
          <w:rFonts w:eastAsia="Times New Roman" w:cs="Times New Roman"/>
          <w:lang w:val="ru-RU"/>
        </w:rPr>
        <w:t xml:space="preserve">). </w:t>
      </w:r>
      <w:r>
        <w:rPr>
          <w:rFonts w:eastAsia="Times New Roman" w:cs="Times New Roman"/>
          <w:i/>
          <w:iCs/>
        </w:rPr>
        <w:t>Wildberries</w:t>
      </w:r>
      <w:r w:rsidRPr="00907987">
        <w:rPr>
          <w:rFonts w:eastAsia="Times New Roman" w:cs="Times New Roman"/>
          <w:lang w:val="ru-RU"/>
        </w:rPr>
        <w:t xml:space="preserve"> продемонстрировал наибольший охват: в среднем 40 товаров на запрос. Яндекс Маркет возвращал в среднем 18 товаров, </w:t>
      </w:r>
      <w:r>
        <w:rPr>
          <w:rFonts w:eastAsia="Times New Roman" w:cs="Times New Roman"/>
          <w:i/>
          <w:iCs/>
        </w:rPr>
        <w:t>Onliner</w:t>
      </w:r>
      <w:r w:rsidRPr="00907987">
        <w:rPr>
          <w:rFonts w:eastAsia="Times New Roman" w:cs="Times New Roman"/>
          <w:lang w:val="ru-RU"/>
        </w:rPr>
        <w:t>.</w:t>
      </w:r>
      <w:r>
        <w:rPr>
          <w:rFonts w:eastAsia="Times New Roman" w:cs="Times New Roman"/>
          <w:i/>
          <w:iCs/>
        </w:rPr>
        <w:t>by</w:t>
      </w:r>
      <w:r w:rsidRPr="00907987">
        <w:rPr>
          <w:rFonts w:eastAsia="Times New Roman" w:cs="Times New Roman"/>
          <w:lang w:val="ru-RU"/>
        </w:rPr>
        <w:t xml:space="preserve"> — 22 товара. Регард и </w:t>
      </w:r>
      <w:r>
        <w:rPr>
          <w:rFonts w:eastAsia="Times New Roman" w:cs="Times New Roman"/>
          <w:i/>
          <w:iCs/>
        </w:rPr>
        <w:t>World</w:t>
      </w:r>
      <w:r w:rsidRPr="00907987">
        <w:rPr>
          <w:rFonts w:eastAsia="Times New Roman" w:cs="Times New Roman"/>
          <w:lang w:val="ru-RU"/>
        </w:rPr>
        <w:t xml:space="preserve"> </w:t>
      </w:r>
      <w:r>
        <w:rPr>
          <w:rFonts w:eastAsia="Times New Roman" w:cs="Times New Roman"/>
          <w:i/>
          <w:iCs/>
        </w:rPr>
        <w:t>Devices</w:t>
      </w:r>
      <w:r w:rsidRPr="00907987">
        <w:rPr>
          <w:rFonts w:eastAsia="Times New Roman" w:cs="Times New Roman"/>
          <w:lang w:val="ru-RU"/>
        </w:rPr>
        <w:t xml:space="preserve"> показали меньший охват (5–8 товаров), что объясняется более узкой специализацией этих площадок. Общее количество найденных товаров на один поисковый запрос варьировалось от 22 до 112 в зависимости от популярности запроса.</w:t>
      </w:r>
    </w:p>
    <w:p w:rsidR="00746E3B" w:rsidRDefault="0046056C">
      <w:pPr>
        <w:keepNext/>
        <w:keepLines/>
        <w:spacing w:before="240" w:line="240" w:lineRule="auto"/>
        <w:ind w:firstLine="0"/>
        <w:jc w:val="distribute"/>
      </w:pPr>
      <w:r>
        <w:rPr>
          <w:rFonts w:eastAsia="Times New Roman" w:cs="Times New Roman"/>
        </w:rPr>
        <w:t>Таблица 11 — Результаты тестирования парсеров маркетплейсов</w:t>
      </w:r>
    </w:p>
    <w:tbl>
      <w:tblPr>
        <w:tblStyle w:val="aff0"/>
        <w:tblW w:w="4948" w:type="pct"/>
        <w:tblInd w:w="100" w:type="dxa"/>
        <w:tblLook w:val="04A0" w:firstRow="1" w:lastRow="0" w:firstColumn="1" w:lastColumn="0" w:noHBand="0" w:noVBand="1"/>
      </w:tblPr>
      <w:tblGrid>
        <w:gridCol w:w="1812"/>
        <w:gridCol w:w="1911"/>
        <w:gridCol w:w="1911"/>
        <w:gridCol w:w="1911"/>
        <w:gridCol w:w="1911"/>
      </w:tblGrid>
      <w:tr w:rsidR="00746E3B" w:rsidTr="00801F8D">
        <w:trPr>
          <w:cantSplit/>
          <w:trHeight w:val="400"/>
        </w:trPr>
        <w:tc>
          <w:tcPr>
            <w:tcW w:w="18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Маркетплейс</w:t>
            </w:r>
          </w:p>
        </w:tc>
        <w:tc>
          <w:tcPr>
            <w:tcW w:w="19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Успешных</w:t>
            </w:r>
          </w:p>
        </w:tc>
        <w:tc>
          <w:tcPr>
            <w:tcW w:w="19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Ср. товаров</w:t>
            </w:r>
          </w:p>
        </w:tc>
        <w:tc>
          <w:tcPr>
            <w:tcW w:w="19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Мин. товаров</w:t>
            </w:r>
          </w:p>
        </w:tc>
        <w:tc>
          <w:tcPr>
            <w:tcW w:w="19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Макс. товаров</w:t>
            </w:r>
          </w:p>
        </w:tc>
      </w:tr>
      <w:tr w:rsidR="00746E3B" w:rsidTr="00801F8D">
        <w:trPr>
          <w:cantSplit/>
          <w:trHeight w:val="340"/>
        </w:trPr>
        <w:tc>
          <w:tcPr>
            <w:tcW w:w="18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Wildberries</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5/5</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40</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25</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60</w:t>
            </w:r>
          </w:p>
        </w:tc>
      </w:tr>
      <w:tr w:rsidR="00746E3B" w:rsidTr="00801F8D">
        <w:trPr>
          <w:cantSplit/>
          <w:trHeight w:val="340"/>
        </w:trPr>
        <w:tc>
          <w:tcPr>
            <w:tcW w:w="18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Яндекс Маркет</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4/5</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18</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8</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30</w:t>
            </w:r>
          </w:p>
        </w:tc>
      </w:tr>
      <w:tr w:rsidR="00746E3B" w:rsidTr="00801F8D">
        <w:trPr>
          <w:cantSplit/>
          <w:trHeight w:val="340"/>
        </w:trPr>
        <w:tc>
          <w:tcPr>
            <w:tcW w:w="18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Onliner.by</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5/5</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22</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10</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35</w:t>
            </w:r>
          </w:p>
        </w:tc>
      </w:tr>
      <w:tr w:rsidR="00746E3B" w:rsidTr="00801F8D">
        <w:trPr>
          <w:cantSplit/>
          <w:trHeight w:val="340"/>
        </w:trPr>
        <w:tc>
          <w:tcPr>
            <w:tcW w:w="18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Регард</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5/5</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8</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3</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15</w:t>
            </w:r>
          </w:p>
        </w:tc>
      </w:tr>
      <w:tr w:rsidR="00746E3B" w:rsidTr="00801F8D">
        <w:trPr>
          <w:cantSplit/>
          <w:trHeight w:val="340"/>
        </w:trPr>
        <w:tc>
          <w:tcPr>
            <w:tcW w:w="18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World</w:t>
            </w:r>
            <w:r>
              <w:rPr>
                <w:rFonts w:eastAsia="Times New Roman" w:cs="Times New Roman"/>
                <w:sz w:val="22"/>
              </w:rPr>
              <w:t xml:space="preserve"> </w:t>
            </w:r>
            <w:r>
              <w:rPr>
                <w:rFonts w:eastAsia="Times New Roman" w:cs="Times New Roman"/>
                <w:i/>
                <w:iCs/>
                <w:sz w:val="22"/>
              </w:rPr>
              <w:t>Devices</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4/5</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5</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2</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12</w:t>
            </w:r>
          </w:p>
        </w:tc>
      </w:tr>
    </w:tbl>
    <w:p w:rsidR="00462D39" w:rsidRDefault="00462D39"/>
    <w:p w:rsidR="00746E3B" w:rsidRPr="00907987" w:rsidRDefault="0046056C">
      <w:pPr>
        <w:rPr>
          <w:lang w:val="ru-RU"/>
        </w:rPr>
      </w:pPr>
      <w:r w:rsidRPr="00907987">
        <w:rPr>
          <w:rFonts w:eastAsia="Times New Roman" w:cs="Times New Roman"/>
          <w:lang w:val="ru-RU"/>
        </w:rPr>
        <w:t xml:space="preserve">Тестирование </w:t>
      </w:r>
      <w:r>
        <w:rPr>
          <w:rFonts w:eastAsia="Times New Roman" w:cs="Times New Roman"/>
          <w:i/>
          <w:iCs/>
        </w:rPr>
        <w:t>AI</w:t>
      </w:r>
      <w:r w:rsidRPr="00907987">
        <w:rPr>
          <w:rFonts w:eastAsia="Times New Roman" w:cs="Times New Roman"/>
          <w:lang w:val="ru-RU"/>
        </w:rPr>
        <w:t xml:space="preserve">-коррекции запросов. Модуль </w:t>
      </w:r>
      <w:r>
        <w:rPr>
          <w:rFonts w:eastAsia="Times New Roman" w:cs="Times New Roman"/>
          <w:i/>
          <w:iCs/>
        </w:rPr>
        <w:t>AI</w:t>
      </w:r>
      <w:r w:rsidRPr="00907987">
        <w:rPr>
          <w:rFonts w:eastAsia="Times New Roman" w:cs="Times New Roman"/>
          <w:lang w:val="ru-RU"/>
        </w:rPr>
        <w:t xml:space="preserve">-коррекции протестирован на серии запросов с намеренными опечатками, сленгом и транслитерацией в продакшен-среде </w:t>
      </w:r>
      <w:r>
        <w:rPr>
          <w:rFonts w:eastAsia="Times New Roman" w:cs="Times New Roman"/>
          <w:i/>
          <w:iCs/>
        </w:rPr>
        <w:t>smrt</w:t>
      </w:r>
      <w:r w:rsidRPr="00907987">
        <w:rPr>
          <w:rFonts w:eastAsia="Times New Roman" w:cs="Times New Roman"/>
          <w:lang w:val="ru-RU"/>
        </w:rPr>
        <w:t>-</w:t>
      </w:r>
      <w:r>
        <w:rPr>
          <w:rFonts w:eastAsia="Times New Roman" w:cs="Times New Roman"/>
          <w:i/>
          <w:iCs/>
        </w:rPr>
        <w:t>price</w:t>
      </w:r>
      <w:r w:rsidRPr="00907987">
        <w:rPr>
          <w:rFonts w:eastAsia="Times New Roman" w:cs="Times New Roman"/>
          <w:lang w:val="ru-RU"/>
        </w:rPr>
        <w:t>.</w:t>
      </w:r>
      <w:r>
        <w:rPr>
          <w:rFonts w:eastAsia="Times New Roman" w:cs="Times New Roman"/>
          <w:i/>
          <w:iCs/>
        </w:rPr>
        <w:t>ru</w:t>
      </w:r>
      <w:r w:rsidRPr="00907987">
        <w:rPr>
          <w:rFonts w:eastAsia="Times New Roman" w:cs="Times New Roman"/>
          <w:lang w:val="ru-RU"/>
        </w:rPr>
        <w:t>. Результаты показали частичную эффективность: запрос «</w:t>
      </w:r>
      <w:r>
        <w:rPr>
          <w:rFonts w:eastAsia="Times New Roman" w:cs="Times New Roman"/>
          <w:i/>
          <w:iCs/>
        </w:rPr>
        <w:t>ipone</w:t>
      </w:r>
      <w:r w:rsidRPr="00907987">
        <w:rPr>
          <w:rFonts w:eastAsia="Times New Roman" w:cs="Times New Roman"/>
          <w:lang w:val="ru-RU"/>
        </w:rPr>
        <w:t xml:space="preserve"> 16 </w:t>
      </w:r>
      <w:r>
        <w:rPr>
          <w:rFonts w:eastAsia="Times New Roman" w:cs="Times New Roman"/>
          <w:i/>
          <w:iCs/>
        </w:rPr>
        <w:t>pra</w:t>
      </w:r>
      <w:r w:rsidRPr="00907987">
        <w:rPr>
          <w:rFonts w:eastAsia="Times New Roman" w:cs="Times New Roman"/>
          <w:lang w:val="ru-RU"/>
        </w:rPr>
        <w:t>» был преобразован в «</w:t>
      </w:r>
      <w:r>
        <w:rPr>
          <w:rFonts w:eastAsia="Times New Roman" w:cs="Times New Roman"/>
          <w:i/>
          <w:iCs/>
        </w:rPr>
        <w:t>iphone</w:t>
      </w:r>
      <w:r w:rsidRPr="00907987">
        <w:rPr>
          <w:rFonts w:eastAsia="Times New Roman" w:cs="Times New Roman"/>
          <w:lang w:val="ru-RU"/>
        </w:rPr>
        <w:t xml:space="preserve"> 16 </w:t>
      </w:r>
      <w:r>
        <w:rPr>
          <w:rFonts w:eastAsia="Times New Roman" w:cs="Times New Roman"/>
          <w:i/>
          <w:iCs/>
        </w:rPr>
        <w:t>pra</w:t>
      </w:r>
      <w:r w:rsidRPr="00907987">
        <w:rPr>
          <w:rFonts w:eastAsia="Times New Roman" w:cs="Times New Roman"/>
          <w:lang w:val="ru-RU"/>
        </w:rPr>
        <w:t>» (частичная коррекция — регистр исправлен, но «</w:t>
      </w:r>
      <w:r>
        <w:rPr>
          <w:rFonts w:eastAsia="Times New Roman" w:cs="Times New Roman"/>
          <w:i/>
          <w:iCs/>
        </w:rPr>
        <w:t>pra</w:t>
      </w:r>
      <w:r w:rsidRPr="00907987">
        <w:rPr>
          <w:rFonts w:eastAsia="Times New Roman" w:cs="Times New Roman"/>
          <w:lang w:val="ru-RU"/>
        </w:rPr>
        <w:t>» не заменено на «</w:t>
      </w:r>
      <w:r>
        <w:rPr>
          <w:rFonts w:eastAsia="Times New Roman" w:cs="Times New Roman"/>
          <w:i/>
          <w:iCs/>
        </w:rPr>
        <w:t>Pro</w:t>
      </w:r>
      <w:r w:rsidRPr="00907987">
        <w:rPr>
          <w:rFonts w:eastAsia="Times New Roman" w:cs="Times New Roman"/>
          <w:lang w:val="ru-RU"/>
        </w:rPr>
        <w:t xml:space="preserve">»), запрос «самс </w:t>
      </w:r>
      <w:r>
        <w:rPr>
          <w:rFonts w:eastAsia="Times New Roman" w:cs="Times New Roman"/>
          <w:i/>
          <w:iCs/>
        </w:rPr>
        <w:t>s</w:t>
      </w:r>
      <w:r w:rsidRPr="00907987">
        <w:rPr>
          <w:rFonts w:eastAsia="Times New Roman" w:cs="Times New Roman"/>
          <w:lang w:val="ru-RU"/>
        </w:rPr>
        <w:t>25 ультра» корректно преобразован в «</w:t>
      </w:r>
      <w:r>
        <w:rPr>
          <w:rFonts w:eastAsia="Times New Roman" w:cs="Times New Roman"/>
          <w:i/>
          <w:iCs/>
        </w:rPr>
        <w:t>Samsung</w:t>
      </w:r>
      <w:r w:rsidRPr="00907987">
        <w:rPr>
          <w:rFonts w:eastAsia="Times New Roman" w:cs="Times New Roman"/>
          <w:lang w:val="ru-RU"/>
        </w:rPr>
        <w:t xml:space="preserve"> </w:t>
      </w:r>
      <w:r>
        <w:rPr>
          <w:rFonts w:eastAsia="Times New Roman" w:cs="Times New Roman"/>
          <w:i/>
          <w:iCs/>
        </w:rPr>
        <w:t>Galaxy</w:t>
      </w:r>
      <w:r w:rsidRPr="00907987">
        <w:rPr>
          <w:rFonts w:eastAsia="Times New Roman" w:cs="Times New Roman"/>
          <w:lang w:val="ru-RU"/>
        </w:rPr>
        <w:t xml:space="preserve"> </w:t>
      </w:r>
      <w:r>
        <w:rPr>
          <w:rFonts w:eastAsia="Times New Roman" w:cs="Times New Roman"/>
          <w:i/>
          <w:iCs/>
        </w:rPr>
        <w:t>S</w:t>
      </w:r>
      <w:r w:rsidRPr="00907987">
        <w:rPr>
          <w:rFonts w:eastAsia="Times New Roman" w:cs="Times New Roman"/>
          <w:lang w:val="ru-RU"/>
        </w:rPr>
        <w:t xml:space="preserve">25 </w:t>
      </w:r>
      <w:r>
        <w:rPr>
          <w:rFonts w:eastAsia="Times New Roman" w:cs="Times New Roman"/>
          <w:i/>
          <w:iCs/>
        </w:rPr>
        <w:t>Ultra</w:t>
      </w:r>
      <w:r w:rsidRPr="00907987">
        <w:rPr>
          <w:rFonts w:eastAsia="Times New Roman" w:cs="Times New Roman"/>
          <w:lang w:val="ru-RU"/>
        </w:rPr>
        <w:t xml:space="preserve">», однако запрос «тавио телек 55» не был скорректирован. Результаты показывают, что </w:t>
      </w:r>
      <w:r>
        <w:rPr>
          <w:rFonts w:eastAsia="Times New Roman" w:cs="Times New Roman"/>
          <w:i/>
          <w:iCs/>
        </w:rPr>
        <w:t>AI</w:t>
      </w:r>
      <w:r w:rsidRPr="00907987">
        <w:rPr>
          <w:rFonts w:eastAsia="Times New Roman" w:cs="Times New Roman"/>
          <w:lang w:val="ru-RU"/>
        </w:rPr>
        <w:t xml:space="preserve">-коррекция </w:t>
      </w:r>
      <w:proofErr w:type="gramStart"/>
      <w:r w:rsidRPr="00907987">
        <w:rPr>
          <w:rFonts w:eastAsia="Times New Roman" w:cs="Times New Roman"/>
          <w:lang w:val="ru-RU"/>
        </w:rPr>
        <w:t>эффективна</w:t>
      </w:r>
      <w:proofErr w:type="gramEnd"/>
      <w:r w:rsidRPr="00907987">
        <w:rPr>
          <w:rFonts w:eastAsia="Times New Roman" w:cs="Times New Roman"/>
          <w:lang w:val="ru-RU"/>
        </w:rPr>
        <w:t xml:space="preserve"> для популярных брендов и моделей, но может некорректно обрабатывать менее распространённые товары и сильно искажённые запросы.</w:t>
      </w:r>
    </w:p>
    <w:p w:rsidR="00746E3B" w:rsidRPr="00907987" w:rsidRDefault="0046056C">
      <w:pPr>
        <w:rPr>
          <w:lang w:val="ru-RU"/>
        </w:rPr>
      </w:pPr>
      <w:r w:rsidRPr="00907987">
        <w:rPr>
          <w:rFonts w:eastAsia="Times New Roman" w:cs="Times New Roman"/>
          <w:lang w:val="ru-RU"/>
        </w:rPr>
        <w:t xml:space="preserve">Время выполнения </w:t>
      </w:r>
      <w:r>
        <w:rPr>
          <w:rFonts w:eastAsia="Times New Roman" w:cs="Times New Roman"/>
          <w:i/>
          <w:iCs/>
        </w:rPr>
        <w:t>AI</w:t>
      </w:r>
      <w:r w:rsidRPr="00907987">
        <w:rPr>
          <w:rFonts w:eastAsia="Times New Roman" w:cs="Times New Roman"/>
          <w:lang w:val="ru-RU"/>
        </w:rPr>
        <w:t xml:space="preserve">-коррекции составило в среднем 420 миллисекунд (от 280 до 650 мс). Резервный механизм Яндекс Спеллера срабатывает в случае недоступности </w:t>
      </w:r>
      <w:r>
        <w:rPr>
          <w:rFonts w:eastAsia="Times New Roman" w:cs="Times New Roman"/>
          <w:i/>
          <w:iCs/>
        </w:rPr>
        <w:t>AI</w:t>
      </w:r>
      <w:r w:rsidRPr="00907987">
        <w:rPr>
          <w:rFonts w:eastAsia="Times New Roman" w:cs="Times New Roman"/>
          <w:lang w:val="ru-RU"/>
        </w:rPr>
        <w:t xml:space="preserve">-модели, однако не распознаёт сленг, </w:t>
      </w:r>
      <w:r w:rsidRPr="00907987">
        <w:rPr>
          <w:rFonts w:eastAsia="Times New Roman" w:cs="Times New Roman"/>
          <w:lang w:val="ru-RU"/>
        </w:rPr>
        <w:lastRenderedPageBreak/>
        <w:t xml:space="preserve">транслитерацию и сокращения (ни один из тестовых запросов не был скорректирован Спеллером), что подтверждает преимущество </w:t>
      </w:r>
      <w:r>
        <w:rPr>
          <w:rFonts w:eastAsia="Times New Roman" w:cs="Times New Roman"/>
          <w:i/>
          <w:iCs/>
        </w:rPr>
        <w:t>AI</w:t>
      </w:r>
      <w:r w:rsidRPr="00907987">
        <w:rPr>
          <w:rFonts w:eastAsia="Times New Roman" w:cs="Times New Roman"/>
          <w:lang w:val="ru-RU"/>
        </w:rPr>
        <w:t>-подхода для данной задачи.</w:t>
      </w:r>
    </w:p>
    <w:p w:rsidR="00746E3B" w:rsidRPr="00907987" w:rsidRDefault="0046056C">
      <w:pPr>
        <w:keepNext/>
        <w:keepLines/>
        <w:spacing w:before="240" w:line="240" w:lineRule="auto"/>
        <w:ind w:firstLine="0"/>
        <w:jc w:val="distribute"/>
        <w:rPr>
          <w:lang w:val="ru-RU"/>
        </w:rPr>
      </w:pPr>
      <w:r w:rsidRPr="00907987">
        <w:rPr>
          <w:rFonts w:eastAsia="Times New Roman" w:cs="Times New Roman"/>
          <w:lang w:val="ru-RU"/>
        </w:rPr>
        <w:t xml:space="preserve">Таблица 12 — Примеры </w:t>
      </w:r>
      <w:r>
        <w:rPr>
          <w:rFonts w:eastAsia="Times New Roman" w:cs="Times New Roman"/>
          <w:i/>
          <w:iCs/>
        </w:rPr>
        <w:t>AI</w:t>
      </w:r>
      <w:r w:rsidRPr="00907987">
        <w:rPr>
          <w:rFonts w:eastAsia="Times New Roman" w:cs="Times New Roman"/>
          <w:lang w:val="ru-RU"/>
        </w:rPr>
        <w:t>-коррекции поисковых запросов</w:t>
      </w:r>
    </w:p>
    <w:tbl>
      <w:tblPr>
        <w:tblStyle w:val="aff0"/>
        <w:tblW w:w="4948" w:type="pct"/>
        <w:tblInd w:w="100" w:type="dxa"/>
        <w:tblLook w:val="04A0" w:firstRow="1" w:lastRow="0" w:firstColumn="1" w:lastColumn="0" w:noHBand="0" w:noVBand="1"/>
      </w:tblPr>
      <w:tblGrid>
        <w:gridCol w:w="2289"/>
        <w:gridCol w:w="2389"/>
        <w:gridCol w:w="2389"/>
        <w:gridCol w:w="2389"/>
      </w:tblGrid>
      <w:tr w:rsidR="00746E3B" w:rsidTr="00801F8D">
        <w:trPr>
          <w:cantSplit/>
          <w:trHeight w:val="400"/>
        </w:trPr>
        <w:tc>
          <w:tcPr>
            <w:tcW w:w="2288"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Исходный запрос</w:t>
            </w:r>
          </w:p>
        </w:tc>
        <w:tc>
          <w:tcPr>
            <w:tcW w:w="2389"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AI</w:t>
            </w:r>
            <w:r>
              <w:rPr>
                <w:rFonts w:eastAsia="Times New Roman" w:cs="Times New Roman"/>
                <w:b/>
                <w:sz w:val="22"/>
              </w:rPr>
              <w:t>-коррекция</w:t>
            </w:r>
          </w:p>
        </w:tc>
        <w:tc>
          <w:tcPr>
            <w:tcW w:w="2389"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Yandex</w:t>
            </w:r>
            <w:r>
              <w:rPr>
                <w:rFonts w:eastAsia="Times New Roman" w:cs="Times New Roman"/>
                <w:b/>
                <w:sz w:val="22"/>
              </w:rPr>
              <w:t xml:space="preserve"> </w:t>
            </w:r>
            <w:r>
              <w:rPr>
                <w:rFonts w:eastAsia="Times New Roman" w:cs="Times New Roman"/>
                <w:b/>
                <w:i/>
                <w:iCs/>
                <w:sz w:val="22"/>
              </w:rPr>
              <w:t>Speller</w:t>
            </w:r>
          </w:p>
        </w:tc>
        <w:tc>
          <w:tcPr>
            <w:tcW w:w="2389"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Результат</w:t>
            </w:r>
          </w:p>
        </w:tc>
      </w:tr>
      <w:tr w:rsidR="00746E3B" w:rsidTr="00801F8D">
        <w:trPr>
          <w:cantSplit/>
          <w:trHeight w:val="340"/>
        </w:trPr>
        <w:tc>
          <w:tcPr>
            <w:tcW w:w="2288"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ipone</w:t>
            </w:r>
            <w:r>
              <w:rPr>
                <w:rFonts w:eastAsia="Times New Roman" w:cs="Times New Roman"/>
                <w:sz w:val="22"/>
              </w:rPr>
              <w:t xml:space="preserve"> 16 </w:t>
            </w:r>
            <w:r>
              <w:rPr>
                <w:rFonts w:eastAsia="Times New Roman" w:cs="Times New Roman"/>
                <w:i/>
                <w:iCs/>
                <w:sz w:val="22"/>
              </w:rPr>
              <w:t>pra</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iphone</w:t>
            </w:r>
            <w:r>
              <w:rPr>
                <w:rFonts w:eastAsia="Times New Roman" w:cs="Times New Roman"/>
                <w:sz w:val="22"/>
              </w:rPr>
              <w:t xml:space="preserve"> 16 </w:t>
            </w:r>
            <w:r>
              <w:rPr>
                <w:rFonts w:eastAsia="Times New Roman" w:cs="Times New Roman"/>
                <w:i/>
                <w:iCs/>
                <w:sz w:val="22"/>
              </w:rPr>
              <w:t>pra</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ipone</w:t>
            </w:r>
            <w:r>
              <w:rPr>
                <w:rFonts w:eastAsia="Times New Roman" w:cs="Times New Roman"/>
                <w:sz w:val="22"/>
              </w:rPr>
              <w:t xml:space="preserve"> 16 </w:t>
            </w:r>
            <w:r>
              <w:rPr>
                <w:rFonts w:eastAsia="Times New Roman" w:cs="Times New Roman"/>
                <w:i/>
                <w:iCs/>
                <w:sz w:val="22"/>
              </w:rPr>
              <w:t>pra</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Частично</w:t>
            </w:r>
          </w:p>
        </w:tc>
      </w:tr>
      <w:tr w:rsidR="00746E3B" w:rsidTr="00801F8D">
        <w:trPr>
          <w:cantSplit/>
          <w:trHeight w:val="340"/>
        </w:trPr>
        <w:tc>
          <w:tcPr>
            <w:tcW w:w="2288"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 xml:space="preserve">самс </w:t>
            </w:r>
            <w:r>
              <w:rPr>
                <w:rFonts w:eastAsia="Times New Roman" w:cs="Times New Roman"/>
                <w:i/>
                <w:iCs/>
                <w:sz w:val="22"/>
              </w:rPr>
              <w:t>s25</w:t>
            </w:r>
            <w:r>
              <w:rPr>
                <w:rFonts w:eastAsia="Times New Roman" w:cs="Times New Roman"/>
                <w:sz w:val="22"/>
              </w:rPr>
              <w:t xml:space="preserve"> ультра</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Samsung</w:t>
            </w:r>
            <w:r>
              <w:rPr>
                <w:rFonts w:eastAsia="Times New Roman" w:cs="Times New Roman"/>
                <w:sz w:val="22"/>
              </w:rPr>
              <w:t xml:space="preserve"> </w:t>
            </w:r>
            <w:r>
              <w:rPr>
                <w:rFonts w:eastAsia="Times New Roman" w:cs="Times New Roman"/>
                <w:i/>
                <w:iCs/>
                <w:sz w:val="22"/>
              </w:rPr>
              <w:t>Galaxy</w:t>
            </w:r>
            <w:r>
              <w:rPr>
                <w:rFonts w:eastAsia="Times New Roman" w:cs="Times New Roman"/>
                <w:sz w:val="22"/>
              </w:rPr>
              <w:t xml:space="preserve"> </w:t>
            </w:r>
            <w:r>
              <w:rPr>
                <w:rFonts w:eastAsia="Times New Roman" w:cs="Times New Roman"/>
                <w:i/>
                <w:iCs/>
                <w:sz w:val="22"/>
              </w:rPr>
              <w:t>S25</w:t>
            </w:r>
            <w:r>
              <w:rPr>
                <w:rFonts w:eastAsia="Times New Roman" w:cs="Times New Roman"/>
                <w:sz w:val="22"/>
              </w:rPr>
              <w:t xml:space="preserve"> </w:t>
            </w:r>
            <w:r>
              <w:rPr>
                <w:rFonts w:eastAsia="Times New Roman" w:cs="Times New Roman"/>
                <w:i/>
                <w:iCs/>
                <w:sz w:val="22"/>
              </w:rPr>
              <w:t>Ultra</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 xml:space="preserve">самс </w:t>
            </w:r>
            <w:r>
              <w:rPr>
                <w:rFonts w:eastAsia="Times New Roman" w:cs="Times New Roman"/>
                <w:i/>
                <w:iCs/>
                <w:sz w:val="22"/>
              </w:rPr>
              <w:t>s25</w:t>
            </w:r>
            <w:r>
              <w:rPr>
                <w:rFonts w:eastAsia="Times New Roman" w:cs="Times New Roman"/>
                <w:sz w:val="22"/>
              </w:rPr>
              <w:t xml:space="preserve"> ультра</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AI</w:t>
            </w:r>
            <w:r>
              <w:rPr>
                <w:rFonts w:eastAsia="Times New Roman" w:cs="Times New Roman"/>
                <w:sz w:val="22"/>
              </w:rPr>
              <w:t xml:space="preserve"> верно</w:t>
            </w:r>
          </w:p>
        </w:tc>
      </w:tr>
      <w:tr w:rsidR="00746E3B" w:rsidTr="00801F8D">
        <w:trPr>
          <w:cantSplit/>
          <w:trHeight w:val="340"/>
        </w:trPr>
        <w:tc>
          <w:tcPr>
            <w:tcW w:w="2288"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тавио телек 55</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тавио телек 55</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тавио телек 55</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Без коррекции</w:t>
            </w:r>
          </w:p>
        </w:tc>
      </w:tr>
      <w:tr w:rsidR="00746E3B" w:rsidTr="00801F8D">
        <w:trPr>
          <w:cantSplit/>
          <w:trHeight w:val="340"/>
        </w:trPr>
        <w:tc>
          <w:tcPr>
            <w:tcW w:w="2288"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сяоми 15 про</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Xiaomi</w:t>
            </w:r>
            <w:r>
              <w:rPr>
                <w:rFonts w:eastAsia="Times New Roman" w:cs="Times New Roman"/>
                <w:sz w:val="22"/>
              </w:rPr>
              <w:t xml:space="preserve"> 15 </w:t>
            </w:r>
            <w:r>
              <w:rPr>
                <w:rFonts w:eastAsia="Times New Roman" w:cs="Times New Roman"/>
                <w:i/>
                <w:iCs/>
                <w:sz w:val="22"/>
              </w:rPr>
              <w:t>Pro</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сяоми 15 про</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AI</w:t>
            </w:r>
            <w:r>
              <w:rPr>
                <w:rFonts w:eastAsia="Times New Roman" w:cs="Times New Roman"/>
                <w:sz w:val="22"/>
              </w:rPr>
              <w:t xml:space="preserve"> верно</w:t>
            </w:r>
          </w:p>
        </w:tc>
      </w:tr>
      <w:tr w:rsidR="00746E3B" w:rsidTr="00801F8D">
        <w:trPr>
          <w:cantSplit/>
          <w:trHeight w:val="340"/>
        </w:trPr>
        <w:tc>
          <w:tcPr>
            <w:tcW w:w="2288"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макбук эйр м4</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MacBook</w:t>
            </w:r>
            <w:r>
              <w:rPr>
                <w:rFonts w:eastAsia="Times New Roman" w:cs="Times New Roman"/>
                <w:sz w:val="22"/>
              </w:rPr>
              <w:t xml:space="preserve"> </w:t>
            </w:r>
            <w:r>
              <w:rPr>
                <w:rFonts w:eastAsia="Times New Roman" w:cs="Times New Roman"/>
                <w:i/>
                <w:iCs/>
                <w:sz w:val="22"/>
              </w:rPr>
              <w:t>Air</w:t>
            </w:r>
            <w:r>
              <w:rPr>
                <w:rFonts w:eastAsia="Times New Roman" w:cs="Times New Roman"/>
                <w:sz w:val="22"/>
              </w:rPr>
              <w:t xml:space="preserve"> </w:t>
            </w:r>
            <w:r>
              <w:rPr>
                <w:rFonts w:eastAsia="Times New Roman" w:cs="Times New Roman"/>
                <w:i/>
                <w:iCs/>
                <w:sz w:val="22"/>
              </w:rPr>
              <w:t>M4</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макбук эйр м4</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AI</w:t>
            </w:r>
            <w:r>
              <w:rPr>
                <w:rFonts w:eastAsia="Times New Roman" w:cs="Times New Roman"/>
                <w:sz w:val="22"/>
              </w:rPr>
              <w:t xml:space="preserve"> верно</w:t>
            </w:r>
          </w:p>
        </w:tc>
      </w:tr>
      <w:tr w:rsidR="00746E3B" w:rsidTr="00801F8D">
        <w:trPr>
          <w:cantSplit/>
          <w:trHeight w:val="340"/>
        </w:trPr>
        <w:tc>
          <w:tcPr>
            <w:tcW w:w="2288"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ноут леново</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 xml:space="preserve">ноутбук </w:t>
            </w:r>
            <w:r>
              <w:rPr>
                <w:rFonts w:eastAsia="Times New Roman" w:cs="Times New Roman"/>
                <w:i/>
                <w:iCs/>
                <w:sz w:val="22"/>
              </w:rPr>
              <w:t>Lenovo</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ноут леново</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AI</w:t>
            </w:r>
            <w:r>
              <w:rPr>
                <w:rFonts w:eastAsia="Times New Roman" w:cs="Times New Roman"/>
                <w:sz w:val="22"/>
              </w:rPr>
              <w:t xml:space="preserve"> верно</w:t>
            </w:r>
          </w:p>
        </w:tc>
      </w:tr>
    </w:tbl>
    <w:p w:rsidR="00462D39" w:rsidRDefault="00462D39"/>
    <w:p w:rsidR="00746E3B" w:rsidRPr="00907987" w:rsidRDefault="0046056C">
      <w:pPr>
        <w:rPr>
          <w:lang w:val="ru-RU"/>
        </w:rPr>
      </w:pPr>
      <w:r w:rsidRPr="00907987">
        <w:rPr>
          <w:rFonts w:eastAsia="Times New Roman" w:cs="Times New Roman"/>
          <w:lang w:val="ru-RU"/>
        </w:rPr>
        <w:t xml:space="preserve">Тестирование гибридной фильтрации. Эффективность гибридной фильтрации оценена на наборе из 15 тестовых запросов с известными проблемами релевантности. Для каждого запроса зафиксировано количество товаров до фильтрации, после </w:t>
      </w:r>
      <w:r>
        <w:rPr>
          <w:rFonts w:eastAsia="Times New Roman" w:cs="Times New Roman"/>
          <w:i/>
          <w:iCs/>
        </w:rPr>
        <w:t>Stage</w:t>
      </w:r>
      <w:r w:rsidRPr="00907987">
        <w:rPr>
          <w:rFonts w:eastAsia="Times New Roman" w:cs="Times New Roman"/>
          <w:lang w:val="ru-RU"/>
        </w:rPr>
        <w:t xml:space="preserve"> 1 (</w:t>
      </w:r>
      <w:r>
        <w:rPr>
          <w:rFonts w:eastAsia="Times New Roman" w:cs="Times New Roman"/>
          <w:i/>
          <w:iCs/>
        </w:rPr>
        <w:t>regex</w:t>
      </w:r>
      <w:r w:rsidRPr="00907987">
        <w:rPr>
          <w:rFonts w:eastAsia="Times New Roman" w:cs="Times New Roman"/>
          <w:lang w:val="ru-RU"/>
        </w:rPr>
        <w:t xml:space="preserve">) и после </w:t>
      </w:r>
      <w:r>
        <w:rPr>
          <w:rFonts w:eastAsia="Times New Roman" w:cs="Times New Roman"/>
          <w:i/>
          <w:iCs/>
        </w:rPr>
        <w:t>Stage</w:t>
      </w:r>
      <w:r w:rsidRPr="00907987">
        <w:rPr>
          <w:rFonts w:eastAsia="Times New Roman" w:cs="Times New Roman"/>
          <w:lang w:val="ru-RU"/>
        </w:rPr>
        <w:t xml:space="preserve"> 2 (</w:t>
      </w:r>
      <w:r>
        <w:rPr>
          <w:rFonts w:eastAsia="Times New Roman" w:cs="Times New Roman"/>
          <w:i/>
          <w:iCs/>
        </w:rPr>
        <w:t>AI</w:t>
      </w:r>
      <w:r w:rsidRPr="00907987">
        <w:rPr>
          <w:rFonts w:eastAsia="Times New Roman" w:cs="Times New Roman"/>
          <w:lang w:val="ru-RU"/>
        </w:rPr>
        <w:t>), а также оценка релевантности оставшихся результатов экспертом.</w:t>
      </w:r>
    </w:p>
    <w:p w:rsidR="00746E3B" w:rsidRPr="00907987" w:rsidRDefault="0046056C">
      <w:pPr>
        <w:rPr>
          <w:lang w:val="ru-RU"/>
        </w:rPr>
      </w:pPr>
      <w:r w:rsidRPr="00907987">
        <w:rPr>
          <w:rFonts w:eastAsia="Times New Roman" w:cs="Times New Roman"/>
          <w:lang w:val="ru-RU"/>
        </w:rPr>
        <w:t>Наиболее показательным стал запрос «</w:t>
      </w:r>
      <w:r>
        <w:rPr>
          <w:rFonts w:eastAsia="Times New Roman" w:cs="Times New Roman"/>
          <w:i/>
          <w:iCs/>
        </w:rPr>
        <w:t>Cactus</w:t>
      </w:r>
      <w:r w:rsidRPr="00907987">
        <w:rPr>
          <w:rFonts w:eastAsia="Times New Roman" w:cs="Times New Roman"/>
          <w:lang w:val="ru-RU"/>
        </w:rPr>
        <w:t xml:space="preserve"> </w:t>
      </w:r>
      <w:r>
        <w:rPr>
          <w:rFonts w:eastAsia="Times New Roman" w:cs="Times New Roman"/>
          <w:i/>
          <w:iCs/>
        </w:rPr>
        <w:t>Moto</w:t>
      </w:r>
      <w:r w:rsidRPr="00907987">
        <w:rPr>
          <w:rFonts w:eastAsia="Times New Roman" w:cs="Times New Roman"/>
          <w:lang w:val="ru-RU"/>
        </w:rPr>
        <w:t xml:space="preserve"> </w:t>
      </w:r>
      <w:r>
        <w:rPr>
          <w:rFonts w:eastAsia="Times New Roman" w:cs="Times New Roman"/>
          <w:i/>
          <w:iCs/>
        </w:rPr>
        <w:t>Expert</w:t>
      </w:r>
      <w:r w:rsidRPr="00907987">
        <w:rPr>
          <w:rFonts w:eastAsia="Times New Roman" w:cs="Times New Roman"/>
          <w:lang w:val="ru-RU"/>
        </w:rPr>
        <w:t xml:space="preserve"> 100» (экран для проектора). Парсеры вернули 18 товаров, из которых 12 были картриджами и тонерами </w:t>
      </w:r>
      <w:r>
        <w:rPr>
          <w:rFonts w:eastAsia="Times New Roman" w:cs="Times New Roman"/>
          <w:i/>
          <w:iCs/>
        </w:rPr>
        <w:t>Cactus</w:t>
      </w:r>
      <w:r w:rsidRPr="00907987">
        <w:rPr>
          <w:rFonts w:eastAsia="Times New Roman" w:cs="Times New Roman"/>
          <w:lang w:val="ru-RU"/>
        </w:rPr>
        <w:t xml:space="preserve"> для принтеров. </w:t>
      </w:r>
      <w:proofErr w:type="gramStart"/>
      <w:r>
        <w:rPr>
          <w:rFonts w:eastAsia="Times New Roman" w:cs="Times New Roman"/>
          <w:i/>
          <w:iCs/>
        </w:rPr>
        <w:t>Regex</w:t>
      </w:r>
      <w:r w:rsidRPr="00907987">
        <w:rPr>
          <w:rFonts w:eastAsia="Times New Roman" w:cs="Times New Roman"/>
          <w:lang w:val="ru-RU"/>
        </w:rPr>
        <w:t>-фильтр (</w:t>
      </w:r>
      <w:r>
        <w:rPr>
          <w:rFonts w:eastAsia="Times New Roman" w:cs="Times New Roman"/>
          <w:i/>
          <w:iCs/>
        </w:rPr>
        <w:t>Stage</w:t>
      </w:r>
      <w:r w:rsidRPr="00907987">
        <w:rPr>
          <w:rFonts w:eastAsia="Times New Roman" w:cs="Times New Roman"/>
          <w:lang w:val="ru-RU"/>
        </w:rPr>
        <w:t xml:space="preserve"> 1) не смог отфильтровать картриджи, так как они не являются «аксессуарами» в классическом понимании и не содержат ключевых слов аксессуаров.</w:t>
      </w:r>
      <w:proofErr w:type="gramEnd"/>
      <w:r w:rsidRPr="00907987">
        <w:rPr>
          <w:rFonts w:eastAsia="Times New Roman" w:cs="Times New Roman"/>
          <w:lang w:val="ru-RU"/>
        </w:rPr>
        <w:t xml:space="preserve"> </w:t>
      </w:r>
      <w:proofErr w:type="gramStart"/>
      <w:r>
        <w:rPr>
          <w:rFonts w:eastAsia="Times New Roman" w:cs="Times New Roman"/>
          <w:i/>
          <w:iCs/>
        </w:rPr>
        <w:t>AI</w:t>
      </w:r>
      <w:r w:rsidRPr="00907987">
        <w:rPr>
          <w:rFonts w:eastAsia="Times New Roman" w:cs="Times New Roman"/>
          <w:lang w:val="ru-RU"/>
        </w:rPr>
        <w:t>-фильтр (</w:t>
      </w:r>
      <w:r>
        <w:rPr>
          <w:rFonts w:eastAsia="Times New Roman" w:cs="Times New Roman"/>
          <w:i/>
          <w:iCs/>
        </w:rPr>
        <w:t>Stage</w:t>
      </w:r>
      <w:r w:rsidRPr="00907987">
        <w:rPr>
          <w:rFonts w:eastAsia="Times New Roman" w:cs="Times New Roman"/>
          <w:lang w:val="ru-RU"/>
        </w:rPr>
        <w:t xml:space="preserve"> 2) корректно идентифицировал только 4 релевантных товара — экраны для проекторов </w:t>
      </w:r>
      <w:r>
        <w:rPr>
          <w:rFonts w:eastAsia="Times New Roman" w:cs="Times New Roman"/>
          <w:i/>
          <w:iCs/>
        </w:rPr>
        <w:t>Cactus</w:t>
      </w:r>
      <w:r w:rsidRPr="00907987">
        <w:rPr>
          <w:rFonts w:eastAsia="Times New Roman" w:cs="Times New Roman"/>
          <w:lang w:val="ru-RU"/>
        </w:rPr>
        <w:t>, отсечив все картриджи и тонеры.</w:t>
      </w:r>
      <w:proofErr w:type="gramEnd"/>
    </w:p>
    <w:p w:rsidR="00746E3B" w:rsidRPr="00907987" w:rsidRDefault="0046056C">
      <w:pPr>
        <w:rPr>
          <w:lang w:val="ru-RU"/>
        </w:rPr>
      </w:pPr>
      <w:r w:rsidRPr="00907987">
        <w:rPr>
          <w:rFonts w:eastAsia="Times New Roman" w:cs="Times New Roman"/>
          <w:lang w:val="ru-RU"/>
        </w:rPr>
        <w:t xml:space="preserve">Другой показательный пример — запрос «ноутбук </w:t>
      </w:r>
      <w:r>
        <w:rPr>
          <w:rFonts w:eastAsia="Times New Roman" w:cs="Times New Roman"/>
          <w:i/>
          <w:iCs/>
        </w:rPr>
        <w:t>HP</w:t>
      </w:r>
      <w:r w:rsidRPr="00907987">
        <w:rPr>
          <w:rFonts w:eastAsia="Times New Roman" w:cs="Times New Roman"/>
          <w:lang w:val="ru-RU"/>
        </w:rPr>
        <w:t xml:space="preserve"> </w:t>
      </w:r>
      <w:r>
        <w:rPr>
          <w:rFonts w:eastAsia="Times New Roman" w:cs="Times New Roman"/>
          <w:i/>
          <w:iCs/>
        </w:rPr>
        <w:t>Spectre</w:t>
      </w:r>
      <w:r w:rsidRPr="00907987">
        <w:rPr>
          <w:rFonts w:eastAsia="Times New Roman" w:cs="Times New Roman"/>
          <w:lang w:val="ru-RU"/>
        </w:rPr>
        <w:t xml:space="preserve"> </w:t>
      </w:r>
      <w:r>
        <w:rPr>
          <w:rFonts w:eastAsia="Times New Roman" w:cs="Times New Roman"/>
          <w:i/>
          <w:iCs/>
        </w:rPr>
        <w:t>x</w:t>
      </w:r>
      <w:r w:rsidRPr="00907987">
        <w:rPr>
          <w:rFonts w:eastAsia="Times New Roman" w:cs="Times New Roman"/>
          <w:lang w:val="ru-RU"/>
        </w:rPr>
        <w:t xml:space="preserve">360». Из 22 товаров 8 были клавиатурами, вентиляторами и аккумуляторами для </w:t>
      </w:r>
      <w:r>
        <w:rPr>
          <w:rFonts w:eastAsia="Times New Roman" w:cs="Times New Roman"/>
          <w:i/>
          <w:iCs/>
        </w:rPr>
        <w:t>HP</w:t>
      </w:r>
      <w:r w:rsidRPr="00907987">
        <w:rPr>
          <w:rFonts w:eastAsia="Times New Roman" w:cs="Times New Roman"/>
          <w:lang w:val="ru-RU"/>
        </w:rPr>
        <w:t xml:space="preserve"> </w:t>
      </w:r>
      <w:r>
        <w:rPr>
          <w:rFonts w:eastAsia="Times New Roman" w:cs="Times New Roman"/>
          <w:i/>
          <w:iCs/>
        </w:rPr>
        <w:t>Spectre</w:t>
      </w:r>
      <w:r w:rsidRPr="00907987">
        <w:rPr>
          <w:rFonts w:eastAsia="Times New Roman" w:cs="Times New Roman"/>
          <w:lang w:val="ru-RU"/>
        </w:rPr>
        <w:t xml:space="preserve">. </w:t>
      </w:r>
      <w:r>
        <w:rPr>
          <w:rFonts w:eastAsia="Times New Roman" w:cs="Times New Roman"/>
          <w:i/>
          <w:iCs/>
        </w:rPr>
        <w:t>Regex</w:t>
      </w:r>
      <w:r w:rsidRPr="00907987">
        <w:rPr>
          <w:rFonts w:eastAsia="Times New Roman" w:cs="Times New Roman"/>
          <w:lang w:val="ru-RU"/>
        </w:rPr>
        <w:t xml:space="preserve">-фильтр отсёк 5 из 8 аксессуаров (содержащих ключевые слова «клавиатура для», «вентилятор для», «аккумулятор для»), а </w:t>
      </w:r>
      <w:r>
        <w:rPr>
          <w:rFonts w:eastAsia="Times New Roman" w:cs="Times New Roman"/>
          <w:i/>
          <w:iCs/>
        </w:rPr>
        <w:t>AI</w:t>
      </w:r>
      <w:r w:rsidRPr="00907987">
        <w:rPr>
          <w:rFonts w:eastAsia="Times New Roman" w:cs="Times New Roman"/>
          <w:lang w:val="ru-RU"/>
        </w:rPr>
        <w:t>-фильтр отфильтровал оставшиеся 3 аксессуара, которые не содержали типичных ключевых слов.</w:t>
      </w:r>
    </w:p>
    <w:p w:rsidR="00746E3B" w:rsidRDefault="0046056C">
      <w:pPr>
        <w:keepNext/>
        <w:keepLines/>
        <w:spacing w:before="240" w:line="240" w:lineRule="auto"/>
        <w:ind w:firstLine="0"/>
        <w:jc w:val="distribute"/>
      </w:pPr>
      <w:r>
        <w:rPr>
          <w:rFonts w:eastAsia="Times New Roman" w:cs="Times New Roman"/>
        </w:rPr>
        <w:lastRenderedPageBreak/>
        <w:t>Таблица 13 — Результаты тестирования гибридной фильтрации</w:t>
      </w:r>
    </w:p>
    <w:tbl>
      <w:tblPr>
        <w:tblStyle w:val="aff0"/>
        <w:tblW w:w="4948" w:type="pct"/>
        <w:tblInd w:w="100" w:type="dxa"/>
        <w:tblLook w:val="04A0" w:firstRow="1" w:lastRow="0" w:firstColumn="1" w:lastColumn="0" w:noHBand="0" w:noVBand="1"/>
      </w:tblPr>
      <w:tblGrid>
        <w:gridCol w:w="1493"/>
        <w:gridCol w:w="1592"/>
        <w:gridCol w:w="1592"/>
        <w:gridCol w:w="1593"/>
        <w:gridCol w:w="1593"/>
        <w:gridCol w:w="1593"/>
      </w:tblGrid>
      <w:tr w:rsidR="00746E3B" w:rsidTr="00801F8D">
        <w:trPr>
          <w:cantSplit/>
          <w:trHeight w:val="400"/>
        </w:trPr>
        <w:tc>
          <w:tcPr>
            <w:tcW w:w="1492"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Запрос</w:t>
            </w:r>
          </w:p>
        </w:tc>
        <w:tc>
          <w:tcPr>
            <w:tcW w:w="1592"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До фильтра</w:t>
            </w:r>
          </w:p>
        </w:tc>
        <w:tc>
          <w:tcPr>
            <w:tcW w:w="1592"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Stage</w:t>
            </w:r>
            <w:r>
              <w:rPr>
                <w:rFonts w:eastAsia="Times New Roman" w:cs="Times New Roman"/>
                <w:b/>
                <w:sz w:val="22"/>
              </w:rPr>
              <w:t xml:space="preserve"> 1</w:t>
            </w:r>
          </w:p>
        </w:tc>
        <w:tc>
          <w:tcPr>
            <w:tcW w:w="1593"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Stage</w:t>
            </w:r>
            <w:r>
              <w:rPr>
                <w:rFonts w:eastAsia="Times New Roman" w:cs="Times New Roman"/>
                <w:b/>
                <w:sz w:val="22"/>
              </w:rPr>
              <w:t xml:space="preserve"> 2</w:t>
            </w:r>
          </w:p>
        </w:tc>
        <w:tc>
          <w:tcPr>
            <w:tcW w:w="1593"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Релевантных</w:t>
            </w:r>
          </w:p>
        </w:tc>
        <w:tc>
          <w:tcPr>
            <w:tcW w:w="1593"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Точность</w:t>
            </w:r>
          </w:p>
        </w:tc>
      </w:tr>
      <w:tr w:rsidR="00746E3B" w:rsidTr="00801F8D">
        <w:trPr>
          <w:cantSplit/>
          <w:trHeight w:val="340"/>
        </w:trPr>
        <w:tc>
          <w:tcPr>
            <w:tcW w:w="1492"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Samsung</w:t>
            </w:r>
            <w:r>
              <w:rPr>
                <w:rFonts w:eastAsia="Times New Roman" w:cs="Times New Roman"/>
                <w:sz w:val="22"/>
              </w:rPr>
              <w:t xml:space="preserve"> </w:t>
            </w:r>
            <w:r>
              <w:rPr>
                <w:rFonts w:eastAsia="Times New Roman" w:cs="Times New Roman"/>
                <w:i/>
                <w:iCs/>
                <w:sz w:val="22"/>
              </w:rPr>
              <w:t>Galaxy</w:t>
            </w:r>
            <w:r>
              <w:rPr>
                <w:rFonts w:eastAsia="Times New Roman" w:cs="Times New Roman"/>
                <w:sz w:val="22"/>
              </w:rPr>
              <w:t xml:space="preserve"> </w:t>
            </w:r>
            <w:r>
              <w:rPr>
                <w:rFonts w:eastAsia="Times New Roman" w:cs="Times New Roman"/>
                <w:i/>
                <w:iCs/>
                <w:sz w:val="22"/>
              </w:rPr>
              <w:t>S25</w:t>
            </w:r>
            <w:r>
              <w:rPr>
                <w:rFonts w:eastAsia="Times New Roman" w:cs="Times New Roman"/>
                <w:sz w:val="22"/>
              </w:rPr>
              <w:t xml:space="preserve"> </w:t>
            </w:r>
            <w:r>
              <w:rPr>
                <w:rFonts w:eastAsia="Times New Roman" w:cs="Times New Roman"/>
                <w:i/>
                <w:iCs/>
                <w:sz w:val="22"/>
              </w:rPr>
              <w:t>Ultra</w:t>
            </w:r>
          </w:p>
        </w:tc>
        <w:tc>
          <w:tcPr>
            <w:tcW w:w="1592"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25</w:t>
            </w:r>
          </w:p>
        </w:tc>
        <w:tc>
          <w:tcPr>
            <w:tcW w:w="1592"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14</w:t>
            </w:r>
          </w:p>
        </w:tc>
        <w:tc>
          <w:tcPr>
            <w:tcW w:w="1593"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11</w:t>
            </w:r>
          </w:p>
        </w:tc>
        <w:tc>
          <w:tcPr>
            <w:tcW w:w="1593"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10</w:t>
            </w:r>
          </w:p>
        </w:tc>
        <w:tc>
          <w:tcPr>
            <w:tcW w:w="1593"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91%</w:t>
            </w:r>
          </w:p>
        </w:tc>
      </w:tr>
      <w:tr w:rsidR="00746E3B" w:rsidTr="00801F8D">
        <w:trPr>
          <w:cantSplit/>
          <w:trHeight w:val="340"/>
        </w:trPr>
        <w:tc>
          <w:tcPr>
            <w:tcW w:w="1492"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Cactus</w:t>
            </w:r>
            <w:r>
              <w:rPr>
                <w:rFonts w:eastAsia="Times New Roman" w:cs="Times New Roman"/>
                <w:sz w:val="22"/>
              </w:rPr>
              <w:t xml:space="preserve"> </w:t>
            </w:r>
            <w:r>
              <w:rPr>
                <w:rFonts w:eastAsia="Times New Roman" w:cs="Times New Roman"/>
                <w:i/>
                <w:iCs/>
                <w:sz w:val="22"/>
              </w:rPr>
              <w:t>Moto</w:t>
            </w:r>
            <w:r>
              <w:rPr>
                <w:rFonts w:eastAsia="Times New Roman" w:cs="Times New Roman"/>
                <w:sz w:val="22"/>
              </w:rPr>
              <w:t xml:space="preserve"> </w:t>
            </w:r>
            <w:r>
              <w:rPr>
                <w:rFonts w:eastAsia="Times New Roman" w:cs="Times New Roman"/>
                <w:i/>
                <w:iCs/>
                <w:sz w:val="22"/>
              </w:rPr>
              <w:t>Expert</w:t>
            </w:r>
            <w:r>
              <w:rPr>
                <w:rFonts w:eastAsia="Times New Roman" w:cs="Times New Roman"/>
                <w:sz w:val="22"/>
              </w:rPr>
              <w:t xml:space="preserve"> 100</w:t>
            </w:r>
          </w:p>
        </w:tc>
        <w:tc>
          <w:tcPr>
            <w:tcW w:w="1592"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18</w:t>
            </w:r>
          </w:p>
        </w:tc>
        <w:tc>
          <w:tcPr>
            <w:tcW w:w="1592"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18</w:t>
            </w:r>
          </w:p>
        </w:tc>
        <w:tc>
          <w:tcPr>
            <w:tcW w:w="1593"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4</w:t>
            </w:r>
          </w:p>
        </w:tc>
        <w:tc>
          <w:tcPr>
            <w:tcW w:w="1593"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4</w:t>
            </w:r>
          </w:p>
        </w:tc>
        <w:tc>
          <w:tcPr>
            <w:tcW w:w="1593"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100%</w:t>
            </w:r>
          </w:p>
        </w:tc>
      </w:tr>
      <w:tr w:rsidR="00746E3B" w:rsidTr="00801F8D">
        <w:trPr>
          <w:cantSplit/>
          <w:trHeight w:val="340"/>
        </w:trPr>
        <w:tc>
          <w:tcPr>
            <w:tcW w:w="1492"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 xml:space="preserve">ноутбук </w:t>
            </w:r>
            <w:r>
              <w:rPr>
                <w:rFonts w:eastAsia="Times New Roman" w:cs="Times New Roman"/>
                <w:i/>
                <w:iCs/>
                <w:sz w:val="22"/>
              </w:rPr>
              <w:t>HP</w:t>
            </w:r>
            <w:r>
              <w:rPr>
                <w:rFonts w:eastAsia="Times New Roman" w:cs="Times New Roman"/>
                <w:sz w:val="22"/>
              </w:rPr>
              <w:t xml:space="preserve"> </w:t>
            </w:r>
            <w:r>
              <w:rPr>
                <w:rFonts w:eastAsia="Times New Roman" w:cs="Times New Roman"/>
                <w:i/>
                <w:iCs/>
                <w:sz w:val="22"/>
              </w:rPr>
              <w:t>Spectre</w:t>
            </w:r>
            <w:r>
              <w:rPr>
                <w:rFonts w:eastAsia="Times New Roman" w:cs="Times New Roman"/>
                <w:sz w:val="22"/>
              </w:rPr>
              <w:t xml:space="preserve"> </w:t>
            </w:r>
            <w:r>
              <w:rPr>
                <w:rFonts w:eastAsia="Times New Roman" w:cs="Times New Roman"/>
                <w:i/>
                <w:iCs/>
                <w:sz w:val="22"/>
              </w:rPr>
              <w:t>x360</w:t>
            </w:r>
          </w:p>
        </w:tc>
        <w:tc>
          <w:tcPr>
            <w:tcW w:w="1592"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22</w:t>
            </w:r>
          </w:p>
        </w:tc>
        <w:tc>
          <w:tcPr>
            <w:tcW w:w="1592"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17</w:t>
            </w:r>
          </w:p>
        </w:tc>
        <w:tc>
          <w:tcPr>
            <w:tcW w:w="1593"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12</w:t>
            </w:r>
          </w:p>
        </w:tc>
        <w:tc>
          <w:tcPr>
            <w:tcW w:w="1593"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11</w:t>
            </w:r>
          </w:p>
        </w:tc>
        <w:tc>
          <w:tcPr>
            <w:tcW w:w="1593"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92%</w:t>
            </w:r>
          </w:p>
        </w:tc>
      </w:tr>
      <w:tr w:rsidR="00746E3B" w:rsidTr="00801F8D">
        <w:trPr>
          <w:cantSplit/>
          <w:trHeight w:val="340"/>
        </w:trPr>
        <w:tc>
          <w:tcPr>
            <w:tcW w:w="1492"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iPhone</w:t>
            </w:r>
            <w:r>
              <w:rPr>
                <w:rFonts w:eastAsia="Times New Roman" w:cs="Times New Roman"/>
                <w:sz w:val="22"/>
              </w:rPr>
              <w:t xml:space="preserve"> 17 </w:t>
            </w:r>
            <w:r>
              <w:rPr>
                <w:rFonts w:eastAsia="Times New Roman" w:cs="Times New Roman"/>
                <w:i/>
                <w:iCs/>
                <w:sz w:val="22"/>
              </w:rPr>
              <w:t>Pro</w:t>
            </w:r>
          </w:p>
        </w:tc>
        <w:tc>
          <w:tcPr>
            <w:tcW w:w="1592"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30</w:t>
            </w:r>
          </w:p>
        </w:tc>
        <w:tc>
          <w:tcPr>
            <w:tcW w:w="1592"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18</w:t>
            </w:r>
          </w:p>
        </w:tc>
        <w:tc>
          <w:tcPr>
            <w:tcW w:w="1593"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15</w:t>
            </w:r>
          </w:p>
        </w:tc>
        <w:tc>
          <w:tcPr>
            <w:tcW w:w="1593"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14</w:t>
            </w:r>
          </w:p>
        </w:tc>
        <w:tc>
          <w:tcPr>
            <w:tcW w:w="1593"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93%</w:t>
            </w:r>
          </w:p>
        </w:tc>
      </w:tr>
      <w:tr w:rsidR="00746E3B" w:rsidTr="00801F8D">
        <w:trPr>
          <w:cantSplit/>
          <w:trHeight w:val="340"/>
        </w:trPr>
        <w:tc>
          <w:tcPr>
            <w:tcW w:w="1492"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Tuvio</w:t>
            </w:r>
            <w:r>
              <w:rPr>
                <w:rFonts w:eastAsia="Times New Roman" w:cs="Times New Roman"/>
                <w:sz w:val="22"/>
              </w:rPr>
              <w:t xml:space="preserve"> телевизор 55</w:t>
            </w:r>
          </w:p>
        </w:tc>
        <w:tc>
          <w:tcPr>
            <w:tcW w:w="1592"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15</w:t>
            </w:r>
          </w:p>
        </w:tc>
        <w:tc>
          <w:tcPr>
            <w:tcW w:w="1592"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10</w:t>
            </w:r>
          </w:p>
        </w:tc>
        <w:tc>
          <w:tcPr>
            <w:tcW w:w="1593"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7</w:t>
            </w:r>
          </w:p>
        </w:tc>
        <w:tc>
          <w:tcPr>
            <w:tcW w:w="1593"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7</w:t>
            </w:r>
          </w:p>
        </w:tc>
        <w:tc>
          <w:tcPr>
            <w:tcW w:w="1593"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100%</w:t>
            </w:r>
          </w:p>
        </w:tc>
      </w:tr>
    </w:tbl>
    <w:p w:rsidR="00462D39" w:rsidRDefault="00462D39"/>
    <w:p w:rsidR="00746E3B" w:rsidRPr="00907987" w:rsidRDefault="0046056C">
      <w:pPr>
        <w:rPr>
          <w:lang w:val="ru-RU"/>
        </w:rPr>
      </w:pPr>
      <w:r w:rsidRPr="00907987">
        <w:rPr>
          <w:rFonts w:eastAsia="Times New Roman" w:cs="Times New Roman"/>
          <w:lang w:val="ru-RU"/>
        </w:rPr>
        <w:t xml:space="preserve">Гибридная фильтрация продемонстрировала существенное повышение релевантности результатов по сравнению с отсутствием фильтрации. </w:t>
      </w:r>
      <w:r>
        <w:rPr>
          <w:rFonts w:eastAsia="Times New Roman" w:cs="Times New Roman"/>
          <w:i/>
          <w:iCs/>
        </w:rPr>
        <w:t>Stage</w:t>
      </w:r>
      <w:r w:rsidRPr="00907987">
        <w:rPr>
          <w:rFonts w:eastAsia="Times New Roman" w:cs="Times New Roman"/>
          <w:lang w:val="ru-RU"/>
        </w:rPr>
        <w:t xml:space="preserve"> 1 (</w:t>
      </w:r>
      <w:r>
        <w:rPr>
          <w:rFonts w:eastAsia="Times New Roman" w:cs="Times New Roman"/>
          <w:i/>
          <w:iCs/>
        </w:rPr>
        <w:t>regex</w:t>
      </w:r>
      <w:r w:rsidRPr="00907987">
        <w:rPr>
          <w:rFonts w:eastAsia="Times New Roman" w:cs="Times New Roman"/>
          <w:lang w:val="ru-RU"/>
        </w:rPr>
        <w:t xml:space="preserve">) обеспечивает предварительное сокращение списка на 20–45 процентов, отсеивая явные аксессуары по ключевым словам. </w:t>
      </w:r>
      <w:r>
        <w:rPr>
          <w:rFonts w:eastAsia="Times New Roman" w:cs="Times New Roman"/>
          <w:i/>
          <w:iCs/>
        </w:rPr>
        <w:t>Stage</w:t>
      </w:r>
      <w:r w:rsidRPr="00907987">
        <w:rPr>
          <w:rFonts w:eastAsia="Times New Roman" w:cs="Times New Roman"/>
          <w:lang w:val="ru-RU"/>
        </w:rPr>
        <w:t xml:space="preserve"> 2 (</w:t>
      </w:r>
      <w:r>
        <w:rPr>
          <w:rFonts w:eastAsia="Times New Roman" w:cs="Times New Roman"/>
          <w:i/>
          <w:iCs/>
        </w:rPr>
        <w:t>AI</w:t>
      </w:r>
      <w:r w:rsidRPr="00907987">
        <w:rPr>
          <w:rFonts w:eastAsia="Times New Roman" w:cs="Times New Roman"/>
          <w:lang w:val="ru-RU"/>
        </w:rPr>
        <w:t xml:space="preserve">) обрабатывает семантически сложные случаи, недоступные для </w:t>
      </w:r>
      <w:r>
        <w:rPr>
          <w:rFonts w:eastAsia="Times New Roman" w:cs="Times New Roman"/>
          <w:i/>
          <w:iCs/>
        </w:rPr>
        <w:t>regex</w:t>
      </w:r>
      <w:r w:rsidRPr="00907987">
        <w:rPr>
          <w:rFonts w:eastAsia="Times New Roman" w:cs="Times New Roman"/>
          <w:lang w:val="ru-RU"/>
        </w:rPr>
        <w:t xml:space="preserve">, — например, различение экранов для проектора и картриджей для принтера одного бренда. Двухэтапный подход снижает стоимость </w:t>
      </w:r>
      <w:r>
        <w:rPr>
          <w:rFonts w:eastAsia="Times New Roman" w:cs="Times New Roman"/>
          <w:i/>
          <w:iCs/>
        </w:rPr>
        <w:t>AI</w:t>
      </w:r>
      <w:r w:rsidRPr="00907987">
        <w:rPr>
          <w:rFonts w:eastAsia="Times New Roman" w:cs="Times New Roman"/>
          <w:lang w:val="ru-RU"/>
        </w:rPr>
        <w:t>-обработки за счёт меньшего объёма входных данных.</w:t>
      </w:r>
    </w:p>
    <w:p w:rsidR="00746E3B" w:rsidRPr="00907987" w:rsidRDefault="0046056C">
      <w:pPr>
        <w:pStyle w:val="21"/>
        <w:rPr>
          <w:lang w:val="ru-RU"/>
        </w:rPr>
      </w:pPr>
      <w:bookmarkStart w:id="33" w:name="_Toc231802019"/>
      <w:r w:rsidRPr="00907987">
        <w:rPr>
          <w:lang w:val="ru-RU"/>
        </w:rPr>
        <w:t xml:space="preserve">4.3 Результаты тестирования </w:t>
      </w:r>
      <w:r>
        <w:rPr>
          <w:i/>
          <w:iCs/>
        </w:rPr>
        <w:t>AI</w:t>
      </w:r>
      <w:r w:rsidRPr="00907987">
        <w:rPr>
          <w:lang w:val="ru-RU"/>
        </w:rPr>
        <w:t>-ассистента</w:t>
      </w:r>
      <w:bookmarkEnd w:id="33"/>
    </w:p>
    <w:p w:rsidR="00746E3B" w:rsidRPr="00907987" w:rsidRDefault="0046056C">
      <w:pPr>
        <w:rPr>
          <w:lang w:val="ru-RU"/>
        </w:rPr>
      </w:pPr>
      <w:r w:rsidRPr="00907987">
        <w:rPr>
          <w:rFonts w:eastAsia="Times New Roman" w:cs="Times New Roman"/>
          <w:lang w:val="ru-RU"/>
        </w:rPr>
        <w:t xml:space="preserve">Тестирование сценариев взаимодействия. </w:t>
      </w:r>
      <w:proofErr w:type="gramStart"/>
      <w:r>
        <w:rPr>
          <w:rFonts w:eastAsia="Times New Roman" w:cs="Times New Roman"/>
          <w:i/>
          <w:iCs/>
        </w:rPr>
        <w:t>AI</w:t>
      </w:r>
      <w:r w:rsidRPr="00907987">
        <w:rPr>
          <w:rFonts w:eastAsia="Times New Roman" w:cs="Times New Roman"/>
          <w:lang w:val="ru-RU"/>
        </w:rPr>
        <w:t>-ассистент протестирован по трём основным сценариям.</w:t>
      </w:r>
      <w:proofErr w:type="gramEnd"/>
      <w:r w:rsidRPr="00907987">
        <w:rPr>
          <w:rFonts w:eastAsia="Times New Roman" w:cs="Times New Roman"/>
          <w:lang w:val="ru-RU"/>
        </w:rPr>
        <w:t xml:space="preserve"> Сценарий «конкретный товар»: при запросе «Найди </w:t>
      </w:r>
      <w:r>
        <w:rPr>
          <w:rFonts w:eastAsia="Times New Roman" w:cs="Times New Roman"/>
          <w:i/>
          <w:iCs/>
        </w:rPr>
        <w:t>Samsung</w:t>
      </w:r>
      <w:r w:rsidRPr="00907987">
        <w:rPr>
          <w:rFonts w:eastAsia="Times New Roman" w:cs="Times New Roman"/>
          <w:lang w:val="ru-RU"/>
        </w:rPr>
        <w:t xml:space="preserve"> </w:t>
      </w:r>
      <w:r>
        <w:rPr>
          <w:rFonts w:eastAsia="Times New Roman" w:cs="Times New Roman"/>
          <w:i/>
          <w:iCs/>
        </w:rPr>
        <w:t>Galaxy</w:t>
      </w:r>
      <w:r w:rsidRPr="00907987">
        <w:rPr>
          <w:rFonts w:eastAsia="Times New Roman" w:cs="Times New Roman"/>
          <w:lang w:val="ru-RU"/>
        </w:rPr>
        <w:t xml:space="preserve"> </w:t>
      </w:r>
      <w:r>
        <w:rPr>
          <w:rFonts w:eastAsia="Times New Roman" w:cs="Times New Roman"/>
          <w:i/>
          <w:iCs/>
        </w:rPr>
        <w:t>S</w:t>
      </w:r>
      <w:r w:rsidRPr="00907987">
        <w:rPr>
          <w:rFonts w:eastAsia="Times New Roman" w:cs="Times New Roman"/>
          <w:lang w:val="ru-RU"/>
        </w:rPr>
        <w:t xml:space="preserve">25 </w:t>
      </w:r>
      <w:r>
        <w:rPr>
          <w:rFonts w:eastAsia="Times New Roman" w:cs="Times New Roman"/>
          <w:i/>
          <w:iCs/>
        </w:rPr>
        <w:t>Ultra</w:t>
      </w:r>
      <w:r w:rsidRPr="00907987">
        <w:rPr>
          <w:rFonts w:eastAsia="Times New Roman" w:cs="Times New Roman"/>
          <w:lang w:val="ru-RU"/>
        </w:rPr>
        <w:t xml:space="preserve">» ассистент немедленно вызвал </w:t>
      </w:r>
      <w:r>
        <w:rPr>
          <w:rFonts w:eastAsia="Times New Roman" w:cs="Times New Roman"/>
          <w:i/>
          <w:iCs/>
        </w:rPr>
        <w:t>search</w:t>
      </w:r>
      <w:r w:rsidRPr="00907987">
        <w:rPr>
          <w:rFonts w:eastAsia="Times New Roman" w:cs="Times New Roman"/>
          <w:lang w:val="ru-RU"/>
        </w:rPr>
        <w:t>_</w:t>
      </w:r>
      <w:r>
        <w:rPr>
          <w:rFonts w:eastAsia="Times New Roman" w:cs="Times New Roman"/>
          <w:i/>
          <w:iCs/>
        </w:rPr>
        <w:t>products</w:t>
      </w:r>
      <w:r w:rsidRPr="00907987">
        <w:rPr>
          <w:rFonts w:eastAsia="Times New Roman" w:cs="Times New Roman"/>
          <w:lang w:val="ru-RU"/>
        </w:rPr>
        <w:t xml:space="preserve"> с корректным запросом и представил результаты с ценами от </w:t>
      </w:r>
      <w:proofErr w:type="gramStart"/>
      <w:r w:rsidRPr="00907987">
        <w:rPr>
          <w:rFonts w:eastAsia="Times New Roman" w:cs="Times New Roman"/>
          <w:lang w:val="ru-RU"/>
        </w:rPr>
        <w:t>разных</w:t>
      </w:r>
      <w:proofErr w:type="gramEnd"/>
      <w:r w:rsidRPr="00907987">
        <w:rPr>
          <w:rFonts w:eastAsia="Times New Roman" w:cs="Times New Roman"/>
          <w:lang w:val="ru-RU"/>
        </w:rPr>
        <w:t xml:space="preserve"> маркетплейсов в табличном формате. Время от запроса до первого товара — 3,2 секунды.</w:t>
      </w:r>
    </w:p>
    <w:p w:rsidR="00746E3B" w:rsidRPr="00907987" w:rsidRDefault="0046056C">
      <w:pPr>
        <w:rPr>
          <w:lang w:val="ru-RU"/>
        </w:rPr>
      </w:pPr>
      <w:r w:rsidRPr="00907987">
        <w:rPr>
          <w:rFonts w:eastAsia="Times New Roman" w:cs="Times New Roman"/>
          <w:lang w:val="ru-RU"/>
        </w:rPr>
        <w:t>Сценарий «общий запрос»: при запросе «Посоветуй хороший пылесос» ассистент предложил 4 бренда (</w:t>
      </w:r>
      <w:r>
        <w:rPr>
          <w:rFonts w:eastAsia="Times New Roman" w:cs="Times New Roman"/>
          <w:i/>
          <w:iCs/>
        </w:rPr>
        <w:t>Dyson</w:t>
      </w:r>
      <w:r w:rsidRPr="00907987">
        <w:rPr>
          <w:rFonts w:eastAsia="Times New Roman" w:cs="Times New Roman"/>
          <w:lang w:val="ru-RU"/>
        </w:rPr>
        <w:t xml:space="preserve">, </w:t>
      </w:r>
      <w:r>
        <w:rPr>
          <w:rFonts w:eastAsia="Times New Roman" w:cs="Times New Roman"/>
          <w:i/>
          <w:iCs/>
        </w:rPr>
        <w:t>Roborock</w:t>
      </w:r>
      <w:r w:rsidRPr="00907987">
        <w:rPr>
          <w:rFonts w:eastAsia="Times New Roman" w:cs="Times New Roman"/>
          <w:lang w:val="ru-RU"/>
        </w:rPr>
        <w:t xml:space="preserve">, </w:t>
      </w:r>
      <w:r>
        <w:rPr>
          <w:rFonts w:eastAsia="Times New Roman" w:cs="Times New Roman"/>
          <w:i/>
          <w:iCs/>
        </w:rPr>
        <w:t>Samsung</w:t>
      </w:r>
      <w:r w:rsidRPr="00907987">
        <w:rPr>
          <w:rFonts w:eastAsia="Times New Roman" w:cs="Times New Roman"/>
          <w:lang w:val="ru-RU"/>
        </w:rPr>
        <w:t xml:space="preserve">, </w:t>
      </w:r>
      <w:r>
        <w:rPr>
          <w:rFonts w:eastAsia="Times New Roman" w:cs="Times New Roman"/>
          <w:i/>
          <w:iCs/>
        </w:rPr>
        <w:t>Xiaomi</w:t>
      </w:r>
      <w:r w:rsidRPr="00907987">
        <w:rPr>
          <w:rFonts w:eastAsia="Times New Roman" w:cs="Times New Roman"/>
          <w:lang w:val="ru-RU"/>
        </w:rPr>
        <w:t>) с описанием преимуществ каждого без указания цен. После выбора пользователем «</w:t>
      </w:r>
      <w:r>
        <w:rPr>
          <w:rFonts w:eastAsia="Times New Roman" w:cs="Times New Roman"/>
          <w:i/>
          <w:iCs/>
        </w:rPr>
        <w:t>Roborock</w:t>
      </w:r>
      <w:r w:rsidRPr="00907987">
        <w:rPr>
          <w:rFonts w:eastAsia="Times New Roman" w:cs="Times New Roman"/>
          <w:lang w:val="ru-RU"/>
        </w:rPr>
        <w:t xml:space="preserve">» ассистент выполнил поиск и представил актуальные предложения. Важно: ассистент корректно не указывал цены до </w:t>
      </w:r>
      <w:r w:rsidRPr="00907987">
        <w:rPr>
          <w:rFonts w:eastAsia="Times New Roman" w:cs="Times New Roman"/>
          <w:lang w:val="ru-RU"/>
        </w:rPr>
        <w:lastRenderedPageBreak/>
        <w:t>поиска, что подтверждает эффективность антигаллюцинационных правил в промпте.</w:t>
      </w:r>
    </w:p>
    <w:p w:rsidR="00746E3B" w:rsidRPr="00907987" w:rsidRDefault="0046056C">
      <w:pPr>
        <w:rPr>
          <w:lang w:val="ru-RU"/>
        </w:rPr>
      </w:pPr>
      <w:r w:rsidRPr="00907987">
        <w:rPr>
          <w:rFonts w:eastAsia="Times New Roman" w:cs="Times New Roman"/>
          <w:lang w:val="ru-RU"/>
        </w:rPr>
        <w:t xml:space="preserve">Сценарий «неоднозначный запрос»: при запросе «сяоми 15 </w:t>
      </w:r>
      <w:proofErr w:type="gramStart"/>
      <w:r w:rsidRPr="00907987">
        <w:rPr>
          <w:rFonts w:eastAsia="Times New Roman" w:cs="Times New Roman"/>
          <w:lang w:val="ru-RU"/>
        </w:rPr>
        <w:t>про</w:t>
      </w:r>
      <w:proofErr w:type="gramEnd"/>
      <w:r w:rsidRPr="00907987">
        <w:rPr>
          <w:rFonts w:eastAsia="Times New Roman" w:cs="Times New Roman"/>
          <w:lang w:val="ru-RU"/>
        </w:rPr>
        <w:t xml:space="preserve">» </w:t>
      </w:r>
      <w:proofErr w:type="gramStart"/>
      <w:r w:rsidRPr="00907987">
        <w:rPr>
          <w:rFonts w:eastAsia="Times New Roman" w:cs="Times New Roman"/>
          <w:lang w:val="ru-RU"/>
        </w:rPr>
        <w:t>ассистент</w:t>
      </w:r>
      <w:proofErr w:type="gramEnd"/>
      <w:r w:rsidRPr="00907987">
        <w:rPr>
          <w:rFonts w:eastAsia="Times New Roman" w:cs="Times New Roman"/>
          <w:lang w:val="ru-RU"/>
        </w:rPr>
        <w:t xml:space="preserve"> задал уточняющий вопрос: «</w:t>
      </w:r>
      <w:r>
        <w:rPr>
          <w:rFonts w:eastAsia="Times New Roman" w:cs="Times New Roman"/>
          <w:i/>
          <w:iCs/>
        </w:rPr>
        <w:t>Xiaomi</w:t>
      </w:r>
      <w:r w:rsidRPr="00907987">
        <w:rPr>
          <w:rFonts w:eastAsia="Times New Roman" w:cs="Times New Roman"/>
          <w:lang w:val="ru-RU"/>
        </w:rPr>
        <w:t xml:space="preserve"> 15 </w:t>
      </w:r>
      <w:r>
        <w:rPr>
          <w:rFonts w:eastAsia="Times New Roman" w:cs="Times New Roman"/>
          <w:i/>
          <w:iCs/>
        </w:rPr>
        <w:t>Pro</w:t>
      </w:r>
      <w:r w:rsidRPr="00907987">
        <w:rPr>
          <w:rFonts w:eastAsia="Times New Roman" w:cs="Times New Roman"/>
          <w:lang w:val="ru-RU"/>
        </w:rPr>
        <w:t xml:space="preserve"> (флагман) или </w:t>
      </w:r>
      <w:r>
        <w:rPr>
          <w:rFonts w:eastAsia="Times New Roman" w:cs="Times New Roman"/>
          <w:i/>
          <w:iCs/>
        </w:rPr>
        <w:t>Redmi</w:t>
      </w:r>
      <w:r w:rsidRPr="00907987">
        <w:rPr>
          <w:rFonts w:eastAsia="Times New Roman" w:cs="Times New Roman"/>
          <w:lang w:val="ru-RU"/>
        </w:rPr>
        <w:t xml:space="preserve"> </w:t>
      </w:r>
      <w:r>
        <w:rPr>
          <w:rFonts w:eastAsia="Times New Roman" w:cs="Times New Roman"/>
          <w:i/>
          <w:iCs/>
        </w:rPr>
        <w:t>Note</w:t>
      </w:r>
      <w:r w:rsidRPr="00907987">
        <w:rPr>
          <w:rFonts w:eastAsia="Times New Roman" w:cs="Times New Roman"/>
          <w:lang w:val="ru-RU"/>
        </w:rPr>
        <w:t xml:space="preserve"> 15 </w:t>
      </w:r>
      <w:r>
        <w:rPr>
          <w:rFonts w:eastAsia="Times New Roman" w:cs="Times New Roman"/>
          <w:i/>
          <w:iCs/>
        </w:rPr>
        <w:t>Pro</w:t>
      </w:r>
      <w:r w:rsidRPr="00907987">
        <w:rPr>
          <w:rFonts w:eastAsia="Times New Roman" w:cs="Times New Roman"/>
          <w:lang w:val="ru-RU"/>
        </w:rPr>
        <w:t xml:space="preserve"> (бюджет)?» — корректно идентифицировав две возможные интерпретации запроса. После уточнения выполнил поиск конкретной модели.</w:t>
      </w:r>
    </w:p>
    <w:p w:rsidR="00746E3B" w:rsidRPr="00907987" w:rsidRDefault="0046056C">
      <w:pPr>
        <w:rPr>
          <w:lang w:val="ru-RU"/>
        </w:rPr>
      </w:pPr>
      <w:r w:rsidRPr="00907987">
        <w:rPr>
          <w:rFonts w:eastAsia="Times New Roman" w:cs="Times New Roman"/>
          <w:lang w:val="ru-RU"/>
        </w:rPr>
        <w:t xml:space="preserve">Тестирование защиты от галлюцинаций. Специальная серия из 10 тестов направлена на провоцирование галлюцинаций </w:t>
      </w:r>
      <w:r>
        <w:rPr>
          <w:rFonts w:eastAsia="Times New Roman" w:cs="Times New Roman"/>
          <w:i/>
          <w:iCs/>
        </w:rPr>
        <w:t>AI</w:t>
      </w:r>
      <w:r w:rsidRPr="00907987">
        <w:rPr>
          <w:rFonts w:eastAsia="Times New Roman" w:cs="Times New Roman"/>
          <w:lang w:val="ru-RU"/>
        </w:rPr>
        <w:t>-модели. Результаты: в 9 из 10 случаев (90 процентов) ассистент корректно воздержался от генерации вымышленных моделей и цен. В одном случае ассистент назвал конкретную модель, которой не оказалось в результатах поиска, однако корректно сообщил об этом пользователю и предложил альтернативные варианты. Это существенное улучшение по сравнению с начальной версией, где галлюцинации наблюдались в 40–50 процентах диалогов.</w:t>
      </w:r>
    </w:p>
    <w:p w:rsidR="00746E3B" w:rsidRPr="00907987" w:rsidRDefault="0046056C">
      <w:pPr>
        <w:pStyle w:val="21"/>
        <w:rPr>
          <w:lang w:val="ru-RU"/>
        </w:rPr>
      </w:pPr>
      <w:bookmarkStart w:id="34" w:name="_Toc231802020"/>
      <w:r w:rsidRPr="00907987">
        <w:rPr>
          <w:lang w:val="ru-RU"/>
        </w:rPr>
        <w:t>4.4 Результаты тестирования производительности</w:t>
      </w:r>
      <w:bookmarkEnd w:id="34"/>
    </w:p>
    <w:p w:rsidR="00746E3B" w:rsidRPr="00907987" w:rsidRDefault="0046056C">
      <w:pPr>
        <w:rPr>
          <w:lang w:val="ru-RU"/>
        </w:rPr>
      </w:pPr>
      <w:r w:rsidRPr="00907987">
        <w:rPr>
          <w:rFonts w:eastAsia="Times New Roman" w:cs="Times New Roman"/>
          <w:lang w:val="ru-RU"/>
        </w:rPr>
        <w:t xml:space="preserve">Метрики времени отклика. Производительность системы оценена по ключевой метрике </w:t>
      </w:r>
      <w:r>
        <w:rPr>
          <w:rFonts w:eastAsia="Times New Roman" w:cs="Times New Roman"/>
          <w:i/>
          <w:iCs/>
        </w:rPr>
        <w:t>TTFR</w:t>
      </w:r>
      <w:r w:rsidRPr="00907987">
        <w:rPr>
          <w:rFonts w:eastAsia="Times New Roman" w:cs="Times New Roman"/>
          <w:lang w:val="ru-RU"/>
        </w:rPr>
        <w:t xml:space="preserve"> (</w:t>
      </w:r>
      <w:r>
        <w:rPr>
          <w:rFonts w:eastAsia="Times New Roman" w:cs="Times New Roman"/>
          <w:i/>
          <w:iCs/>
        </w:rPr>
        <w:t>Time</w:t>
      </w:r>
      <w:r w:rsidRPr="00907987">
        <w:rPr>
          <w:rFonts w:eastAsia="Times New Roman" w:cs="Times New Roman"/>
          <w:lang w:val="ru-RU"/>
        </w:rPr>
        <w:t xml:space="preserve"> </w:t>
      </w:r>
      <w:r>
        <w:rPr>
          <w:rFonts w:eastAsia="Times New Roman" w:cs="Times New Roman"/>
          <w:i/>
          <w:iCs/>
        </w:rPr>
        <w:t>To</w:t>
      </w:r>
      <w:r w:rsidRPr="00907987">
        <w:rPr>
          <w:rFonts w:eastAsia="Times New Roman" w:cs="Times New Roman"/>
          <w:lang w:val="ru-RU"/>
        </w:rPr>
        <w:t xml:space="preserve"> </w:t>
      </w:r>
      <w:r>
        <w:rPr>
          <w:rFonts w:eastAsia="Times New Roman" w:cs="Times New Roman"/>
          <w:i/>
          <w:iCs/>
        </w:rPr>
        <w:t>First</w:t>
      </w:r>
      <w:r w:rsidRPr="00907987">
        <w:rPr>
          <w:rFonts w:eastAsia="Times New Roman" w:cs="Times New Roman"/>
          <w:lang w:val="ru-RU"/>
        </w:rPr>
        <w:t xml:space="preserve"> </w:t>
      </w:r>
      <w:r>
        <w:rPr>
          <w:rFonts w:eastAsia="Times New Roman" w:cs="Times New Roman"/>
          <w:i/>
          <w:iCs/>
        </w:rPr>
        <w:t>Result</w:t>
      </w:r>
      <w:r w:rsidRPr="00907987">
        <w:rPr>
          <w:rFonts w:eastAsia="Times New Roman" w:cs="Times New Roman"/>
          <w:lang w:val="ru-RU"/>
        </w:rPr>
        <w:t>) — времени от отправки поискового запроса до отображения первого товара. Измерения выполнены для серии запросов в продакшен-среде (</w:t>
      </w:r>
      <w:r>
        <w:rPr>
          <w:rFonts w:eastAsia="Times New Roman" w:cs="Times New Roman"/>
          <w:i/>
          <w:iCs/>
        </w:rPr>
        <w:t>smrt</w:t>
      </w:r>
      <w:r w:rsidRPr="00907987">
        <w:rPr>
          <w:rFonts w:eastAsia="Times New Roman" w:cs="Times New Roman"/>
          <w:lang w:val="ru-RU"/>
        </w:rPr>
        <w:t>-</w:t>
      </w:r>
      <w:r>
        <w:rPr>
          <w:rFonts w:eastAsia="Times New Roman" w:cs="Times New Roman"/>
          <w:i/>
          <w:iCs/>
        </w:rPr>
        <w:t>price</w:t>
      </w:r>
      <w:r w:rsidRPr="00907987">
        <w:rPr>
          <w:rFonts w:eastAsia="Times New Roman" w:cs="Times New Roman"/>
          <w:lang w:val="ru-RU"/>
        </w:rPr>
        <w:t>.</w:t>
      </w:r>
      <w:r>
        <w:rPr>
          <w:rFonts w:eastAsia="Times New Roman" w:cs="Times New Roman"/>
          <w:i/>
          <w:iCs/>
        </w:rPr>
        <w:t>ru</w:t>
      </w:r>
      <w:r w:rsidRPr="00907987">
        <w:rPr>
          <w:rFonts w:eastAsia="Times New Roman" w:cs="Times New Roman"/>
          <w:lang w:val="ru-RU"/>
        </w:rPr>
        <w:t xml:space="preserve">) через </w:t>
      </w:r>
      <w:proofErr w:type="gramStart"/>
      <w:r w:rsidRPr="00907987">
        <w:rPr>
          <w:rFonts w:eastAsia="Times New Roman" w:cs="Times New Roman"/>
          <w:lang w:val="ru-RU"/>
        </w:rPr>
        <w:t>автоматизированный</w:t>
      </w:r>
      <w:proofErr w:type="gramEnd"/>
      <w:r w:rsidRPr="00907987">
        <w:rPr>
          <w:rFonts w:eastAsia="Times New Roman" w:cs="Times New Roman"/>
          <w:lang w:val="ru-RU"/>
        </w:rPr>
        <w:t xml:space="preserve"> фреймворк </w:t>
      </w:r>
      <w:r>
        <w:rPr>
          <w:rFonts w:eastAsia="Times New Roman" w:cs="Times New Roman"/>
          <w:i/>
          <w:iCs/>
        </w:rPr>
        <w:t>Playwright</w:t>
      </w:r>
      <w:r w:rsidRPr="00907987">
        <w:rPr>
          <w:rFonts w:eastAsia="Times New Roman" w:cs="Times New Roman"/>
          <w:lang w:val="ru-RU"/>
        </w:rPr>
        <w:t xml:space="preserve"> в браузере </w:t>
      </w:r>
      <w:r>
        <w:rPr>
          <w:rFonts w:eastAsia="Times New Roman" w:cs="Times New Roman"/>
          <w:i/>
          <w:iCs/>
        </w:rPr>
        <w:t>Microsoft</w:t>
      </w:r>
      <w:r w:rsidRPr="00907987">
        <w:rPr>
          <w:rFonts w:eastAsia="Times New Roman" w:cs="Times New Roman"/>
          <w:lang w:val="ru-RU"/>
        </w:rPr>
        <w:t xml:space="preserve"> </w:t>
      </w:r>
      <w:r>
        <w:rPr>
          <w:rFonts w:eastAsia="Times New Roman" w:cs="Times New Roman"/>
          <w:i/>
          <w:iCs/>
        </w:rPr>
        <w:t>Edge</w:t>
      </w:r>
      <w:r w:rsidRPr="00907987">
        <w:rPr>
          <w:rFonts w:eastAsia="Times New Roman" w:cs="Times New Roman"/>
          <w:lang w:val="ru-RU"/>
        </w:rPr>
        <w:t xml:space="preserve">. Среднее значение </w:t>
      </w:r>
      <w:r>
        <w:rPr>
          <w:rFonts w:eastAsia="Times New Roman" w:cs="Times New Roman"/>
          <w:i/>
          <w:iCs/>
        </w:rPr>
        <w:t>TTFR</w:t>
      </w:r>
      <w:r w:rsidRPr="00907987">
        <w:rPr>
          <w:rFonts w:eastAsia="Times New Roman" w:cs="Times New Roman"/>
          <w:lang w:val="ru-RU"/>
        </w:rPr>
        <w:t xml:space="preserve"> составило 19,6 секунды, медианное значение — 18,8 секунды, 95-й перцентиль — 24 секунды.</w:t>
      </w:r>
    </w:p>
    <w:p w:rsidR="00746E3B" w:rsidRPr="00907987" w:rsidRDefault="0046056C">
      <w:pPr>
        <w:rPr>
          <w:lang w:val="ru-RU"/>
        </w:rPr>
      </w:pPr>
      <w:r w:rsidRPr="00907987">
        <w:rPr>
          <w:rFonts w:eastAsia="Times New Roman" w:cs="Times New Roman"/>
          <w:lang w:val="ru-RU"/>
        </w:rPr>
        <w:t xml:space="preserve">Высокое значение </w:t>
      </w:r>
      <w:r>
        <w:rPr>
          <w:rFonts w:eastAsia="Times New Roman" w:cs="Times New Roman"/>
          <w:i/>
          <w:iCs/>
        </w:rPr>
        <w:t>TTFR</w:t>
      </w:r>
      <w:r w:rsidRPr="00907987">
        <w:rPr>
          <w:rFonts w:eastAsia="Times New Roman" w:cs="Times New Roman"/>
          <w:lang w:val="ru-RU"/>
        </w:rPr>
        <w:t xml:space="preserve"> объясняется </w:t>
      </w:r>
      <w:proofErr w:type="gramStart"/>
      <w:r w:rsidRPr="00907987">
        <w:rPr>
          <w:rFonts w:eastAsia="Times New Roman" w:cs="Times New Roman"/>
          <w:lang w:val="ru-RU"/>
        </w:rPr>
        <w:t>архитектурным решением</w:t>
      </w:r>
      <w:proofErr w:type="gramEnd"/>
      <w:r w:rsidRPr="00907987">
        <w:rPr>
          <w:rFonts w:eastAsia="Times New Roman" w:cs="Times New Roman"/>
          <w:lang w:val="ru-RU"/>
        </w:rPr>
        <w:t xml:space="preserve">: текущая реализация </w:t>
      </w:r>
      <w:r>
        <w:rPr>
          <w:rFonts w:eastAsia="Times New Roman" w:cs="Times New Roman"/>
          <w:i/>
          <w:iCs/>
        </w:rPr>
        <w:t>SSE</w:t>
      </w:r>
      <w:r w:rsidRPr="00907987">
        <w:rPr>
          <w:rFonts w:eastAsia="Times New Roman" w:cs="Times New Roman"/>
          <w:lang w:val="ru-RU"/>
        </w:rPr>
        <w:t>-стриминга в продакшен-среде отправляет результаты пакетно — после завершения парсинга каждого маркетплейса, а не по мере обработки отдельных товаров. Все шесть парсеров запускаются параллельно, однако результаты появляются в интерфейсе только после того, как самый быстрый парсер завершит полный цикл запрос–парсинг–</w:t>
      </w:r>
      <w:r w:rsidRPr="00907987">
        <w:rPr>
          <w:rFonts w:eastAsia="Times New Roman" w:cs="Times New Roman"/>
          <w:lang w:val="ru-RU"/>
        </w:rPr>
        <w:lastRenderedPageBreak/>
        <w:t xml:space="preserve">фильтрация. Полное время поиска (от запроса до события </w:t>
      </w:r>
      <w:r>
        <w:rPr>
          <w:rFonts w:eastAsia="Times New Roman" w:cs="Times New Roman"/>
          <w:i/>
          <w:iCs/>
        </w:rPr>
        <w:t>complete</w:t>
      </w:r>
      <w:r w:rsidRPr="00907987">
        <w:rPr>
          <w:rFonts w:eastAsia="Times New Roman" w:cs="Times New Roman"/>
          <w:lang w:val="ru-RU"/>
        </w:rPr>
        <w:t>) составило в среднем 22,1 секунды. Диапазон: от 16 до 28 секунд в зависимости от категории товара и нагрузки на маркетплейсы.</w:t>
      </w:r>
    </w:p>
    <w:p w:rsidR="00746E3B" w:rsidRPr="00907987" w:rsidRDefault="0046056C">
      <w:pPr>
        <w:rPr>
          <w:lang w:val="ru-RU"/>
        </w:rPr>
      </w:pPr>
      <w:r w:rsidRPr="00907987">
        <w:rPr>
          <w:rFonts w:eastAsia="Times New Roman" w:cs="Times New Roman"/>
          <w:lang w:val="ru-RU"/>
        </w:rPr>
        <w:t xml:space="preserve">Для оптимизации </w:t>
      </w:r>
      <w:r>
        <w:rPr>
          <w:rFonts w:eastAsia="Times New Roman" w:cs="Times New Roman"/>
          <w:i/>
          <w:iCs/>
        </w:rPr>
        <w:t>TTFR</w:t>
      </w:r>
      <w:r w:rsidRPr="00907987">
        <w:rPr>
          <w:rFonts w:eastAsia="Times New Roman" w:cs="Times New Roman"/>
          <w:lang w:val="ru-RU"/>
        </w:rPr>
        <w:t xml:space="preserve"> планируется переход на потоковую отправку </w:t>
      </w:r>
      <w:r>
        <w:rPr>
          <w:rFonts w:eastAsia="Times New Roman" w:cs="Times New Roman"/>
          <w:i/>
          <w:iCs/>
        </w:rPr>
        <w:t>SSE</w:t>
      </w:r>
      <w:r w:rsidRPr="00907987">
        <w:rPr>
          <w:rFonts w:eastAsia="Times New Roman" w:cs="Times New Roman"/>
          <w:lang w:val="ru-RU"/>
        </w:rPr>
        <w:t xml:space="preserve">-событий по мере парсинга отдельных товаров (а не по завершении всего маркетплейса), что позволит снизить </w:t>
      </w:r>
      <w:r>
        <w:rPr>
          <w:rFonts w:eastAsia="Times New Roman" w:cs="Times New Roman"/>
          <w:i/>
          <w:iCs/>
        </w:rPr>
        <w:t>TTFR</w:t>
      </w:r>
      <w:r w:rsidRPr="00907987">
        <w:rPr>
          <w:rFonts w:eastAsia="Times New Roman" w:cs="Times New Roman"/>
          <w:lang w:val="ru-RU"/>
        </w:rPr>
        <w:t xml:space="preserve"> до 2–4 секунд без изменения общего времени поиска. Данная оптимизация требует рефакторинга архитектуры парсеров для поддержки </w:t>
      </w:r>
      <w:r>
        <w:rPr>
          <w:rFonts w:eastAsia="Times New Roman" w:cs="Times New Roman"/>
          <w:i/>
          <w:iCs/>
        </w:rPr>
        <w:t>yield</w:t>
      </w:r>
      <w:r w:rsidRPr="00907987">
        <w:rPr>
          <w:rFonts w:eastAsia="Times New Roman" w:cs="Times New Roman"/>
          <w:lang w:val="ru-RU"/>
        </w:rPr>
        <w:t xml:space="preserve">-паттерна. Время ответа </w:t>
      </w:r>
      <w:r>
        <w:rPr>
          <w:rFonts w:eastAsia="Times New Roman" w:cs="Times New Roman"/>
          <w:i/>
          <w:iCs/>
        </w:rPr>
        <w:t>AI</w:t>
      </w:r>
      <w:r w:rsidRPr="00907987">
        <w:rPr>
          <w:rFonts w:eastAsia="Times New Roman" w:cs="Times New Roman"/>
          <w:lang w:val="ru-RU"/>
        </w:rPr>
        <w:t>-чата (от отправки сообщения до первого текста) составило в среднем 430 миллисекунд, что обеспечивает комфортное взаимодействие в режиме диалога.</w:t>
      </w:r>
    </w:p>
    <w:p w:rsidR="00746E3B" w:rsidRDefault="0046056C">
      <w:pPr>
        <w:keepNext/>
        <w:keepLines/>
        <w:spacing w:before="240" w:line="240" w:lineRule="auto"/>
        <w:ind w:firstLine="0"/>
        <w:jc w:val="distribute"/>
      </w:pPr>
      <w:r>
        <w:rPr>
          <w:rFonts w:eastAsia="Times New Roman" w:cs="Times New Roman"/>
        </w:rPr>
        <w:t>Таблица 14 — Метрики производительности потокового поиска</w:t>
      </w:r>
    </w:p>
    <w:tbl>
      <w:tblPr>
        <w:tblStyle w:val="aff0"/>
        <w:tblW w:w="4948" w:type="pct"/>
        <w:tblInd w:w="100" w:type="dxa"/>
        <w:tblLook w:val="04A0" w:firstRow="1" w:lastRow="0" w:firstColumn="1" w:lastColumn="0" w:noHBand="0" w:noVBand="1"/>
      </w:tblPr>
      <w:tblGrid>
        <w:gridCol w:w="1812"/>
        <w:gridCol w:w="1911"/>
        <w:gridCol w:w="1911"/>
        <w:gridCol w:w="1911"/>
        <w:gridCol w:w="1911"/>
      </w:tblGrid>
      <w:tr w:rsidR="00746E3B" w:rsidTr="00801F8D">
        <w:trPr>
          <w:cantSplit/>
          <w:trHeight w:val="400"/>
        </w:trPr>
        <w:tc>
          <w:tcPr>
            <w:tcW w:w="18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Метрика</w:t>
            </w:r>
          </w:p>
        </w:tc>
        <w:tc>
          <w:tcPr>
            <w:tcW w:w="19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Среднее</w:t>
            </w:r>
          </w:p>
        </w:tc>
        <w:tc>
          <w:tcPr>
            <w:tcW w:w="19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Медиана</w:t>
            </w:r>
          </w:p>
        </w:tc>
        <w:tc>
          <w:tcPr>
            <w:tcW w:w="19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95-й перцентиль</w:t>
            </w:r>
          </w:p>
        </w:tc>
        <w:tc>
          <w:tcPr>
            <w:tcW w:w="19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Требование</w:t>
            </w:r>
          </w:p>
        </w:tc>
      </w:tr>
      <w:tr w:rsidR="00746E3B" w:rsidTr="00801F8D">
        <w:trPr>
          <w:cantSplit/>
          <w:trHeight w:val="340"/>
        </w:trPr>
        <w:tc>
          <w:tcPr>
            <w:tcW w:w="18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TTFR</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19,6 с</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18,8 с</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24 с</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&lt; 5 с*</w:t>
            </w:r>
          </w:p>
        </w:tc>
      </w:tr>
      <w:tr w:rsidR="00746E3B" w:rsidTr="00801F8D">
        <w:trPr>
          <w:cantSplit/>
          <w:trHeight w:val="340"/>
        </w:trPr>
        <w:tc>
          <w:tcPr>
            <w:tcW w:w="18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Полное время</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22,1 с</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21,5 с</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28 с</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&lt; 30 с</w:t>
            </w:r>
          </w:p>
        </w:tc>
      </w:tr>
      <w:tr w:rsidR="00746E3B" w:rsidTr="00801F8D">
        <w:trPr>
          <w:cantSplit/>
          <w:trHeight w:val="340"/>
        </w:trPr>
        <w:tc>
          <w:tcPr>
            <w:tcW w:w="18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AI</w:t>
            </w:r>
            <w:r>
              <w:rPr>
                <w:rFonts w:eastAsia="Times New Roman" w:cs="Times New Roman"/>
                <w:sz w:val="22"/>
              </w:rPr>
              <w:t>-чат (ответ)</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0,43 с</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0,40 с</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0,65 с</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&lt; 5 с</w:t>
            </w:r>
          </w:p>
        </w:tc>
      </w:tr>
      <w:tr w:rsidR="00746E3B" w:rsidTr="00801F8D">
        <w:trPr>
          <w:cantSplit/>
          <w:trHeight w:val="340"/>
        </w:trPr>
        <w:tc>
          <w:tcPr>
            <w:tcW w:w="18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AI</w:t>
            </w:r>
            <w:r>
              <w:rPr>
                <w:rFonts w:eastAsia="Times New Roman" w:cs="Times New Roman"/>
                <w:sz w:val="22"/>
              </w:rPr>
              <w:t>-коррекция</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0,42 с</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0,38 с</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0,65 с</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&lt; 1 с</w:t>
            </w:r>
          </w:p>
        </w:tc>
      </w:tr>
    </w:tbl>
    <w:p w:rsidR="00462D39" w:rsidRDefault="00462D39"/>
    <w:p w:rsidR="00746E3B" w:rsidRPr="00907987" w:rsidRDefault="0046056C">
      <w:pPr>
        <w:rPr>
          <w:lang w:val="ru-RU"/>
        </w:rPr>
      </w:pPr>
      <w:r w:rsidRPr="00907987">
        <w:rPr>
          <w:rFonts w:eastAsia="Times New Roman" w:cs="Times New Roman"/>
          <w:lang w:val="ru-RU"/>
        </w:rPr>
        <w:t xml:space="preserve"> Требование </w:t>
      </w:r>
      <w:r>
        <w:rPr>
          <w:rFonts w:eastAsia="Times New Roman" w:cs="Times New Roman"/>
          <w:i/>
          <w:iCs/>
        </w:rPr>
        <w:t>TTFR</w:t>
      </w:r>
      <w:r w:rsidRPr="00907987">
        <w:rPr>
          <w:rFonts w:eastAsia="Times New Roman" w:cs="Times New Roman"/>
          <w:lang w:val="ru-RU"/>
        </w:rPr>
        <w:t xml:space="preserve"> ≈ 5,8 </w:t>
      </w:r>
      <w:proofErr w:type="gramStart"/>
      <w:r w:rsidRPr="00907987">
        <w:rPr>
          <w:rFonts w:eastAsia="Times New Roman" w:cs="Times New Roman"/>
          <w:lang w:val="ru-RU"/>
        </w:rPr>
        <w:t>с</w:t>
      </w:r>
      <w:proofErr w:type="gramEnd"/>
      <w:r w:rsidRPr="00907987">
        <w:rPr>
          <w:rFonts w:eastAsia="Times New Roman" w:cs="Times New Roman"/>
          <w:lang w:val="ru-RU"/>
        </w:rPr>
        <w:t xml:space="preserve"> до первого батча (1,4 с до визуального отклика) не выполнено в текущей реализации из-за пакетной отправки </w:t>
      </w:r>
      <w:r>
        <w:rPr>
          <w:rFonts w:eastAsia="Times New Roman" w:cs="Times New Roman"/>
          <w:i/>
          <w:iCs/>
        </w:rPr>
        <w:t>SSE</w:t>
      </w:r>
      <w:r w:rsidRPr="00907987">
        <w:rPr>
          <w:rFonts w:eastAsia="Times New Roman" w:cs="Times New Roman"/>
          <w:lang w:val="ru-RU"/>
        </w:rPr>
        <w:t>-событий. Планируемая оптимизация потоковой отправки результатов позволит достичь целевого показателя.</w:t>
      </w:r>
    </w:p>
    <w:p w:rsidR="00746E3B" w:rsidRPr="00907987" w:rsidRDefault="0046056C">
      <w:pPr>
        <w:rPr>
          <w:lang w:val="ru-RU"/>
        </w:rPr>
      </w:pPr>
      <w:r w:rsidRPr="00907987">
        <w:rPr>
          <w:rFonts w:eastAsia="Times New Roman" w:cs="Times New Roman"/>
          <w:lang w:val="ru-RU"/>
        </w:rPr>
        <w:t>Анализ потребления ресурсов. Мониторинг потребления ресурсов в продакшен-среде (</w:t>
      </w:r>
      <w:r>
        <w:rPr>
          <w:rFonts w:eastAsia="Times New Roman" w:cs="Times New Roman"/>
          <w:i/>
          <w:iCs/>
        </w:rPr>
        <w:t>VPS</w:t>
      </w:r>
      <w:r w:rsidRPr="00907987">
        <w:rPr>
          <w:rFonts w:eastAsia="Times New Roman" w:cs="Times New Roman"/>
          <w:lang w:val="ru-RU"/>
        </w:rPr>
        <w:t xml:space="preserve"> с 2 ядрами и 4 ГБ </w:t>
      </w:r>
      <w:r>
        <w:rPr>
          <w:rFonts w:eastAsia="Times New Roman" w:cs="Times New Roman"/>
          <w:i/>
          <w:iCs/>
        </w:rPr>
        <w:t>RAM</w:t>
      </w:r>
      <w:r w:rsidRPr="00907987">
        <w:rPr>
          <w:rFonts w:eastAsia="Times New Roman" w:cs="Times New Roman"/>
          <w:lang w:val="ru-RU"/>
        </w:rPr>
        <w:t xml:space="preserve">) показал следующие результаты. Суммарное потребление оперативной памяти всеми контейнерами </w:t>
      </w:r>
      <w:r>
        <w:rPr>
          <w:rFonts w:eastAsia="Times New Roman" w:cs="Times New Roman"/>
          <w:i/>
          <w:iCs/>
        </w:rPr>
        <w:t>Docker</w:t>
      </w:r>
      <w:r w:rsidRPr="00907987">
        <w:rPr>
          <w:rFonts w:eastAsia="Times New Roman" w:cs="Times New Roman"/>
          <w:lang w:val="ru-RU"/>
        </w:rPr>
        <w:t xml:space="preserve"> </w:t>
      </w:r>
      <w:r>
        <w:rPr>
          <w:rFonts w:eastAsia="Times New Roman" w:cs="Times New Roman"/>
          <w:i/>
          <w:iCs/>
        </w:rPr>
        <w:t>Compose</w:t>
      </w:r>
      <w:r w:rsidRPr="00907987">
        <w:rPr>
          <w:rFonts w:eastAsia="Times New Roman" w:cs="Times New Roman"/>
          <w:lang w:val="ru-RU"/>
        </w:rPr>
        <w:t xml:space="preserve"> составило 650–900 МБ в зависимости от нагрузки: </w:t>
      </w:r>
      <w:r>
        <w:rPr>
          <w:rFonts w:eastAsia="Times New Roman" w:cs="Times New Roman"/>
          <w:i/>
          <w:iCs/>
        </w:rPr>
        <w:t>backend</w:t>
      </w:r>
      <w:r w:rsidRPr="00907987">
        <w:rPr>
          <w:rFonts w:eastAsia="Times New Roman" w:cs="Times New Roman"/>
          <w:lang w:val="ru-RU"/>
        </w:rPr>
        <w:t xml:space="preserve"> (</w:t>
      </w:r>
      <w:r>
        <w:rPr>
          <w:rFonts w:eastAsia="Times New Roman" w:cs="Times New Roman"/>
          <w:i/>
          <w:iCs/>
        </w:rPr>
        <w:t>FastAPI</w:t>
      </w:r>
      <w:r w:rsidRPr="00907987">
        <w:rPr>
          <w:rFonts w:eastAsia="Times New Roman" w:cs="Times New Roman"/>
          <w:lang w:val="ru-RU"/>
        </w:rPr>
        <w:t xml:space="preserve">) — 200–350 МБ, </w:t>
      </w:r>
      <w:r>
        <w:rPr>
          <w:rFonts w:eastAsia="Times New Roman" w:cs="Times New Roman"/>
          <w:i/>
          <w:iCs/>
        </w:rPr>
        <w:t>PostgreSQL</w:t>
      </w:r>
      <w:r w:rsidRPr="00907987">
        <w:rPr>
          <w:rFonts w:eastAsia="Times New Roman" w:cs="Times New Roman"/>
          <w:lang w:val="ru-RU"/>
        </w:rPr>
        <w:t xml:space="preserve"> — 120–180 МБ, </w:t>
      </w:r>
      <w:r>
        <w:rPr>
          <w:rFonts w:eastAsia="Times New Roman" w:cs="Times New Roman"/>
          <w:i/>
          <w:iCs/>
        </w:rPr>
        <w:t>Redis</w:t>
      </w:r>
      <w:r w:rsidRPr="00907987">
        <w:rPr>
          <w:rFonts w:eastAsia="Times New Roman" w:cs="Times New Roman"/>
          <w:lang w:val="ru-RU"/>
        </w:rPr>
        <w:t xml:space="preserve"> — 40–80 МБ (с ограничением 128 МБ), </w:t>
      </w:r>
      <w:r>
        <w:rPr>
          <w:rFonts w:eastAsia="Times New Roman" w:cs="Times New Roman"/>
          <w:i/>
          <w:iCs/>
        </w:rPr>
        <w:t>nginx</w:t>
      </w:r>
      <w:r w:rsidRPr="00907987">
        <w:rPr>
          <w:rFonts w:eastAsia="Times New Roman" w:cs="Times New Roman"/>
          <w:lang w:val="ru-RU"/>
        </w:rPr>
        <w:t xml:space="preserve"> — 15–30 МБ. Загрузка </w:t>
      </w:r>
      <w:r>
        <w:rPr>
          <w:rFonts w:eastAsia="Times New Roman" w:cs="Times New Roman"/>
          <w:i/>
          <w:iCs/>
        </w:rPr>
        <w:t>CPU</w:t>
      </w:r>
      <w:r w:rsidRPr="00907987">
        <w:rPr>
          <w:rFonts w:eastAsia="Times New Roman" w:cs="Times New Roman"/>
          <w:lang w:val="ru-RU"/>
        </w:rPr>
        <w:t xml:space="preserve"> при единичном поисковом запросе достигала 25–40 процентов (за счёт </w:t>
      </w:r>
      <w:r w:rsidRPr="00907987">
        <w:rPr>
          <w:rFonts w:eastAsia="Times New Roman" w:cs="Times New Roman"/>
          <w:lang w:val="ru-RU"/>
        </w:rPr>
        <w:lastRenderedPageBreak/>
        <w:t xml:space="preserve">параллельных </w:t>
      </w:r>
      <w:r>
        <w:rPr>
          <w:rFonts w:eastAsia="Times New Roman" w:cs="Times New Roman"/>
          <w:i/>
          <w:iCs/>
        </w:rPr>
        <w:t>HTTP</w:t>
      </w:r>
      <w:r w:rsidRPr="00907987">
        <w:rPr>
          <w:rFonts w:eastAsia="Times New Roman" w:cs="Times New Roman"/>
          <w:lang w:val="ru-RU"/>
        </w:rPr>
        <w:t>-запросов и парсинга), при 5 одновременных запросах — 70–85 процентов.</w:t>
      </w:r>
    </w:p>
    <w:p w:rsidR="00746E3B" w:rsidRPr="00907987" w:rsidRDefault="0046056C">
      <w:pPr>
        <w:rPr>
          <w:lang w:val="ru-RU"/>
        </w:rPr>
      </w:pPr>
      <w:r w:rsidRPr="00907987">
        <w:rPr>
          <w:rFonts w:eastAsia="Times New Roman" w:cs="Times New Roman"/>
          <w:lang w:val="ru-RU"/>
        </w:rPr>
        <w:t xml:space="preserve">Экономическая эффективность </w:t>
      </w:r>
      <w:r>
        <w:rPr>
          <w:rFonts w:eastAsia="Times New Roman" w:cs="Times New Roman"/>
          <w:i/>
          <w:iCs/>
        </w:rPr>
        <w:t>AI</w:t>
      </w:r>
      <w:r w:rsidRPr="00907987">
        <w:rPr>
          <w:rFonts w:eastAsia="Times New Roman" w:cs="Times New Roman"/>
          <w:lang w:val="ru-RU"/>
        </w:rPr>
        <w:t xml:space="preserve">-компонентов подтверждена данными биллинга </w:t>
      </w:r>
      <w:r>
        <w:rPr>
          <w:rFonts w:eastAsia="Times New Roman" w:cs="Times New Roman"/>
          <w:i/>
          <w:iCs/>
        </w:rPr>
        <w:t>OpenRouter</w:t>
      </w:r>
      <w:r w:rsidRPr="00907987">
        <w:rPr>
          <w:rFonts w:eastAsia="Times New Roman" w:cs="Times New Roman"/>
          <w:lang w:val="ru-RU"/>
        </w:rPr>
        <w:t xml:space="preserve">. За период тестирования (200 поисковых запросов с </w:t>
      </w:r>
      <w:r>
        <w:rPr>
          <w:rFonts w:eastAsia="Times New Roman" w:cs="Times New Roman"/>
          <w:i/>
          <w:iCs/>
        </w:rPr>
        <w:t>AI</w:t>
      </w:r>
      <w:r w:rsidRPr="00907987">
        <w:rPr>
          <w:rFonts w:eastAsia="Times New Roman" w:cs="Times New Roman"/>
          <w:lang w:val="ru-RU"/>
        </w:rPr>
        <w:t xml:space="preserve">-коррекцией и </w:t>
      </w:r>
      <w:r>
        <w:rPr>
          <w:rFonts w:eastAsia="Times New Roman" w:cs="Times New Roman"/>
          <w:i/>
          <w:iCs/>
        </w:rPr>
        <w:t>AI</w:t>
      </w:r>
      <w:r w:rsidRPr="00907987">
        <w:rPr>
          <w:rFonts w:eastAsia="Times New Roman" w:cs="Times New Roman"/>
          <w:lang w:val="ru-RU"/>
        </w:rPr>
        <w:t xml:space="preserve">-фильтрацией, 50 диалогов с </w:t>
      </w:r>
      <w:r>
        <w:rPr>
          <w:rFonts w:eastAsia="Times New Roman" w:cs="Times New Roman"/>
          <w:i/>
          <w:iCs/>
        </w:rPr>
        <w:t>AI</w:t>
      </w:r>
      <w:r w:rsidRPr="00907987">
        <w:rPr>
          <w:rFonts w:eastAsia="Times New Roman" w:cs="Times New Roman"/>
          <w:lang w:val="ru-RU"/>
        </w:rPr>
        <w:t xml:space="preserve">-ассистентом) расход составил $0,18. Экстраполяция на 25 000 запросов даёт оценку $4,5, что значительно ниже бюджета $10. Таким образом, выбор модели </w:t>
      </w:r>
      <w:r>
        <w:rPr>
          <w:rFonts w:eastAsia="Times New Roman" w:cs="Times New Roman"/>
          <w:i/>
          <w:iCs/>
        </w:rPr>
        <w:t>Gemini</w:t>
      </w:r>
      <w:r w:rsidRPr="00907987">
        <w:rPr>
          <w:rFonts w:eastAsia="Times New Roman" w:cs="Times New Roman"/>
          <w:lang w:val="ru-RU"/>
        </w:rPr>
        <w:t xml:space="preserve"> 2.5 </w:t>
      </w:r>
      <w:r>
        <w:rPr>
          <w:rFonts w:eastAsia="Times New Roman" w:cs="Times New Roman"/>
          <w:i/>
          <w:iCs/>
        </w:rPr>
        <w:t>Flash</w:t>
      </w:r>
      <w:r w:rsidRPr="00907987">
        <w:rPr>
          <w:rFonts w:eastAsia="Times New Roman" w:cs="Times New Roman"/>
          <w:lang w:val="ru-RU"/>
        </w:rPr>
        <w:t xml:space="preserve"> через </w:t>
      </w:r>
      <w:r>
        <w:rPr>
          <w:rFonts w:eastAsia="Times New Roman" w:cs="Times New Roman"/>
          <w:i/>
          <w:iCs/>
        </w:rPr>
        <w:t>OpenRouter</w:t>
      </w:r>
      <w:r w:rsidRPr="00907987">
        <w:rPr>
          <w:rFonts w:eastAsia="Times New Roman" w:cs="Times New Roman"/>
          <w:lang w:val="ru-RU"/>
        </w:rPr>
        <w:t xml:space="preserve"> обеспечивает высокую экономическую эффективность.</w:t>
      </w:r>
    </w:p>
    <w:p w:rsidR="00746E3B" w:rsidRPr="00907987" w:rsidRDefault="0046056C">
      <w:pPr>
        <w:pStyle w:val="21"/>
        <w:rPr>
          <w:lang w:val="ru-RU"/>
        </w:rPr>
      </w:pPr>
      <w:bookmarkStart w:id="35" w:name="_Toc231802021"/>
      <w:r w:rsidRPr="00907987">
        <w:rPr>
          <w:lang w:val="ru-RU"/>
        </w:rPr>
        <w:t>4.5 Сквозное тестирование интерфейса</w:t>
      </w:r>
      <w:bookmarkEnd w:id="35"/>
    </w:p>
    <w:p w:rsidR="00746E3B" w:rsidRPr="00907987" w:rsidRDefault="0046056C">
      <w:pPr>
        <w:rPr>
          <w:lang w:val="ru-RU"/>
        </w:rPr>
      </w:pPr>
      <w:r w:rsidRPr="00907987">
        <w:rPr>
          <w:rFonts w:eastAsia="Times New Roman" w:cs="Times New Roman"/>
          <w:lang w:val="ru-RU"/>
        </w:rPr>
        <w:t xml:space="preserve">Результаты аудита интерфейса. Комплексный аудит пользовательского интерфейса выполнен с использованием </w:t>
      </w:r>
      <w:r>
        <w:rPr>
          <w:rFonts w:eastAsia="Times New Roman" w:cs="Times New Roman"/>
          <w:i/>
          <w:iCs/>
        </w:rPr>
        <w:t>Playwright</w:t>
      </w:r>
      <w:r w:rsidRPr="00907987">
        <w:rPr>
          <w:rFonts w:eastAsia="Times New Roman" w:cs="Times New Roman"/>
          <w:lang w:val="ru-RU"/>
        </w:rPr>
        <w:t xml:space="preserve"> для автоматизированного обхода всех страниц приложения в браузере </w:t>
      </w:r>
      <w:r>
        <w:rPr>
          <w:rFonts w:eastAsia="Times New Roman" w:cs="Times New Roman"/>
          <w:i/>
          <w:iCs/>
        </w:rPr>
        <w:t>Microsoft</w:t>
      </w:r>
      <w:r w:rsidRPr="00907987">
        <w:rPr>
          <w:rFonts w:eastAsia="Times New Roman" w:cs="Times New Roman"/>
          <w:lang w:val="ru-RU"/>
        </w:rPr>
        <w:t xml:space="preserve"> </w:t>
      </w:r>
      <w:r>
        <w:rPr>
          <w:rFonts w:eastAsia="Times New Roman" w:cs="Times New Roman"/>
          <w:i/>
          <w:iCs/>
        </w:rPr>
        <w:t>Edge</w:t>
      </w:r>
      <w:r w:rsidRPr="00907987">
        <w:rPr>
          <w:rFonts w:eastAsia="Times New Roman" w:cs="Times New Roman"/>
          <w:lang w:val="ru-RU"/>
        </w:rPr>
        <w:t>. В ходе аудита выявлены и исправлены шесть дефектов:</w:t>
      </w:r>
    </w:p>
    <w:p w:rsidR="00746E3B" w:rsidRPr="00907987" w:rsidRDefault="0046056C">
      <w:pPr>
        <w:rPr>
          <w:lang w:val="ru-RU"/>
        </w:rPr>
      </w:pPr>
      <w:r w:rsidRPr="00907987">
        <w:rPr>
          <w:rFonts w:eastAsia="Times New Roman" w:cs="Times New Roman"/>
          <w:lang w:val="ru-RU"/>
        </w:rPr>
        <w:t xml:space="preserve">1) Страница сравнения товаров: </w:t>
      </w:r>
      <w:r>
        <w:rPr>
          <w:rFonts w:eastAsia="Times New Roman" w:cs="Times New Roman"/>
          <w:i/>
          <w:iCs/>
        </w:rPr>
        <w:t>SSE</w:t>
      </w:r>
      <w:r w:rsidRPr="00907987">
        <w:rPr>
          <w:rFonts w:eastAsia="Times New Roman" w:cs="Times New Roman"/>
          <w:lang w:val="ru-RU"/>
        </w:rPr>
        <w:t xml:space="preserve">-события обрабатывались некорректно — результаты ожидались в финальном событии </w:t>
      </w:r>
      <w:r>
        <w:rPr>
          <w:rFonts w:eastAsia="Times New Roman" w:cs="Times New Roman"/>
          <w:i/>
          <w:iCs/>
        </w:rPr>
        <w:t>complete</w:t>
      </w:r>
      <w:r w:rsidRPr="00907987">
        <w:rPr>
          <w:rFonts w:eastAsia="Times New Roman" w:cs="Times New Roman"/>
          <w:lang w:val="ru-RU"/>
        </w:rPr>
        <w:t xml:space="preserve"> (поле </w:t>
      </w:r>
      <w:r>
        <w:rPr>
          <w:rFonts w:eastAsia="Times New Roman" w:cs="Times New Roman"/>
          <w:i/>
          <w:iCs/>
        </w:rPr>
        <w:t>results</w:t>
      </w:r>
      <w:r w:rsidRPr="00907987">
        <w:rPr>
          <w:rFonts w:eastAsia="Times New Roman" w:cs="Times New Roman"/>
          <w:lang w:val="ru-RU"/>
        </w:rPr>
        <w:t xml:space="preserve">), а не в промежуточных событиях </w:t>
      </w:r>
      <w:r>
        <w:rPr>
          <w:rFonts w:eastAsia="Times New Roman" w:cs="Times New Roman"/>
          <w:i/>
          <w:iCs/>
        </w:rPr>
        <w:t>done</w:t>
      </w:r>
      <w:r w:rsidRPr="00907987">
        <w:rPr>
          <w:rFonts w:eastAsia="Times New Roman" w:cs="Times New Roman"/>
          <w:lang w:val="ru-RU"/>
        </w:rPr>
        <w:t xml:space="preserve"> (поле </w:t>
      </w:r>
      <w:r>
        <w:rPr>
          <w:rFonts w:eastAsia="Times New Roman" w:cs="Times New Roman"/>
          <w:i/>
          <w:iCs/>
        </w:rPr>
        <w:t>products</w:t>
      </w:r>
      <w:r w:rsidRPr="00907987">
        <w:rPr>
          <w:rFonts w:eastAsia="Times New Roman" w:cs="Times New Roman"/>
          <w:lang w:val="ru-RU"/>
        </w:rPr>
        <w:t xml:space="preserve">). Исправлено: реализована аккумуляция результатов из событий </w:t>
      </w:r>
      <w:r>
        <w:rPr>
          <w:rFonts w:eastAsia="Times New Roman" w:cs="Times New Roman"/>
          <w:i/>
          <w:iCs/>
        </w:rPr>
        <w:t>done</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 xml:space="preserve">2) Изображения товаров </w:t>
      </w:r>
      <w:r>
        <w:rPr>
          <w:rFonts w:eastAsia="Times New Roman" w:cs="Times New Roman"/>
          <w:i/>
          <w:iCs/>
        </w:rPr>
        <w:t>World</w:t>
      </w:r>
      <w:r w:rsidRPr="00907987">
        <w:rPr>
          <w:rFonts w:eastAsia="Times New Roman" w:cs="Times New Roman"/>
          <w:lang w:val="ru-RU"/>
        </w:rPr>
        <w:t xml:space="preserve"> </w:t>
      </w:r>
      <w:r>
        <w:rPr>
          <w:rFonts w:eastAsia="Times New Roman" w:cs="Times New Roman"/>
          <w:i/>
          <w:iCs/>
        </w:rPr>
        <w:t>Devices</w:t>
      </w:r>
      <w:r w:rsidRPr="00907987">
        <w:rPr>
          <w:rFonts w:eastAsia="Times New Roman" w:cs="Times New Roman"/>
          <w:lang w:val="ru-RU"/>
        </w:rPr>
        <w:t xml:space="preserve">: возвращали ошибку 403 из-за защиты от хотлинкинга. </w:t>
      </w:r>
      <w:proofErr w:type="gramStart"/>
      <w:r w:rsidRPr="00907987">
        <w:rPr>
          <w:rFonts w:eastAsia="Times New Roman" w:cs="Times New Roman"/>
          <w:lang w:val="ru-RU"/>
        </w:rPr>
        <w:t xml:space="preserve">Исправлено: добавлен </w:t>
      </w:r>
      <w:r>
        <w:rPr>
          <w:rFonts w:eastAsia="Times New Roman" w:cs="Times New Roman"/>
          <w:i/>
          <w:iCs/>
        </w:rPr>
        <w:t>World</w:t>
      </w:r>
      <w:r w:rsidRPr="00907987">
        <w:rPr>
          <w:rFonts w:eastAsia="Times New Roman" w:cs="Times New Roman"/>
          <w:lang w:val="ru-RU"/>
        </w:rPr>
        <w:t xml:space="preserve"> </w:t>
      </w:r>
      <w:r>
        <w:rPr>
          <w:rFonts w:eastAsia="Times New Roman" w:cs="Times New Roman"/>
          <w:i/>
          <w:iCs/>
        </w:rPr>
        <w:t>Devices</w:t>
      </w:r>
      <w:r w:rsidRPr="00907987">
        <w:rPr>
          <w:rFonts w:eastAsia="Times New Roman" w:cs="Times New Roman"/>
          <w:lang w:val="ru-RU"/>
        </w:rPr>
        <w:t xml:space="preserve"> в список разрешённых доменов модуля </w:t>
      </w:r>
      <w:r>
        <w:rPr>
          <w:rFonts w:eastAsia="Times New Roman" w:cs="Times New Roman"/>
          <w:i/>
          <w:iCs/>
        </w:rPr>
        <w:t>image</w:t>
      </w:r>
      <w:r w:rsidRPr="00907987">
        <w:rPr>
          <w:rFonts w:eastAsia="Times New Roman" w:cs="Times New Roman"/>
          <w:lang w:val="ru-RU"/>
        </w:rPr>
        <w:t>_</w:t>
      </w:r>
      <w:r>
        <w:rPr>
          <w:rFonts w:eastAsia="Times New Roman" w:cs="Times New Roman"/>
          <w:i/>
          <w:iCs/>
        </w:rPr>
        <w:t>proxy</w:t>
      </w:r>
      <w:r w:rsidRPr="00907987">
        <w:rPr>
          <w:rFonts w:eastAsia="Times New Roman" w:cs="Times New Roman"/>
          <w:lang w:val="ru-RU"/>
        </w:rPr>
        <w:t>.</w:t>
      </w:r>
      <w:proofErr w:type="gramEnd"/>
    </w:p>
    <w:p w:rsidR="00746E3B" w:rsidRPr="00907987" w:rsidRDefault="0046056C">
      <w:pPr>
        <w:rPr>
          <w:lang w:val="ru-RU"/>
        </w:rPr>
      </w:pPr>
      <w:r w:rsidRPr="00907987">
        <w:rPr>
          <w:rFonts w:eastAsia="Times New Roman" w:cs="Times New Roman"/>
          <w:lang w:val="ru-RU"/>
        </w:rPr>
        <w:t>3) Страница входа: содержала тестовые учётные данные (</w:t>
      </w:r>
      <w:r>
        <w:rPr>
          <w:rFonts w:eastAsia="Times New Roman" w:cs="Times New Roman"/>
          <w:i/>
          <w:iCs/>
        </w:rPr>
        <w:t>test</w:t>
      </w:r>
      <w:r w:rsidRPr="00907987">
        <w:rPr>
          <w:rFonts w:eastAsia="Times New Roman" w:cs="Times New Roman"/>
          <w:lang w:val="ru-RU"/>
        </w:rPr>
        <w:t>@</w:t>
      </w:r>
      <w:r>
        <w:rPr>
          <w:rFonts w:eastAsia="Times New Roman" w:cs="Times New Roman"/>
          <w:i/>
          <w:iCs/>
        </w:rPr>
        <w:t>smartprice</w:t>
      </w:r>
      <w:r w:rsidRPr="00907987">
        <w:rPr>
          <w:rFonts w:eastAsia="Times New Roman" w:cs="Times New Roman"/>
          <w:lang w:val="ru-RU"/>
        </w:rPr>
        <w:t>.</w:t>
      </w:r>
      <w:r>
        <w:rPr>
          <w:rFonts w:eastAsia="Times New Roman" w:cs="Times New Roman"/>
          <w:i/>
          <w:iCs/>
        </w:rPr>
        <w:t>ru</w:t>
      </w:r>
      <w:r w:rsidRPr="00907987">
        <w:rPr>
          <w:rFonts w:eastAsia="Times New Roman" w:cs="Times New Roman"/>
          <w:lang w:val="ru-RU"/>
        </w:rPr>
        <w:t xml:space="preserve"> / </w:t>
      </w:r>
      <w:r>
        <w:rPr>
          <w:rFonts w:eastAsia="Times New Roman" w:cs="Times New Roman"/>
          <w:i/>
          <w:iCs/>
        </w:rPr>
        <w:t>TestPass</w:t>
      </w:r>
      <w:r w:rsidRPr="00907987">
        <w:rPr>
          <w:rFonts w:eastAsia="Times New Roman" w:cs="Times New Roman"/>
          <w:lang w:val="ru-RU"/>
        </w:rPr>
        <w:t>123) в открытом виде. Исправлено: удалены тестовые данные.</w:t>
      </w:r>
    </w:p>
    <w:p w:rsidR="00746E3B" w:rsidRPr="00907987" w:rsidRDefault="0046056C">
      <w:pPr>
        <w:rPr>
          <w:lang w:val="ru-RU"/>
        </w:rPr>
      </w:pPr>
      <w:r w:rsidRPr="00907987">
        <w:rPr>
          <w:rFonts w:eastAsia="Times New Roman" w:cs="Times New Roman"/>
          <w:lang w:val="ru-RU"/>
        </w:rPr>
        <w:t xml:space="preserve">4) Подвал сайта: год был захардкожен как «2025». Исправлено: </w:t>
      </w:r>
      <w:proofErr w:type="gramStart"/>
      <w:r w:rsidRPr="00907987">
        <w:rPr>
          <w:rFonts w:eastAsia="Times New Roman" w:cs="Times New Roman"/>
          <w:lang w:val="ru-RU"/>
        </w:rPr>
        <w:t>заменён</w:t>
      </w:r>
      <w:proofErr w:type="gramEnd"/>
      <w:r w:rsidRPr="00907987">
        <w:rPr>
          <w:rFonts w:eastAsia="Times New Roman" w:cs="Times New Roman"/>
          <w:lang w:val="ru-RU"/>
        </w:rPr>
        <w:t xml:space="preserve"> на динамический </w:t>
      </w:r>
      <w:r>
        <w:rPr>
          <w:rFonts w:eastAsia="Times New Roman" w:cs="Times New Roman"/>
          <w:i/>
          <w:iCs/>
        </w:rPr>
        <w:t>new</w:t>
      </w:r>
      <w:r w:rsidRPr="00907987">
        <w:rPr>
          <w:rFonts w:eastAsia="Times New Roman" w:cs="Times New Roman"/>
          <w:lang w:val="ru-RU"/>
        </w:rPr>
        <w:t xml:space="preserve"> </w:t>
      </w:r>
      <w:r>
        <w:rPr>
          <w:rFonts w:eastAsia="Times New Roman" w:cs="Times New Roman"/>
          <w:i/>
          <w:iCs/>
        </w:rPr>
        <w:t>Date</w:t>
      </w:r>
      <w:r w:rsidRPr="00907987">
        <w:rPr>
          <w:rFonts w:eastAsia="Times New Roman" w:cs="Times New Roman"/>
          <w:lang w:val="ru-RU"/>
        </w:rPr>
        <w:t>().</w:t>
      </w:r>
      <w:r>
        <w:rPr>
          <w:rFonts w:eastAsia="Times New Roman" w:cs="Times New Roman"/>
          <w:i/>
          <w:iCs/>
        </w:rPr>
        <w:t>getFullYear</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 xml:space="preserve">5) Заголовки страниц: отсутствовали метаданные </w:t>
      </w:r>
      <w:r>
        <w:rPr>
          <w:rFonts w:eastAsia="Times New Roman" w:cs="Times New Roman"/>
          <w:i/>
          <w:iCs/>
        </w:rPr>
        <w:t>title</w:t>
      </w:r>
      <w:r w:rsidRPr="00907987">
        <w:rPr>
          <w:rFonts w:eastAsia="Times New Roman" w:cs="Times New Roman"/>
          <w:lang w:val="ru-RU"/>
        </w:rPr>
        <w:t xml:space="preserve"> для страниц каталога, сравнения, чата и входа. Исправлено: добавлены </w:t>
      </w:r>
      <w:r>
        <w:rPr>
          <w:rFonts w:eastAsia="Times New Roman" w:cs="Times New Roman"/>
          <w:i/>
          <w:iCs/>
        </w:rPr>
        <w:t>layout</w:t>
      </w:r>
      <w:r w:rsidRPr="00907987">
        <w:rPr>
          <w:rFonts w:eastAsia="Times New Roman" w:cs="Times New Roman"/>
          <w:lang w:val="ru-RU"/>
        </w:rPr>
        <w:t>.</w:t>
      </w:r>
      <w:r>
        <w:rPr>
          <w:rFonts w:eastAsia="Times New Roman" w:cs="Times New Roman"/>
          <w:i/>
          <w:iCs/>
        </w:rPr>
        <w:t>tsx</w:t>
      </w:r>
      <w:r w:rsidRPr="00907987">
        <w:rPr>
          <w:rFonts w:eastAsia="Times New Roman" w:cs="Times New Roman"/>
          <w:lang w:val="ru-RU"/>
        </w:rPr>
        <w:t xml:space="preserve"> с </w:t>
      </w:r>
      <w:r>
        <w:rPr>
          <w:rFonts w:eastAsia="Times New Roman" w:cs="Times New Roman"/>
          <w:i/>
          <w:iCs/>
        </w:rPr>
        <w:t>metadata</w:t>
      </w:r>
      <w:r w:rsidRPr="00907987">
        <w:rPr>
          <w:rFonts w:eastAsia="Times New Roman" w:cs="Times New Roman"/>
          <w:lang w:val="ru-RU"/>
        </w:rPr>
        <w:t xml:space="preserve"> для каждой страницы.</w:t>
      </w:r>
    </w:p>
    <w:p w:rsidR="00746E3B" w:rsidRPr="00907987" w:rsidRDefault="0046056C">
      <w:pPr>
        <w:rPr>
          <w:lang w:val="ru-RU"/>
        </w:rPr>
      </w:pPr>
      <w:r w:rsidRPr="00907987">
        <w:rPr>
          <w:rFonts w:eastAsia="Times New Roman" w:cs="Times New Roman"/>
          <w:lang w:val="ru-RU"/>
        </w:rPr>
        <w:lastRenderedPageBreak/>
        <w:t xml:space="preserve">6) Фавикон: отсутствовал. Исправлено: </w:t>
      </w:r>
      <w:proofErr w:type="gramStart"/>
      <w:r w:rsidRPr="00907987">
        <w:rPr>
          <w:rFonts w:eastAsia="Times New Roman" w:cs="Times New Roman"/>
          <w:lang w:val="ru-RU"/>
        </w:rPr>
        <w:t>создан</w:t>
      </w:r>
      <w:proofErr w:type="gramEnd"/>
      <w:r w:rsidRPr="00907987">
        <w:rPr>
          <w:rFonts w:eastAsia="Times New Roman" w:cs="Times New Roman"/>
          <w:lang w:val="ru-RU"/>
        </w:rPr>
        <w:t xml:space="preserve"> </w:t>
      </w:r>
      <w:r>
        <w:rPr>
          <w:rFonts w:eastAsia="Times New Roman" w:cs="Times New Roman"/>
          <w:i/>
          <w:iCs/>
        </w:rPr>
        <w:t>SVG</w:t>
      </w:r>
      <w:r w:rsidRPr="00907987">
        <w:rPr>
          <w:rFonts w:eastAsia="Times New Roman" w:cs="Times New Roman"/>
          <w:lang w:val="ru-RU"/>
        </w:rPr>
        <w:t>-фавикон с фиолетовой буквой «</w:t>
      </w:r>
      <w:r>
        <w:rPr>
          <w:rFonts w:eastAsia="Times New Roman" w:cs="Times New Roman"/>
          <w:i/>
          <w:iCs/>
        </w:rPr>
        <w:t>S</w:t>
      </w:r>
      <w:r w:rsidRPr="00907987">
        <w:rPr>
          <w:rFonts w:eastAsia="Times New Roman" w:cs="Times New Roman"/>
          <w:lang w:val="ru-RU"/>
        </w:rPr>
        <w:t>».</w:t>
      </w:r>
    </w:p>
    <w:p w:rsidR="00746E3B" w:rsidRDefault="0046056C">
      <w:r w:rsidRPr="00907987">
        <w:rPr>
          <w:rFonts w:eastAsia="Times New Roman" w:cs="Times New Roman"/>
          <w:lang w:val="ru-RU"/>
        </w:rPr>
        <w:t xml:space="preserve">Все выявленные дефекты были исправлены и верифицированы повторным автоматизированным обходом. </w:t>
      </w:r>
      <w:proofErr w:type="gramStart"/>
      <w:r>
        <w:rPr>
          <w:rFonts w:eastAsia="Times New Roman" w:cs="Times New Roman"/>
        </w:rPr>
        <w:t>Результаты подтверждают корректность функционирования всех основных пользовательских сценариев.</w:t>
      </w:r>
      <w:proofErr w:type="gramEnd"/>
    </w:p>
    <w:p w:rsidR="00746E3B" w:rsidRDefault="0046056C">
      <w:pPr>
        <w:keepNext/>
        <w:spacing w:before="240"/>
        <w:ind w:firstLine="0"/>
        <w:jc w:val="center"/>
      </w:pPr>
      <w:r>
        <w:rPr>
          <w:rFonts w:eastAsia="Times New Roman" w:cs="Times New Roman"/>
          <w:noProof/>
          <w:lang w:val="ru-RU" w:eastAsia="ru-RU"/>
        </w:rPr>
        <w:drawing>
          <wp:inline distT="0" distB="0" distL="0" distR="0">
            <wp:extent cx="5400000" cy="34171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_page.png"/>
                    <pic:cNvPicPr/>
                  </pic:nvPicPr>
                  <pic:blipFill>
                    <a:blip r:embed="rId19"/>
                    <a:stretch>
                      <a:fillRect/>
                    </a:stretch>
                  </pic:blipFill>
                  <pic:spPr>
                    <a:xfrm>
                      <a:off x="0" y="0"/>
                      <a:ext cx="5400000" cy="3417188"/>
                    </a:xfrm>
                    <a:prstGeom prst="rect">
                      <a:avLst/>
                    </a:prstGeom>
                  </pic:spPr>
                </pic:pic>
              </a:graphicData>
            </a:graphic>
          </wp:inline>
        </w:drawing>
      </w:r>
    </w:p>
    <w:p w:rsidR="00746E3B" w:rsidRPr="00907987" w:rsidRDefault="0046056C">
      <w:pPr>
        <w:spacing w:after="240"/>
        <w:ind w:firstLine="0"/>
        <w:jc w:val="center"/>
        <w:rPr>
          <w:lang w:val="ru-RU"/>
        </w:rPr>
      </w:pPr>
      <w:r w:rsidRPr="00907987">
        <w:rPr>
          <w:rFonts w:eastAsia="Times New Roman" w:cs="Times New Roman"/>
          <w:lang w:val="ru-RU"/>
        </w:rPr>
        <w:t xml:space="preserve">Рисунок 4.1 — Главная страница системы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p>
    <w:p w:rsidR="00746E3B" w:rsidRDefault="0046056C">
      <w:pPr>
        <w:keepNext/>
        <w:spacing w:before="240"/>
        <w:ind w:firstLine="0"/>
        <w:jc w:val="center"/>
      </w:pPr>
      <w:r>
        <w:rPr>
          <w:rFonts w:eastAsia="Times New Roman" w:cs="Times New Roman"/>
          <w:noProof/>
          <w:lang w:val="ru-RU" w:eastAsia="ru-RU"/>
        </w:rPr>
        <w:lastRenderedPageBreak/>
        <w:drawing>
          <wp:inline distT="0" distB="0" distL="0" distR="0">
            <wp:extent cx="5343276" cy="3808674"/>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arch_results.png"/>
                    <pic:cNvPicPr/>
                  </pic:nvPicPr>
                  <pic:blipFill rotWithShape="1">
                    <a:blip r:embed="rId20"/>
                    <a:srcRect b="81056"/>
                    <a:stretch/>
                  </pic:blipFill>
                  <pic:spPr bwMode="auto">
                    <a:xfrm>
                      <a:off x="0" y="0"/>
                      <a:ext cx="5372484" cy="3829493"/>
                    </a:xfrm>
                    <a:prstGeom prst="rect">
                      <a:avLst/>
                    </a:prstGeom>
                    <a:ln>
                      <a:noFill/>
                    </a:ln>
                    <a:extLst>
                      <a:ext uri="{53640926-AAD7-44D8-BBD7-CCE9431645EC}">
                        <a14:shadowObscured xmlns:a14="http://schemas.microsoft.com/office/drawing/2010/main"/>
                      </a:ext>
                    </a:extLst>
                  </pic:spPr>
                </pic:pic>
              </a:graphicData>
            </a:graphic>
          </wp:inline>
        </w:drawing>
      </w:r>
    </w:p>
    <w:p w:rsidR="00746E3B" w:rsidRDefault="0046056C">
      <w:pPr>
        <w:spacing w:after="240"/>
        <w:ind w:firstLine="0"/>
        <w:jc w:val="center"/>
      </w:pPr>
      <w:r>
        <w:rPr>
          <w:rFonts w:eastAsia="Times New Roman" w:cs="Times New Roman"/>
        </w:rPr>
        <w:t>Рисунок 4.2 — Результаты потокового поиска товаров</w:t>
      </w:r>
    </w:p>
    <w:p w:rsidR="00FA055E" w:rsidRDefault="00FA055E">
      <w:pPr>
        <w:spacing w:before="120"/>
        <w:ind w:firstLine="0"/>
        <w:jc w:val="center"/>
        <w:rPr>
          <w:lang w:val="ru-RU"/>
        </w:rPr>
      </w:pPr>
    </w:p>
    <w:p w:rsidR="00746E3B" w:rsidRDefault="0046056C">
      <w:pPr>
        <w:keepNext/>
        <w:spacing w:before="240"/>
        <w:ind w:firstLine="0"/>
        <w:jc w:val="center"/>
      </w:pPr>
      <w:r>
        <w:rPr>
          <w:rFonts w:eastAsia="Times New Roman" w:cs="Times New Roman"/>
          <w:noProof/>
          <w:lang w:val="ru-RU" w:eastAsia="ru-RU"/>
        </w:rPr>
        <w:drawing>
          <wp:inline distT="0" distB="0" distL="0" distR="0">
            <wp:extent cx="5400000" cy="337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chat_response.png"/>
                    <pic:cNvPicPr/>
                  </pic:nvPicPr>
                  <pic:blipFill>
                    <a:blip r:embed="rId18"/>
                    <a:stretch>
                      <a:fillRect/>
                    </a:stretch>
                  </pic:blipFill>
                  <pic:spPr>
                    <a:xfrm>
                      <a:off x="0" y="0"/>
                      <a:ext cx="5400000" cy="3375000"/>
                    </a:xfrm>
                    <a:prstGeom prst="rect">
                      <a:avLst/>
                    </a:prstGeom>
                  </pic:spPr>
                </pic:pic>
              </a:graphicData>
            </a:graphic>
          </wp:inline>
        </w:drawing>
      </w:r>
    </w:p>
    <w:p w:rsidR="00746E3B" w:rsidRPr="00907987" w:rsidRDefault="0046056C">
      <w:pPr>
        <w:spacing w:after="240"/>
        <w:ind w:firstLine="0"/>
        <w:jc w:val="center"/>
        <w:rPr>
          <w:lang w:val="ru-RU"/>
        </w:rPr>
      </w:pPr>
      <w:r w:rsidRPr="00907987">
        <w:rPr>
          <w:rFonts w:eastAsia="Times New Roman" w:cs="Times New Roman"/>
          <w:lang w:val="ru-RU"/>
        </w:rPr>
        <w:t xml:space="preserve">Рисунок 4.3 — Интерфейс </w:t>
      </w:r>
      <w:r>
        <w:rPr>
          <w:rFonts w:eastAsia="Times New Roman" w:cs="Times New Roman"/>
          <w:i/>
          <w:iCs/>
        </w:rPr>
        <w:t>AI</w:t>
      </w:r>
      <w:r w:rsidRPr="00907987">
        <w:rPr>
          <w:rFonts w:eastAsia="Times New Roman" w:cs="Times New Roman"/>
          <w:lang w:val="ru-RU"/>
        </w:rPr>
        <w:t>-ассистента с результатами поиска</w:t>
      </w:r>
    </w:p>
    <w:p w:rsidR="00746E3B" w:rsidRDefault="0046056C">
      <w:pPr>
        <w:keepNext/>
        <w:spacing w:before="240"/>
        <w:ind w:firstLine="0"/>
        <w:jc w:val="center"/>
      </w:pPr>
      <w:r>
        <w:rPr>
          <w:rFonts w:eastAsia="Times New Roman" w:cs="Times New Roman"/>
          <w:noProof/>
          <w:lang w:val="ru-RU" w:eastAsia="ru-RU"/>
        </w:rPr>
        <w:lastRenderedPageBreak/>
        <w:drawing>
          <wp:inline distT="0" distB="0" distL="0" distR="0">
            <wp:extent cx="5390707" cy="3147238"/>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page.png"/>
                    <pic:cNvPicPr/>
                  </pic:nvPicPr>
                  <pic:blipFill>
                    <a:blip r:embed="rId21"/>
                    <a:stretch>
                      <a:fillRect/>
                    </a:stretch>
                  </pic:blipFill>
                  <pic:spPr>
                    <a:xfrm>
                      <a:off x="0" y="0"/>
                      <a:ext cx="5400000" cy="3152664"/>
                    </a:xfrm>
                    <a:prstGeom prst="rect">
                      <a:avLst/>
                    </a:prstGeom>
                  </pic:spPr>
                </pic:pic>
              </a:graphicData>
            </a:graphic>
          </wp:inline>
        </w:drawing>
      </w:r>
    </w:p>
    <w:p w:rsidR="00746E3B" w:rsidRDefault="0046056C">
      <w:pPr>
        <w:spacing w:after="240"/>
        <w:ind w:firstLine="0"/>
        <w:jc w:val="center"/>
      </w:pPr>
      <w:r>
        <w:rPr>
          <w:rFonts w:eastAsia="Times New Roman" w:cs="Times New Roman"/>
        </w:rPr>
        <w:t>Рисунок 4.4 — Страница сравнения товаров</w:t>
      </w:r>
    </w:p>
    <w:p w:rsidR="00746E3B" w:rsidRDefault="0046056C">
      <w:pPr>
        <w:keepNext/>
        <w:spacing w:before="240"/>
        <w:ind w:firstLine="0"/>
        <w:jc w:val="center"/>
      </w:pPr>
      <w:r>
        <w:rPr>
          <w:rFonts w:eastAsia="Times New Roman" w:cs="Times New Roman"/>
          <w:noProof/>
          <w:lang w:val="ru-RU" w:eastAsia="ru-RU"/>
        </w:rPr>
        <w:drawing>
          <wp:inline distT="0" distB="0" distL="0" distR="0">
            <wp:extent cx="3848986" cy="5135526"/>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bile_main.png"/>
                    <pic:cNvPicPr/>
                  </pic:nvPicPr>
                  <pic:blipFill rotWithShape="1">
                    <a:blip r:embed="rId15"/>
                    <a:srcRect t="-423" b="36767"/>
                    <a:stretch/>
                  </pic:blipFill>
                  <pic:spPr bwMode="auto">
                    <a:xfrm>
                      <a:off x="0" y="0"/>
                      <a:ext cx="3848032" cy="5134253"/>
                    </a:xfrm>
                    <a:prstGeom prst="rect">
                      <a:avLst/>
                    </a:prstGeom>
                    <a:ln>
                      <a:noFill/>
                    </a:ln>
                    <a:extLst>
                      <a:ext uri="{53640926-AAD7-44D8-BBD7-CCE9431645EC}">
                        <a14:shadowObscured xmlns:a14="http://schemas.microsoft.com/office/drawing/2010/main"/>
                      </a:ext>
                    </a:extLst>
                  </pic:spPr>
                </pic:pic>
              </a:graphicData>
            </a:graphic>
          </wp:inline>
        </w:drawing>
      </w:r>
    </w:p>
    <w:p w:rsidR="00746E3B" w:rsidRPr="00907987" w:rsidRDefault="0046056C">
      <w:pPr>
        <w:spacing w:after="240"/>
        <w:ind w:firstLine="0"/>
        <w:jc w:val="center"/>
        <w:rPr>
          <w:lang w:val="ru-RU"/>
        </w:rPr>
      </w:pPr>
      <w:r w:rsidRPr="00907987">
        <w:rPr>
          <w:rFonts w:eastAsia="Times New Roman" w:cs="Times New Roman"/>
          <w:lang w:val="ru-RU"/>
        </w:rPr>
        <w:t>Рисунок 4.5 — Мобильная версия главной страницы</w:t>
      </w:r>
    </w:p>
    <w:p w:rsidR="00746E3B" w:rsidRPr="00907987" w:rsidRDefault="0046056C">
      <w:pPr>
        <w:pStyle w:val="21"/>
        <w:rPr>
          <w:lang w:val="ru-RU"/>
        </w:rPr>
      </w:pPr>
      <w:bookmarkStart w:id="36" w:name="_Toc231802022"/>
      <w:r w:rsidRPr="00907987">
        <w:rPr>
          <w:lang w:val="ru-RU"/>
        </w:rPr>
        <w:lastRenderedPageBreak/>
        <w:t>4.6 Тестирование адаптивной вёрстки</w:t>
      </w:r>
      <w:bookmarkEnd w:id="36"/>
    </w:p>
    <w:p w:rsidR="00746E3B" w:rsidRPr="00907987" w:rsidRDefault="0046056C">
      <w:pPr>
        <w:rPr>
          <w:lang w:val="ru-RU"/>
        </w:rPr>
      </w:pPr>
      <w:r w:rsidRPr="00907987">
        <w:rPr>
          <w:rFonts w:eastAsia="Times New Roman" w:cs="Times New Roman"/>
          <w:lang w:val="ru-RU"/>
        </w:rPr>
        <w:t>Тестирование мобильной версии. Адаптивность интерфейса протестирована на трёх разрешениях: 375</w:t>
      </w:r>
      <w:r>
        <w:rPr>
          <w:rFonts w:eastAsia="Times New Roman" w:cs="Times New Roman"/>
          <w:i/>
          <w:iCs/>
        </w:rPr>
        <w:t>x</w:t>
      </w:r>
      <w:r w:rsidRPr="00907987">
        <w:rPr>
          <w:rFonts w:eastAsia="Times New Roman" w:cs="Times New Roman"/>
          <w:lang w:val="ru-RU"/>
        </w:rPr>
        <w:t>667 (</w:t>
      </w:r>
      <w:r>
        <w:rPr>
          <w:rFonts w:eastAsia="Times New Roman" w:cs="Times New Roman"/>
          <w:i/>
          <w:iCs/>
        </w:rPr>
        <w:t>iPhone</w:t>
      </w:r>
      <w:r w:rsidRPr="00907987">
        <w:rPr>
          <w:rFonts w:eastAsia="Times New Roman" w:cs="Times New Roman"/>
          <w:lang w:val="ru-RU"/>
        </w:rPr>
        <w:t xml:space="preserve"> </w:t>
      </w:r>
      <w:r>
        <w:rPr>
          <w:rFonts w:eastAsia="Times New Roman" w:cs="Times New Roman"/>
          <w:i/>
          <w:iCs/>
        </w:rPr>
        <w:t>SE</w:t>
      </w:r>
      <w:r w:rsidRPr="00907987">
        <w:rPr>
          <w:rFonts w:eastAsia="Times New Roman" w:cs="Times New Roman"/>
          <w:lang w:val="ru-RU"/>
        </w:rPr>
        <w:t>), 768</w:t>
      </w:r>
      <w:r>
        <w:rPr>
          <w:rFonts w:eastAsia="Times New Roman" w:cs="Times New Roman"/>
          <w:i/>
          <w:iCs/>
        </w:rPr>
        <w:t>x</w:t>
      </w:r>
      <w:r w:rsidRPr="00907987">
        <w:rPr>
          <w:rFonts w:eastAsia="Times New Roman" w:cs="Times New Roman"/>
          <w:lang w:val="ru-RU"/>
        </w:rPr>
        <w:t>1024 (</w:t>
      </w:r>
      <w:r>
        <w:rPr>
          <w:rFonts w:eastAsia="Times New Roman" w:cs="Times New Roman"/>
          <w:i/>
          <w:iCs/>
        </w:rPr>
        <w:t>iPad</w:t>
      </w:r>
      <w:r w:rsidRPr="00907987">
        <w:rPr>
          <w:rFonts w:eastAsia="Times New Roman" w:cs="Times New Roman"/>
          <w:lang w:val="ru-RU"/>
        </w:rPr>
        <w:t>) и 1920</w:t>
      </w:r>
      <w:r>
        <w:rPr>
          <w:rFonts w:eastAsia="Times New Roman" w:cs="Times New Roman"/>
          <w:i/>
          <w:iCs/>
        </w:rPr>
        <w:t>x</w:t>
      </w:r>
      <w:r w:rsidRPr="00907987">
        <w:rPr>
          <w:rFonts w:eastAsia="Times New Roman" w:cs="Times New Roman"/>
          <w:lang w:val="ru-RU"/>
        </w:rPr>
        <w:t>1080 (</w:t>
      </w:r>
      <w:r>
        <w:rPr>
          <w:rFonts w:eastAsia="Times New Roman" w:cs="Times New Roman"/>
          <w:i/>
          <w:iCs/>
        </w:rPr>
        <w:t>Full</w:t>
      </w:r>
      <w:r w:rsidRPr="00907987">
        <w:rPr>
          <w:rFonts w:eastAsia="Times New Roman" w:cs="Times New Roman"/>
          <w:lang w:val="ru-RU"/>
        </w:rPr>
        <w:t xml:space="preserve"> </w:t>
      </w:r>
      <w:r>
        <w:rPr>
          <w:rFonts w:eastAsia="Times New Roman" w:cs="Times New Roman"/>
          <w:i/>
          <w:iCs/>
        </w:rPr>
        <w:t>HD</w:t>
      </w:r>
      <w:r w:rsidRPr="00907987">
        <w:rPr>
          <w:rFonts w:eastAsia="Times New Roman" w:cs="Times New Roman"/>
          <w:lang w:val="ru-RU"/>
        </w:rPr>
        <w:t xml:space="preserve">). Тестирование выполнено автоматизированно через </w:t>
      </w:r>
      <w:r>
        <w:rPr>
          <w:rFonts w:eastAsia="Times New Roman" w:cs="Times New Roman"/>
          <w:i/>
          <w:iCs/>
        </w:rPr>
        <w:t>Playwright</w:t>
      </w:r>
      <w:r w:rsidRPr="00907987">
        <w:rPr>
          <w:rFonts w:eastAsia="Times New Roman" w:cs="Times New Roman"/>
          <w:lang w:val="ru-RU"/>
        </w:rPr>
        <w:t xml:space="preserve"> с функцией </w:t>
      </w:r>
      <w:r>
        <w:rPr>
          <w:rFonts w:eastAsia="Times New Roman" w:cs="Times New Roman"/>
          <w:i/>
          <w:iCs/>
        </w:rPr>
        <w:t>browser</w:t>
      </w:r>
      <w:r w:rsidRPr="00907987">
        <w:rPr>
          <w:rFonts w:eastAsia="Times New Roman" w:cs="Times New Roman"/>
          <w:lang w:val="ru-RU"/>
        </w:rPr>
        <w:t>.</w:t>
      </w:r>
      <w:r>
        <w:rPr>
          <w:rFonts w:eastAsia="Times New Roman" w:cs="Times New Roman"/>
          <w:i/>
          <w:iCs/>
        </w:rPr>
        <w:t>setViewportSize</w:t>
      </w:r>
      <w:r w:rsidRPr="00907987">
        <w:rPr>
          <w:rFonts w:eastAsia="Times New Roman" w:cs="Times New Roman"/>
          <w:lang w:val="ru-RU"/>
        </w:rPr>
        <w:t xml:space="preserve">() для каждого разрешения. Для каждой комбинации страница-разрешение </w:t>
      </w:r>
      <w:proofErr w:type="gramStart"/>
      <w:r w:rsidRPr="00907987">
        <w:rPr>
          <w:rFonts w:eastAsia="Times New Roman" w:cs="Times New Roman"/>
          <w:lang w:val="ru-RU"/>
        </w:rPr>
        <w:t>сделан</w:t>
      </w:r>
      <w:proofErr w:type="gramEnd"/>
      <w:r w:rsidRPr="00907987">
        <w:rPr>
          <w:rFonts w:eastAsia="Times New Roman" w:cs="Times New Roman"/>
          <w:lang w:val="ru-RU"/>
        </w:rPr>
        <w:t xml:space="preserve"> скриншот и выполнена визуальная верификация.</w:t>
      </w:r>
    </w:p>
    <w:p w:rsidR="00746E3B" w:rsidRPr="00907987" w:rsidRDefault="0046056C">
      <w:pPr>
        <w:rPr>
          <w:lang w:val="ru-RU"/>
        </w:rPr>
      </w:pPr>
      <w:r w:rsidRPr="00907987">
        <w:rPr>
          <w:rFonts w:eastAsia="Times New Roman" w:cs="Times New Roman"/>
          <w:lang w:val="ru-RU"/>
        </w:rPr>
        <w:t>На мобильном разрешении (375</w:t>
      </w:r>
      <w:r>
        <w:rPr>
          <w:rFonts w:eastAsia="Times New Roman" w:cs="Times New Roman"/>
          <w:i/>
          <w:iCs/>
        </w:rPr>
        <w:t>px</w:t>
      </w:r>
      <w:r w:rsidRPr="00907987">
        <w:rPr>
          <w:rFonts w:eastAsia="Times New Roman" w:cs="Times New Roman"/>
          <w:lang w:val="ru-RU"/>
        </w:rPr>
        <w:t xml:space="preserve">) подтверждена корректная работа: боковая навигация трансформируется в нижнюю панель с иконками, карточки товаров занимают полную ширину экрана, поисковая строка адаптируется по ширине, чат </w:t>
      </w:r>
      <w:r>
        <w:rPr>
          <w:rFonts w:eastAsia="Times New Roman" w:cs="Times New Roman"/>
          <w:i/>
          <w:iCs/>
        </w:rPr>
        <w:t>AI</w:t>
      </w:r>
      <w:r w:rsidRPr="00907987">
        <w:rPr>
          <w:rFonts w:eastAsia="Times New Roman" w:cs="Times New Roman"/>
          <w:lang w:val="ru-RU"/>
        </w:rPr>
        <w:t xml:space="preserve"> занимает весь экран с плавающей кнопкой отправки. Критических проблем отображения не обнаружено.</w:t>
      </w:r>
    </w:p>
    <w:p w:rsidR="00746E3B" w:rsidRPr="00907987" w:rsidRDefault="0046056C">
      <w:pPr>
        <w:rPr>
          <w:lang w:val="ru-RU"/>
        </w:rPr>
      </w:pPr>
      <w:r w:rsidRPr="00907987">
        <w:rPr>
          <w:rFonts w:eastAsia="Times New Roman" w:cs="Times New Roman"/>
          <w:lang w:val="ru-RU"/>
        </w:rPr>
        <w:t>На планшетном разрешении (768</w:t>
      </w:r>
      <w:r>
        <w:rPr>
          <w:rFonts w:eastAsia="Times New Roman" w:cs="Times New Roman"/>
          <w:i/>
          <w:iCs/>
        </w:rPr>
        <w:t>px</w:t>
      </w:r>
      <w:r w:rsidRPr="00907987">
        <w:rPr>
          <w:rFonts w:eastAsia="Times New Roman" w:cs="Times New Roman"/>
          <w:lang w:val="ru-RU"/>
        </w:rPr>
        <w:t>) карточки товаров отображаются в двухколоночной сетке, навигация остаётся в виде боковой панели с уменьшенной шириной. На десктопном разрешении (1920</w:t>
      </w:r>
      <w:r>
        <w:rPr>
          <w:rFonts w:eastAsia="Times New Roman" w:cs="Times New Roman"/>
          <w:i/>
          <w:iCs/>
        </w:rPr>
        <w:t>px</w:t>
      </w:r>
      <w:r w:rsidRPr="00907987">
        <w:rPr>
          <w:rFonts w:eastAsia="Times New Roman" w:cs="Times New Roman"/>
          <w:lang w:val="ru-RU"/>
        </w:rPr>
        <w:t>) используется трёхколоночная сетка с расширенной боковой панелью и дополнительными элементами управления.</w:t>
      </w:r>
    </w:p>
    <w:p w:rsidR="00746E3B" w:rsidRPr="00907987" w:rsidRDefault="0046056C">
      <w:pPr>
        <w:rPr>
          <w:lang w:val="ru-RU"/>
        </w:rPr>
      </w:pPr>
      <w:r w:rsidRPr="00907987">
        <w:rPr>
          <w:rFonts w:eastAsia="Times New Roman" w:cs="Times New Roman"/>
          <w:lang w:val="ru-RU"/>
        </w:rPr>
        <w:t xml:space="preserve">Тестирование кроссбраузерности. Кроссбраузерное тестирование выполнено в трёх браузерах: </w:t>
      </w:r>
      <w:proofErr w:type="gramStart"/>
      <w:r>
        <w:rPr>
          <w:rFonts w:eastAsia="Times New Roman" w:cs="Times New Roman"/>
          <w:i/>
          <w:iCs/>
        </w:rPr>
        <w:t>Microsoft</w:t>
      </w:r>
      <w:r w:rsidRPr="00907987">
        <w:rPr>
          <w:rFonts w:eastAsia="Times New Roman" w:cs="Times New Roman"/>
          <w:lang w:val="ru-RU"/>
        </w:rPr>
        <w:t xml:space="preserve"> </w:t>
      </w:r>
      <w:r>
        <w:rPr>
          <w:rFonts w:eastAsia="Times New Roman" w:cs="Times New Roman"/>
          <w:i/>
          <w:iCs/>
        </w:rPr>
        <w:t>Edge</w:t>
      </w:r>
      <w:r w:rsidRPr="00907987">
        <w:rPr>
          <w:rFonts w:eastAsia="Times New Roman" w:cs="Times New Roman"/>
          <w:lang w:val="ru-RU"/>
        </w:rPr>
        <w:t xml:space="preserve"> 124 (основной браузер тестирования), </w:t>
      </w:r>
      <w:r>
        <w:rPr>
          <w:rFonts w:eastAsia="Times New Roman" w:cs="Times New Roman"/>
          <w:i/>
          <w:iCs/>
        </w:rPr>
        <w:t>Google</w:t>
      </w:r>
      <w:r w:rsidRPr="00907987">
        <w:rPr>
          <w:rFonts w:eastAsia="Times New Roman" w:cs="Times New Roman"/>
          <w:lang w:val="ru-RU"/>
        </w:rPr>
        <w:t xml:space="preserve"> </w:t>
      </w:r>
      <w:r>
        <w:rPr>
          <w:rFonts w:eastAsia="Times New Roman" w:cs="Times New Roman"/>
          <w:i/>
          <w:iCs/>
        </w:rPr>
        <w:t>Chrome</w:t>
      </w:r>
      <w:r w:rsidRPr="00907987">
        <w:rPr>
          <w:rFonts w:eastAsia="Times New Roman" w:cs="Times New Roman"/>
          <w:lang w:val="ru-RU"/>
        </w:rPr>
        <w:t xml:space="preserve"> 124 и </w:t>
      </w:r>
      <w:r>
        <w:rPr>
          <w:rFonts w:eastAsia="Times New Roman" w:cs="Times New Roman"/>
          <w:i/>
          <w:iCs/>
        </w:rPr>
        <w:t>Mozilla</w:t>
      </w:r>
      <w:r w:rsidRPr="00907987">
        <w:rPr>
          <w:rFonts w:eastAsia="Times New Roman" w:cs="Times New Roman"/>
          <w:lang w:val="ru-RU"/>
        </w:rPr>
        <w:t xml:space="preserve"> </w:t>
      </w:r>
      <w:r>
        <w:rPr>
          <w:rFonts w:eastAsia="Times New Roman" w:cs="Times New Roman"/>
          <w:i/>
          <w:iCs/>
        </w:rPr>
        <w:t>Firefox</w:t>
      </w:r>
      <w:r w:rsidRPr="00907987">
        <w:rPr>
          <w:rFonts w:eastAsia="Times New Roman" w:cs="Times New Roman"/>
          <w:lang w:val="ru-RU"/>
        </w:rPr>
        <w:t xml:space="preserve"> 125.</w:t>
      </w:r>
      <w:proofErr w:type="gramEnd"/>
      <w:r w:rsidRPr="00907987">
        <w:rPr>
          <w:rFonts w:eastAsia="Times New Roman" w:cs="Times New Roman"/>
          <w:lang w:val="ru-RU"/>
        </w:rPr>
        <w:t xml:space="preserve"> Все основные функции (поиск, </w:t>
      </w:r>
      <w:r>
        <w:rPr>
          <w:rFonts w:eastAsia="Times New Roman" w:cs="Times New Roman"/>
          <w:i/>
          <w:iCs/>
        </w:rPr>
        <w:t>SSE</w:t>
      </w:r>
      <w:r w:rsidRPr="00907987">
        <w:rPr>
          <w:rFonts w:eastAsia="Times New Roman" w:cs="Times New Roman"/>
          <w:lang w:val="ru-RU"/>
        </w:rPr>
        <w:t xml:space="preserve">-стриминг, </w:t>
      </w:r>
      <w:r>
        <w:rPr>
          <w:rFonts w:eastAsia="Times New Roman" w:cs="Times New Roman"/>
          <w:i/>
          <w:iCs/>
        </w:rPr>
        <w:t>AI</w:t>
      </w:r>
      <w:r w:rsidRPr="00907987">
        <w:rPr>
          <w:rFonts w:eastAsia="Times New Roman" w:cs="Times New Roman"/>
          <w:lang w:val="ru-RU"/>
        </w:rPr>
        <w:t xml:space="preserve">-чат, сравнение) работали корректно во всех браузерах. Обнаружено одно незначительное отличие: в </w:t>
      </w:r>
      <w:r>
        <w:rPr>
          <w:rFonts w:eastAsia="Times New Roman" w:cs="Times New Roman"/>
          <w:i/>
          <w:iCs/>
        </w:rPr>
        <w:t>Firefox</w:t>
      </w:r>
      <w:r w:rsidRPr="00907987">
        <w:rPr>
          <w:rFonts w:eastAsia="Times New Roman" w:cs="Times New Roman"/>
          <w:lang w:val="ru-RU"/>
        </w:rPr>
        <w:t xml:space="preserve"> анимация появления карточек (</w:t>
      </w:r>
      <w:r>
        <w:rPr>
          <w:rFonts w:eastAsia="Times New Roman" w:cs="Times New Roman"/>
          <w:i/>
          <w:iCs/>
        </w:rPr>
        <w:t>framer</w:t>
      </w:r>
      <w:r w:rsidRPr="00907987">
        <w:rPr>
          <w:rFonts w:eastAsia="Times New Roman" w:cs="Times New Roman"/>
          <w:lang w:val="ru-RU"/>
        </w:rPr>
        <w:t>-</w:t>
      </w:r>
      <w:r>
        <w:rPr>
          <w:rFonts w:eastAsia="Times New Roman" w:cs="Times New Roman"/>
          <w:i/>
          <w:iCs/>
        </w:rPr>
        <w:t>motion</w:t>
      </w:r>
      <w:r w:rsidRPr="00907987">
        <w:rPr>
          <w:rFonts w:eastAsia="Times New Roman" w:cs="Times New Roman"/>
          <w:lang w:val="ru-RU"/>
        </w:rPr>
        <w:t>) выполнялась с микро-задержкой (~50 мс), не влияющей на пользовательский опыт.</w:t>
      </w:r>
    </w:p>
    <w:p w:rsidR="00746E3B" w:rsidRDefault="0046056C">
      <w:pPr>
        <w:keepNext/>
        <w:keepLines/>
        <w:spacing w:before="240" w:line="240" w:lineRule="auto"/>
        <w:ind w:firstLine="0"/>
        <w:jc w:val="distribute"/>
      </w:pPr>
      <w:r>
        <w:rPr>
          <w:rFonts w:eastAsia="Times New Roman" w:cs="Times New Roman"/>
        </w:rPr>
        <w:lastRenderedPageBreak/>
        <w:t>Таблица 15 — Результаты кроссбраузерного тестирования</w:t>
      </w:r>
    </w:p>
    <w:tbl>
      <w:tblPr>
        <w:tblStyle w:val="aff0"/>
        <w:tblW w:w="4948" w:type="pct"/>
        <w:tblInd w:w="100" w:type="dxa"/>
        <w:tblLook w:val="04A0" w:firstRow="1" w:lastRow="0" w:firstColumn="1" w:lastColumn="0" w:noHBand="0" w:noVBand="1"/>
      </w:tblPr>
      <w:tblGrid>
        <w:gridCol w:w="2289"/>
        <w:gridCol w:w="2389"/>
        <w:gridCol w:w="2389"/>
        <w:gridCol w:w="2389"/>
      </w:tblGrid>
      <w:tr w:rsidR="00746E3B" w:rsidTr="00801F8D">
        <w:trPr>
          <w:cantSplit/>
          <w:trHeight w:val="400"/>
        </w:trPr>
        <w:tc>
          <w:tcPr>
            <w:tcW w:w="2288"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Функция</w:t>
            </w:r>
          </w:p>
        </w:tc>
        <w:tc>
          <w:tcPr>
            <w:tcW w:w="2389"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Edge</w:t>
            </w:r>
          </w:p>
        </w:tc>
        <w:tc>
          <w:tcPr>
            <w:tcW w:w="2389"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Chrome</w:t>
            </w:r>
          </w:p>
        </w:tc>
        <w:tc>
          <w:tcPr>
            <w:tcW w:w="2389"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Firefox</w:t>
            </w:r>
          </w:p>
        </w:tc>
      </w:tr>
      <w:tr w:rsidR="00746E3B" w:rsidTr="00801F8D">
        <w:trPr>
          <w:cantSplit/>
          <w:trHeight w:val="340"/>
        </w:trPr>
        <w:tc>
          <w:tcPr>
            <w:tcW w:w="2288"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SSE</w:t>
            </w:r>
            <w:r>
              <w:rPr>
                <w:rFonts w:eastAsia="Times New Roman" w:cs="Times New Roman"/>
                <w:sz w:val="22"/>
              </w:rPr>
              <w:t>-стриминг</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OK</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OK</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OK</w:t>
            </w:r>
          </w:p>
        </w:tc>
      </w:tr>
      <w:tr w:rsidR="00746E3B" w:rsidTr="00801F8D">
        <w:trPr>
          <w:cantSplit/>
          <w:trHeight w:val="340"/>
        </w:trPr>
        <w:tc>
          <w:tcPr>
            <w:tcW w:w="2288"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AI</w:t>
            </w:r>
            <w:r>
              <w:rPr>
                <w:rFonts w:eastAsia="Times New Roman" w:cs="Times New Roman"/>
                <w:sz w:val="22"/>
              </w:rPr>
              <w:t>-чат</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OK</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OK</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OK</w:t>
            </w:r>
          </w:p>
        </w:tc>
      </w:tr>
      <w:tr w:rsidR="00746E3B" w:rsidTr="00801F8D">
        <w:trPr>
          <w:cantSplit/>
          <w:trHeight w:val="340"/>
        </w:trPr>
        <w:tc>
          <w:tcPr>
            <w:tcW w:w="2288"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Сравнение</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OK</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OK</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OK</w:t>
            </w:r>
          </w:p>
        </w:tc>
      </w:tr>
      <w:tr w:rsidR="00746E3B" w:rsidTr="00801F8D">
        <w:trPr>
          <w:cantSplit/>
          <w:trHeight w:val="340"/>
        </w:trPr>
        <w:tc>
          <w:tcPr>
            <w:tcW w:w="2288"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Анимации</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OK</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OK</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Микро-задержка</w:t>
            </w:r>
          </w:p>
        </w:tc>
      </w:tr>
      <w:tr w:rsidR="00746E3B" w:rsidTr="00801F8D">
        <w:trPr>
          <w:cantSplit/>
          <w:trHeight w:val="340"/>
        </w:trPr>
        <w:tc>
          <w:tcPr>
            <w:tcW w:w="2288"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Мобильная версия</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OK</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OK</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OK</w:t>
            </w:r>
          </w:p>
        </w:tc>
      </w:tr>
      <w:tr w:rsidR="00746E3B" w:rsidTr="00801F8D">
        <w:trPr>
          <w:cantSplit/>
          <w:trHeight w:val="340"/>
        </w:trPr>
        <w:tc>
          <w:tcPr>
            <w:tcW w:w="2288"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История цен</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OK</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OK</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OK</w:t>
            </w:r>
          </w:p>
        </w:tc>
      </w:tr>
    </w:tbl>
    <w:p w:rsidR="00462D39" w:rsidRDefault="00462D39"/>
    <w:p w:rsidR="00746E3B" w:rsidRDefault="0046056C">
      <w:pPr>
        <w:pStyle w:val="21"/>
      </w:pPr>
      <w:bookmarkStart w:id="37" w:name="_Toc231802023"/>
      <w:r>
        <w:t>4.7 Сравнение с существующими решениями</w:t>
      </w:r>
      <w:bookmarkEnd w:id="37"/>
    </w:p>
    <w:p w:rsidR="00746E3B" w:rsidRPr="00907987" w:rsidRDefault="0046056C">
      <w:pPr>
        <w:rPr>
          <w:lang w:val="ru-RU"/>
        </w:rPr>
      </w:pPr>
      <w:r w:rsidRPr="00907987">
        <w:rPr>
          <w:rFonts w:eastAsia="Times New Roman" w:cs="Times New Roman"/>
          <w:lang w:val="ru-RU"/>
        </w:rPr>
        <w:t xml:space="preserve">Для объективной оценки разработанной системы проведено сравнительное тестирование с тремя существующими решениями: </w:t>
      </w:r>
      <w:proofErr w:type="gramStart"/>
      <w:r>
        <w:rPr>
          <w:rFonts w:eastAsia="Times New Roman" w:cs="Times New Roman"/>
          <w:i/>
          <w:iCs/>
        </w:rPr>
        <w:t>E</w:t>
      </w:r>
      <w:r w:rsidRPr="00907987">
        <w:rPr>
          <w:rFonts w:eastAsia="Times New Roman" w:cs="Times New Roman"/>
          <w:lang w:val="ru-RU"/>
        </w:rPr>
        <w:t>-</w:t>
      </w:r>
      <w:r>
        <w:rPr>
          <w:rFonts w:eastAsia="Times New Roman" w:cs="Times New Roman"/>
          <w:i/>
          <w:iCs/>
        </w:rPr>
        <w:t>katalog</w:t>
      </w:r>
      <w:r w:rsidRPr="00907987">
        <w:rPr>
          <w:rFonts w:eastAsia="Times New Roman" w:cs="Times New Roman"/>
          <w:lang w:val="ru-RU"/>
        </w:rPr>
        <w:t>.</w:t>
      </w:r>
      <w:r>
        <w:rPr>
          <w:rFonts w:eastAsia="Times New Roman" w:cs="Times New Roman"/>
          <w:i/>
          <w:iCs/>
        </w:rPr>
        <w:t>ru</w:t>
      </w:r>
      <w:r w:rsidRPr="00907987">
        <w:rPr>
          <w:rFonts w:eastAsia="Times New Roman" w:cs="Times New Roman"/>
          <w:lang w:val="ru-RU"/>
        </w:rPr>
        <w:t xml:space="preserve">, Яндекс Маркет и </w:t>
      </w:r>
      <w:r>
        <w:rPr>
          <w:rFonts w:eastAsia="Times New Roman" w:cs="Times New Roman"/>
          <w:i/>
          <w:iCs/>
        </w:rPr>
        <w:t>Onliner</w:t>
      </w:r>
      <w:r w:rsidRPr="00907987">
        <w:rPr>
          <w:rFonts w:eastAsia="Times New Roman" w:cs="Times New Roman"/>
          <w:lang w:val="ru-RU"/>
        </w:rPr>
        <w:t>.</w:t>
      </w:r>
      <w:r>
        <w:rPr>
          <w:rFonts w:eastAsia="Times New Roman" w:cs="Times New Roman"/>
          <w:i/>
          <w:iCs/>
        </w:rPr>
        <w:t>by</w:t>
      </w:r>
      <w:r w:rsidRPr="00907987">
        <w:rPr>
          <w:rFonts w:eastAsia="Times New Roman" w:cs="Times New Roman"/>
          <w:lang w:val="ru-RU"/>
        </w:rPr>
        <w:t>.</w:t>
      </w:r>
      <w:proofErr w:type="gramEnd"/>
      <w:r w:rsidRPr="00907987">
        <w:rPr>
          <w:rFonts w:eastAsia="Times New Roman" w:cs="Times New Roman"/>
          <w:lang w:val="ru-RU"/>
        </w:rPr>
        <w:t xml:space="preserve"> Тестирование выполнено на одинаковом наборе из 5 поисковых запросов для каждого сервиса. Оценивались: полнота результатов (количество маркетплейсов), актуальность цен, время отклика и наличие </w:t>
      </w:r>
      <w:r>
        <w:rPr>
          <w:rFonts w:eastAsia="Times New Roman" w:cs="Times New Roman"/>
          <w:i/>
          <w:iCs/>
        </w:rPr>
        <w:t>AI</w:t>
      </w:r>
      <w:r w:rsidRPr="00907987">
        <w:rPr>
          <w:rFonts w:eastAsia="Times New Roman" w:cs="Times New Roman"/>
          <w:lang w:val="ru-RU"/>
        </w:rPr>
        <w:t>-анализа.</w:t>
      </w:r>
    </w:p>
    <w:p w:rsidR="00746E3B" w:rsidRPr="00907987" w:rsidRDefault="0046056C">
      <w:pPr>
        <w:rPr>
          <w:lang w:val="ru-RU"/>
        </w:rPr>
      </w:pPr>
      <w:r w:rsidRPr="00907987">
        <w:rPr>
          <w:rFonts w:eastAsia="Times New Roman" w:cs="Times New Roman"/>
          <w:lang w:val="ru-RU"/>
        </w:rPr>
        <w:t xml:space="preserve">По полноте результатов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r w:rsidRPr="00907987">
        <w:rPr>
          <w:rFonts w:eastAsia="Times New Roman" w:cs="Times New Roman"/>
          <w:lang w:val="ru-RU"/>
        </w:rPr>
        <w:t xml:space="preserve"> продемонстрировал преимущество за счёт одновременного покрытия маркетплейсов двух регионов (</w:t>
      </w:r>
      <w:r>
        <w:rPr>
          <w:rFonts w:eastAsia="Times New Roman" w:cs="Times New Roman"/>
          <w:i/>
          <w:iCs/>
        </w:rPr>
        <w:t>BY</w:t>
      </w:r>
      <w:r w:rsidRPr="00907987">
        <w:rPr>
          <w:rFonts w:eastAsia="Times New Roman" w:cs="Times New Roman"/>
          <w:lang w:val="ru-RU"/>
        </w:rPr>
        <w:t xml:space="preserve"> + </w:t>
      </w:r>
      <w:r>
        <w:rPr>
          <w:rFonts w:eastAsia="Times New Roman" w:cs="Times New Roman"/>
          <w:i/>
          <w:iCs/>
        </w:rPr>
        <w:t>RU</w:t>
      </w:r>
      <w:r w:rsidRPr="00907987">
        <w:rPr>
          <w:rFonts w:eastAsia="Times New Roman" w:cs="Times New Roman"/>
          <w:lang w:val="ru-RU"/>
        </w:rPr>
        <w:t xml:space="preserve">): в среднем 6 источников на запрос. </w:t>
      </w:r>
      <w:proofErr w:type="gramStart"/>
      <w:r>
        <w:rPr>
          <w:rFonts w:eastAsia="Times New Roman" w:cs="Times New Roman"/>
          <w:i/>
          <w:iCs/>
        </w:rPr>
        <w:t>E</w:t>
      </w:r>
      <w:r w:rsidRPr="00907987">
        <w:rPr>
          <w:rFonts w:eastAsia="Times New Roman" w:cs="Times New Roman"/>
          <w:lang w:val="ru-RU"/>
        </w:rPr>
        <w:t>-</w:t>
      </w:r>
      <w:r>
        <w:rPr>
          <w:rFonts w:eastAsia="Times New Roman" w:cs="Times New Roman"/>
          <w:i/>
          <w:iCs/>
        </w:rPr>
        <w:t>katalog</w:t>
      </w:r>
      <w:r w:rsidRPr="00907987">
        <w:rPr>
          <w:rFonts w:eastAsia="Times New Roman" w:cs="Times New Roman"/>
          <w:lang w:val="ru-RU"/>
        </w:rPr>
        <w:t xml:space="preserve"> покрывает 3–4 российских источника, Яндекс Маркет — только собственную площадку, </w:t>
      </w:r>
      <w:r>
        <w:rPr>
          <w:rFonts w:eastAsia="Times New Roman" w:cs="Times New Roman"/>
          <w:i/>
          <w:iCs/>
        </w:rPr>
        <w:t>Onliner</w:t>
      </w:r>
      <w:r w:rsidRPr="00907987">
        <w:rPr>
          <w:rFonts w:eastAsia="Times New Roman" w:cs="Times New Roman"/>
          <w:lang w:val="ru-RU"/>
        </w:rPr>
        <w:t xml:space="preserve"> — только белорусских продавцов.</w:t>
      </w:r>
      <w:proofErr w:type="gramEnd"/>
      <w:r w:rsidRPr="00907987">
        <w:rPr>
          <w:rFonts w:eastAsia="Times New Roman" w:cs="Times New Roman"/>
          <w:lang w:val="ru-RU"/>
        </w:rPr>
        <w:t xml:space="preserve"> По актуальности цен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r w:rsidRPr="00907987">
        <w:rPr>
          <w:rFonts w:eastAsia="Times New Roman" w:cs="Times New Roman"/>
          <w:lang w:val="ru-RU"/>
        </w:rPr>
        <w:t xml:space="preserve"> обеспечивает данные в реальном времени, тогда как </w:t>
      </w:r>
      <w:r>
        <w:rPr>
          <w:rFonts w:eastAsia="Times New Roman" w:cs="Times New Roman"/>
          <w:i/>
          <w:iCs/>
        </w:rPr>
        <w:t>E</w:t>
      </w:r>
      <w:r w:rsidRPr="00907987">
        <w:rPr>
          <w:rFonts w:eastAsia="Times New Roman" w:cs="Times New Roman"/>
          <w:lang w:val="ru-RU"/>
        </w:rPr>
        <w:t>-</w:t>
      </w:r>
      <w:r>
        <w:rPr>
          <w:rFonts w:eastAsia="Times New Roman" w:cs="Times New Roman"/>
          <w:i/>
          <w:iCs/>
        </w:rPr>
        <w:t>katalog</w:t>
      </w:r>
      <w:r w:rsidRPr="00907987">
        <w:rPr>
          <w:rFonts w:eastAsia="Times New Roman" w:cs="Times New Roman"/>
          <w:lang w:val="ru-RU"/>
        </w:rPr>
        <w:t xml:space="preserve"> использует кэш с задержкой от нескольких часов до суток.</w:t>
      </w:r>
    </w:p>
    <w:p w:rsidR="00746E3B" w:rsidRPr="00907987" w:rsidRDefault="0046056C">
      <w:pPr>
        <w:rPr>
          <w:lang w:val="ru-RU"/>
        </w:rPr>
      </w:pPr>
      <w:r w:rsidRPr="00907987">
        <w:rPr>
          <w:rFonts w:eastAsia="Times New Roman" w:cs="Times New Roman"/>
          <w:lang w:val="ru-RU"/>
        </w:rPr>
        <w:t xml:space="preserve">По времени отклика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r w:rsidRPr="00907987">
        <w:rPr>
          <w:rFonts w:eastAsia="Times New Roman" w:cs="Times New Roman"/>
          <w:lang w:val="ru-RU"/>
        </w:rPr>
        <w:t xml:space="preserve"> (</w:t>
      </w:r>
      <w:r>
        <w:rPr>
          <w:rFonts w:eastAsia="Times New Roman" w:cs="Times New Roman"/>
          <w:i/>
          <w:iCs/>
        </w:rPr>
        <w:t>TTFR</w:t>
      </w:r>
      <w:r w:rsidRPr="00907987">
        <w:rPr>
          <w:rFonts w:eastAsia="Times New Roman" w:cs="Times New Roman"/>
          <w:lang w:val="ru-RU"/>
        </w:rPr>
        <w:t xml:space="preserve"> ~19,6 </w:t>
      </w:r>
      <w:proofErr w:type="gramStart"/>
      <w:r w:rsidRPr="00907987">
        <w:rPr>
          <w:rFonts w:eastAsia="Times New Roman" w:cs="Times New Roman"/>
          <w:lang w:val="ru-RU"/>
        </w:rPr>
        <w:t>с</w:t>
      </w:r>
      <w:proofErr w:type="gramEnd"/>
      <w:r w:rsidRPr="00907987">
        <w:rPr>
          <w:rFonts w:eastAsia="Times New Roman" w:cs="Times New Roman"/>
          <w:lang w:val="ru-RU"/>
        </w:rPr>
        <w:t xml:space="preserve"> в текущей реализации) существенно уступает кэшированным решениям (</w:t>
      </w:r>
      <w:r>
        <w:rPr>
          <w:rFonts w:eastAsia="Times New Roman" w:cs="Times New Roman"/>
          <w:i/>
          <w:iCs/>
        </w:rPr>
        <w:t>E</w:t>
      </w:r>
      <w:r w:rsidRPr="00907987">
        <w:rPr>
          <w:rFonts w:eastAsia="Times New Roman" w:cs="Times New Roman"/>
          <w:lang w:val="ru-RU"/>
        </w:rPr>
        <w:t>-</w:t>
      </w:r>
      <w:r>
        <w:rPr>
          <w:rFonts w:eastAsia="Times New Roman" w:cs="Times New Roman"/>
          <w:i/>
          <w:iCs/>
        </w:rPr>
        <w:t>katalog</w:t>
      </w:r>
      <w:r w:rsidRPr="00907987">
        <w:rPr>
          <w:rFonts w:eastAsia="Times New Roman" w:cs="Times New Roman"/>
          <w:lang w:val="ru-RU"/>
        </w:rPr>
        <w:t xml:space="preserve"> ~0,5 с, Яндекс Маркет ~0,8 с). Это объясняется принципиальным отличием архитектуры: </w:t>
      </w:r>
      <w:proofErr w:type="gramStart"/>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r w:rsidRPr="00907987">
        <w:rPr>
          <w:rFonts w:eastAsia="Times New Roman" w:cs="Times New Roman"/>
          <w:lang w:val="ru-RU"/>
        </w:rPr>
        <w:t xml:space="preserve"> выполняет запросы к маркетплейсам в реальном времени, тогда как конкуренты используют предварительно собранный кэш.</w:t>
      </w:r>
      <w:proofErr w:type="gramEnd"/>
      <w:r w:rsidRPr="00907987">
        <w:rPr>
          <w:rFonts w:eastAsia="Times New Roman" w:cs="Times New Roman"/>
          <w:lang w:val="ru-RU"/>
        </w:rPr>
        <w:t xml:space="preserve"> Планируемая оптимизация потоковой отдачи </w:t>
      </w:r>
      <w:r>
        <w:rPr>
          <w:rFonts w:eastAsia="Times New Roman" w:cs="Times New Roman"/>
          <w:i/>
          <w:iCs/>
        </w:rPr>
        <w:t>SSE</w:t>
      </w:r>
      <w:r w:rsidRPr="00907987">
        <w:rPr>
          <w:rFonts w:eastAsia="Times New Roman" w:cs="Times New Roman"/>
          <w:lang w:val="ru-RU"/>
        </w:rPr>
        <w:t xml:space="preserve">-событий (по мере парсинга отдельных товаров, а не по завершении маркетплейса) позволит снизить </w:t>
      </w:r>
      <w:r>
        <w:rPr>
          <w:rFonts w:eastAsia="Times New Roman" w:cs="Times New Roman"/>
          <w:i/>
          <w:iCs/>
        </w:rPr>
        <w:t>TTFR</w:t>
      </w:r>
      <w:r w:rsidRPr="00907987">
        <w:rPr>
          <w:rFonts w:eastAsia="Times New Roman" w:cs="Times New Roman"/>
          <w:lang w:val="ru-RU"/>
        </w:rPr>
        <w:t xml:space="preserve"> до 2–4 </w:t>
      </w:r>
      <w:r w:rsidRPr="00907987">
        <w:rPr>
          <w:rFonts w:eastAsia="Times New Roman" w:cs="Times New Roman"/>
          <w:lang w:val="ru-RU"/>
        </w:rPr>
        <w:lastRenderedPageBreak/>
        <w:t xml:space="preserve">секунд, сохраняя преимущество актуальности данных. По функциональности </w:t>
      </w:r>
      <w:r>
        <w:rPr>
          <w:rFonts w:eastAsia="Times New Roman" w:cs="Times New Roman"/>
          <w:i/>
          <w:iCs/>
        </w:rPr>
        <w:t>AI</w:t>
      </w:r>
      <w:r w:rsidRPr="00907987">
        <w:rPr>
          <w:rFonts w:eastAsia="Times New Roman" w:cs="Times New Roman"/>
          <w:lang w:val="ru-RU"/>
        </w:rPr>
        <w:t xml:space="preserve">-анализа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r w:rsidRPr="00907987">
        <w:rPr>
          <w:rFonts w:eastAsia="Times New Roman" w:cs="Times New Roman"/>
          <w:lang w:val="ru-RU"/>
        </w:rPr>
        <w:t xml:space="preserve"> является единственным из протестированных решений, предоставляющим </w:t>
      </w:r>
      <w:r>
        <w:rPr>
          <w:rFonts w:eastAsia="Times New Roman" w:cs="Times New Roman"/>
          <w:i/>
          <w:iCs/>
        </w:rPr>
        <w:t>AI</w:t>
      </w:r>
      <w:r w:rsidRPr="00907987">
        <w:rPr>
          <w:rFonts w:eastAsia="Times New Roman" w:cs="Times New Roman"/>
          <w:lang w:val="ru-RU"/>
        </w:rPr>
        <w:t xml:space="preserve">-ассистента с </w:t>
      </w:r>
      <w:r>
        <w:rPr>
          <w:rFonts w:eastAsia="Times New Roman" w:cs="Times New Roman"/>
          <w:i/>
          <w:iCs/>
        </w:rPr>
        <w:t>tool</w:t>
      </w:r>
      <w:r w:rsidRPr="00907987">
        <w:rPr>
          <w:rFonts w:eastAsia="Times New Roman" w:cs="Times New Roman"/>
          <w:lang w:val="ru-RU"/>
        </w:rPr>
        <w:t xml:space="preserve"> </w:t>
      </w:r>
      <w:r>
        <w:rPr>
          <w:rFonts w:eastAsia="Times New Roman" w:cs="Times New Roman"/>
          <w:i/>
          <w:iCs/>
        </w:rPr>
        <w:t>use</w:t>
      </w:r>
      <w:r w:rsidRPr="00907987">
        <w:rPr>
          <w:rFonts w:eastAsia="Times New Roman" w:cs="Times New Roman"/>
          <w:lang w:val="ru-RU"/>
        </w:rPr>
        <w:t xml:space="preserve"> для интерактивного консультирования и интеллектуальной фильтрации.</w:t>
      </w:r>
    </w:p>
    <w:p w:rsidR="00746E3B" w:rsidRPr="00907987" w:rsidRDefault="0046056C">
      <w:pPr>
        <w:keepNext/>
        <w:keepLines/>
        <w:spacing w:before="240" w:line="240" w:lineRule="auto"/>
        <w:ind w:firstLine="0"/>
        <w:jc w:val="distribute"/>
        <w:rPr>
          <w:lang w:val="ru-RU"/>
        </w:rPr>
      </w:pPr>
      <w:r w:rsidRPr="00907987">
        <w:rPr>
          <w:rFonts w:eastAsia="Times New Roman" w:cs="Times New Roman"/>
          <w:lang w:val="ru-RU"/>
        </w:rPr>
        <w:t xml:space="preserve">Таблица 16 — Сравнительная оценка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r w:rsidRPr="00907987">
        <w:rPr>
          <w:rFonts w:eastAsia="Times New Roman" w:cs="Times New Roman"/>
          <w:lang w:val="ru-RU"/>
        </w:rPr>
        <w:t xml:space="preserve"> </w:t>
      </w:r>
    </w:p>
    <w:tbl>
      <w:tblPr>
        <w:tblStyle w:val="aff0"/>
        <w:tblW w:w="4948" w:type="pct"/>
        <w:tblInd w:w="100" w:type="dxa"/>
        <w:tblLook w:val="04A0" w:firstRow="1" w:lastRow="0" w:firstColumn="1" w:lastColumn="0" w:noHBand="0" w:noVBand="1"/>
      </w:tblPr>
      <w:tblGrid>
        <w:gridCol w:w="1812"/>
        <w:gridCol w:w="1911"/>
        <w:gridCol w:w="1911"/>
        <w:gridCol w:w="1911"/>
        <w:gridCol w:w="1911"/>
      </w:tblGrid>
      <w:tr w:rsidR="00746E3B" w:rsidTr="00801F8D">
        <w:trPr>
          <w:cantSplit/>
          <w:trHeight w:val="400"/>
        </w:trPr>
        <w:tc>
          <w:tcPr>
            <w:tcW w:w="18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Критерий</w:t>
            </w:r>
          </w:p>
        </w:tc>
        <w:tc>
          <w:tcPr>
            <w:tcW w:w="19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Smart</w:t>
            </w:r>
            <w:r>
              <w:rPr>
                <w:rFonts w:eastAsia="Times New Roman" w:cs="Times New Roman"/>
                <w:b/>
                <w:sz w:val="22"/>
              </w:rPr>
              <w:t xml:space="preserve"> </w:t>
            </w:r>
            <w:r>
              <w:rPr>
                <w:rFonts w:eastAsia="Times New Roman" w:cs="Times New Roman"/>
                <w:b/>
                <w:i/>
                <w:iCs/>
                <w:sz w:val="22"/>
              </w:rPr>
              <w:t>Price</w:t>
            </w:r>
          </w:p>
        </w:tc>
        <w:tc>
          <w:tcPr>
            <w:tcW w:w="19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E-katalog</w:t>
            </w:r>
          </w:p>
        </w:tc>
        <w:tc>
          <w:tcPr>
            <w:tcW w:w="19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Яндекс Маркет</w:t>
            </w:r>
          </w:p>
        </w:tc>
        <w:tc>
          <w:tcPr>
            <w:tcW w:w="19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Onliner.by</w:t>
            </w:r>
          </w:p>
        </w:tc>
      </w:tr>
      <w:tr w:rsidR="00746E3B" w:rsidTr="00801F8D">
        <w:trPr>
          <w:cantSplit/>
          <w:trHeight w:val="340"/>
        </w:trPr>
        <w:tc>
          <w:tcPr>
            <w:tcW w:w="18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Маркетплейсов</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5 (</w:t>
            </w:r>
            <w:r>
              <w:rPr>
                <w:rFonts w:eastAsia="Times New Roman" w:cs="Times New Roman"/>
                <w:i/>
                <w:iCs/>
                <w:sz w:val="22"/>
              </w:rPr>
              <w:t>BY</w:t>
            </w:r>
            <w:r>
              <w:rPr>
                <w:rFonts w:eastAsia="Times New Roman" w:cs="Times New Roman"/>
                <w:sz w:val="22"/>
              </w:rPr>
              <w:t>+</w:t>
            </w:r>
            <w:r>
              <w:rPr>
                <w:rFonts w:eastAsia="Times New Roman" w:cs="Times New Roman"/>
                <w:i/>
                <w:iCs/>
                <w:sz w:val="22"/>
              </w:rPr>
              <w:t>RU</w:t>
            </w:r>
            <w:r>
              <w:rPr>
                <w:rFonts w:eastAsia="Times New Roman" w:cs="Times New Roman"/>
                <w:sz w:val="22"/>
              </w:rPr>
              <w:t>)</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3–4 (</w:t>
            </w:r>
            <w:r>
              <w:rPr>
                <w:rFonts w:eastAsia="Times New Roman" w:cs="Times New Roman"/>
                <w:i/>
                <w:iCs/>
                <w:sz w:val="22"/>
              </w:rPr>
              <w:t>RU</w:t>
            </w:r>
            <w:r>
              <w:rPr>
                <w:rFonts w:eastAsia="Times New Roman" w:cs="Times New Roman"/>
                <w:sz w:val="22"/>
              </w:rPr>
              <w:t>)</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 (собств.)</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 (</w:t>
            </w:r>
            <w:r>
              <w:rPr>
                <w:rFonts w:eastAsia="Times New Roman" w:cs="Times New Roman"/>
                <w:i/>
                <w:iCs/>
                <w:sz w:val="22"/>
              </w:rPr>
              <w:t>BY</w:t>
            </w:r>
            <w:r>
              <w:rPr>
                <w:rFonts w:eastAsia="Times New Roman" w:cs="Times New Roman"/>
                <w:sz w:val="22"/>
              </w:rPr>
              <w:t>)</w:t>
            </w:r>
          </w:p>
        </w:tc>
      </w:tr>
      <w:tr w:rsidR="00746E3B" w:rsidTr="00801F8D">
        <w:trPr>
          <w:cantSplit/>
          <w:trHeight w:val="340"/>
        </w:trPr>
        <w:tc>
          <w:tcPr>
            <w:tcW w:w="18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Данные</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Real-time</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Кэш (часы)</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Real-time</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Real-time</w:t>
            </w:r>
          </w:p>
        </w:tc>
      </w:tr>
      <w:tr w:rsidR="00746E3B" w:rsidTr="00801F8D">
        <w:trPr>
          <w:cantSplit/>
          <w:trHeight w:val="340"/>
        </w:trPr>
        <w:tc>
          <w:tcPr>
            <w:tcW w:w="18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TTFR</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19,6 с*</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0,5 с</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0,8 с</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0,3 с</w:t>
            </w:r>
          </w:p>
        </w:tc>
      </w:tr>
      <w:tr w:rsidR="00746E3B" w:rsidTr="00801F8D">
        <w:trPr>
          <w:cantSplit/>
          <w:trHeight w:val="340"/>
        </w:trPr>
        <w:tc>
          <w:tcPr>
            <w:tcW w:w="18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AI</w:t>
            </w:r>
            <w:r>
              <w:rPr>
                <w:rFonts w:eastAsia="Times New Roman" w:cs="Times New Roman"/>
                <w:sz w:val="22"/>
              </w:rPr>
              <w:t>-ассистент</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Да (</w:t>
            </w:r>
            <w:r>
              <w:rPr>
                <w:rFonts w:eastAsia="Times New Roman" w:cs="Times New Roman"/>
                <w:i/>
                <w:iCs/>
                <w:sz w:val="22"/>
              </w:rPr>
              <w:t>tool</w:t>
            </w:r>
            <w:r>
              <w:rPr>
                <w:rFonts w:eastAsia="Times New Roman" w:cs="Times New Roman"/>
                <w:sz w:val="22"/>
              </w:rPr>
              <w:t xml:space="preserve"> </w:t>
            </w:r>
            <w:r>
              <w:rPr>
                <w:rFonts w:eastAsia="Times New Roman" w:cs="Times New Roman"/>
                <w:i/>
                <w:iCs/>
                <w:sz w:val="22"/>
              </w:rPr>
              <w:t>use</w:t>
            </w:r>
            <w:r>
              <w:rPr>
                <w:rFonts w:eastAsia="Times New Roman" w:cs="Times New Roman"/>
                <w:sz w:val="22"/>
              </w:rPr>
              <w:t>)</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r>
      <w:tr w:rsidR="00746E3B" w:rsidTr="00801F8D">
        <w:trPr>
          <w:cantSplit/>
          <w:trHeight w:val="340"/>
        </w:trPr>
        <w:tc>
          <w:tcPr>
            <w:tcW w:w="18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AI</w:t>
            </w:r>
            <w:r>
              <w:rPr>
                <w:rFonts w:eastAsia="Times New Roman" w:cs="Times New Roman"/>
                <w:sz w:val="22"/>
              </w:rPr>
              <w:t>-фильтрация</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Да (гибрид)</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r>
      <w:tr w:rsidR="00746E3B" w:rsidTr="00801F8D">
        <w:trPr>
          <w:cantSplit/>
          <w:trHeight w:val="340"/>
        </w:trPr>
        <w:tc>
          <w:tcPr>
            <w:tcW w:w="18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Коррекция запросов</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AI</w:t>
            </w:r>
            <w:r>
              <w:rPr>
                <w:rFonts w:eastAsia="Times New Roman" w:cs="Times New Roman"/>
                <w:sz w:val="22"/>
              </w:rPr>
              <w:t xml:space="preserve"> + </w:t>
            </w:r>
            <w:r>
              <w:rPr>
                <w:rFonts w:eastAsia="Times New Roman" w:cs="Times New Roman"/>
                <w:i/>
                <w:iCs/>
                <w:sz w:val="22"/>
              </w:rPr>
              <w:t>Speller</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Да</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r>
      <w:tr w:rsidR="00746E3B" w:rsidTr="00801F8D">
        <w:trPr>
          <w:cantSplit/>
          <w:trHeight w:val="340"/>
        </w:trPr>
        <w:tc>
          <w:tcPr>
            <w:tcW w:w="18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SSE</w:t>
            </w:r>
            <w:r>
              <w:rPr>
                <w:rFonts w:eastAsia="Times New Roman" w:cs="Times New Roman"/>
                <w:sz w:val="22"/>
              </w:rPr>
              <w:t>-стриминг</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Да</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r>
      <w:tr w:rsidR="00746E3B" w:rsidTr="00801F8D">
        <w:trPr>
          <w:cantSplit/>
          <w:trHeight w:val="340"/>
        </w:trPr>
        <w:tc>
          <w:tcPr>
            <w:tcW w:w="18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Мультирегион</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BY</w:t>
            </w:r>
            <w:r>
              <w:rPr>
                <w:rFonts w:eastAsia="Times New Roman" w:cs="Times New Roman"/>
                <w:sz w:val="22"/>
              </w:rPr>
              <w:t xml:space="preserve"> + </w:t>
            </w:r>
            <w:r>
              <w:rPr>
                <w:rFonts w:eastAsia="Times New Roman" w:cs="Times New Roman"/>
                <w:i/>
                <w:iCs/>
                <w:sz w:val="22"/>
              </w:rPr>
              <w:t>RU</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RU</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RU</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BY</w:t>
            </w:r>
          </w:p>
        </w:tc>
      </w:tr>
    </w:tbl>
    <w:p w:rsidR="00462D39" w:rsidRDefault="00462D39"/>
    <w:p w:rsidR="00746E3B" w:rsidRDefault="0046056C">
      <w:pPr>
        <w:pStyle w:val="21"/>
      </w:pPr>
      <w:bookmarkStart w:id="38" w:name="_Toc231802024"/>
      <w:r>
        <w:t>4.8 Экономический анализ эксплуатации</w:t>
      </w:r>
      <w:bookmarkEnd w:id="38"/>
    </w:p>
    <w:p w:rsidR="00746E3B" w:rsidRPr="00907987" w:rsidRDefault="0046056C">
      <w:pPr>
        <w:rPr>
          <w:lang w:val="ru-RU"/>
        </w:rPr>
      </w:pPr>
      <w:r w:rsidRPr="00907987">
        <w:rPr>
          <w:rFonts w:eastAsia="Times New Roman" w:cs="Times New Roman"/>
          <w:lang w:val="ru-RU"/>
        </w:rPr>
        <w:t xml:space="preserve">Затраты на инфраструктуру. Экономический анализ эксплуатации системы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r w:rsidRPr="00907987">
        <w:rPr>
          <w:rFonts w:eastAsia="Times New Roman" w:cs="Times New Roman"/>
          <w:lang w:val="ru-RU"/>
        </w:rPr>
        <w:t xml:space="preserve"> выполнен на основе фактических данных за период тестовой эксплуатации. Затраты на инфраструктуру складываются из двух основных компонент: аренда </w:t>
      </w:r>
      <w:r>
        <w:rPr>
          <w:rFonts w:eastAsia="Times New Roman" w:cs="Times New Roman"/>
          <w:i/>
          <w:iCs/>
        </w:rPr>
        <w:t>VPS</w:t>
      </w:r>
      <w:r w:rsidRPr="00907987">
        <w:rPr>
          <w:rFonts w:eastAsia="Times New Roman" w:cs="Times New Roman"/>
          <w:lang w:val="ru-RU"/>
        </w:rPr>
        <w:t xml:space="preserve">-сервера и оплата </w:t>
      </w:r>
      <w:r>
        <w:rPr>
          <w:rFonts w:eastAsia="Times New Roman" w:cs="Times New Roman"/>
          <w:i/>
          <w:iCs/>
        </w:rPr>
        <w:t>AI</w:t>
      </w:r>
      <w:r w:rsidRPr="00907987">
        <w:rPr>
          <w:rFonts w:eastAsia="Times New Roman" w:cs="Times New Roman"/>
          <w:lang w:val="ru-RU"/>
        </w:rPr>
        <w:t xml:space="preserve">-вызовов через </w:t>
      </w:r>
      <w:r>
        <w:rPr>
          <w:rFonts w:eastAsia="Times New Roman" w:cs="Times New Roman"/>
          <w:i/>
          <w:iCs/>
        </w:rPr>
        <w:t>OpenRouter</w:t>
      </w:r>
      <w:r w:rsidRPr="00907987">
        <w:rPr>
          <w:rFonts w:eastAsia="Times New Roman" w:cs="Times New Roman"/>
          <w:lang w:val="ru-RU"/>
        </w:rPr>
        <w:t>.</w:t>
      </w:r>
    </w:p>
    <w:p w:rsidR="00746E3B" w:rsidRPr="00907987" w:rsidRDefault="0046056C">
      <w:pPr>
        <w:rPr>
          <w:lang w:val="ru-RU"/>
        </w:rPr>
      </w:pPr>
      <w:r>
        <w:rPr>
          <w:rFonts w:eastAsia="Times New Roman" w:cs="Times New Roman"/>
          <w:i/>
          <w:iCs/>
        </w:rPr>
        <w:t>VPS</w:t>
      </w:r>
      <w:r w:rsidRPr="00907987">
        <w:rPr>
          <w:rFonts w:eastAsia="Times New Roman" w:cs="Times New Roman"/>
          <w:lang w:val="ru-RU"/>
        </w:rPr>
        <w:t xml:space="preserve">-сервер (2 ядра, 4 ГБ </w:t>
      </w:r>
      <w:r>
        <w:rPr>
          <w:rFonts w:eastAsia="Times New Roman" w:cs="Times New Roman"/>
          <w:i/>
          <w:iCs/>
        </w:rPr>
        <w:t>RAM</w:t>
      </w:r>
      <w:r w:rsidRPr="00907987">
        <w:rPr>
          <w:rFonts w:eastAsia="Times New Roman" w:cs="Times New Roman"/>
          <w:lang w:val="ru-RU"/>
        </w:rPr>
        <w:t xml:space="preserve">, 60 ГБ </w:t>
      </w:r>
      <w:r>
        <w:rPr>
          <w:rFonts w:eastAsia="Times New Roman" w:cs="Times New Roman"/>
          <w:i/>
          <w:iCs/>
        </w:rPr>
        <w:t>SSD</w:t>
      </w:r>
      <w:r w:rsidRPr="00907987">
        <w:rPr>
          <w:rFonts w:eastAsia="Times New Roman" w:cs="Times New Roman"/>
          <w:lang w:val="ru-RU"/>
        </w:rPr>
        <w:t>, безлимитный трафик) арендуется у российского провайдера по тарифу 600 рублей в месяц (~$6</w:t>
      </w:r>
      <w:proofErr w:type="gramStart"/>
      <w:r w:rsidRPr="00907987">
        <w:rPr>
          <w:rFonts w:eastAsia="Times New Roman" w:cs="Times New Roman"/>
          <w:lang w:val="ru-RU"/>
        </w:rPr>
        <w:t>,5</w:t>
      </w:r>
      <w:proofErr w:type="gramEnd"/>
      <w:r w:rsidRPr="00907987">
        <w:rPr>
          <w:rFonts w:eastAsia="Times New Roman" w:cs="Times New Roman"/>
          <w:lang w:val="ru-RU"/>
        </w:rPr>
        <w:t xml:space="preserve">). Данная конфигурация обеспечивает стабильную работу всех четырёх </w:t>
      </w:r>
      <w:r>
        <w:rPr>
          <w:rFonts w:eastAsia="Times New Roman" w:cs="Times New Roman"/>
          <w:i/>
          <w:iCs/>
        </w:rPr>
        <w:t>Docker</w:t>
      </w:r>
      <w:r w:rsidRPr="00907987">
        <w:rPr>
          <w:rFonts w:eastAsia="Times New Roman" w:cs="Times New Roman"/>
          <w:lang w:val="ru-RU"/>
        </w:rPr>
        <w:t xml:space="preserve">-контейнеров с запасом ресурсов: суммарное потребление </w:t>
      </w:r>
      <w:r>
        <w:rPr>
          <w:rFonts w:eastAsia="Times New Roman" w:cs="Times New Roman"/>
          <w:i/>
          <w:iCs/>
        </w:rPr>
        <w:t>RAM</w:t>
      </w:r>
      <w:r w:rsidRPr="00907987">
        <w:rPr>
          <w:rFonts w:eastAsia="Times New Roman" w:cs="Times New Roman"/>
          <w:lang w:val="ru-RU"/>
        </w:rPr>
        <w:t xml:space="preserve"> в режиме простоя — 650 МБ (16 процентов от доступных 4096 МБ), при пиковой нагрузке — 900 МБ (22 процента). Дисковое пространство: образы </w:t>
      </w:r>
      <w:r>
        <w:rPr>
          <w:rFonts w:eastAsia="Times New Roman" w:cs="Times New Roman"/>
          <w:i/>
          <w:iCs/>
        </w:rPr>
        <w:t>Docker</w:t>
      </w:r>
      <w:r w:rsidRPr="00907987">
        <w:rPr>
          <w:rFonts w:eastAsia="Times New Roman" w:cs="Times New Roman"/>
          <w:lang w:val="ru-RU"/>
        </w:rPr>
        <w:t xml:space="preserve"> — 1,2 ГБ, данные </w:t>
      </w:r>
      <w:r>
        <w:rPr>
          <w:rFonts w:eastAsia="Times New Roman" w:cs="Times New Roman"/>
          <w:i/>
          <w:iCs/>
        </w:rPr>
        <w:t>PostgreSQL</w:t>
      </w:r>
      <w:r w:rsidRPr="00907987">
        <w:rPr>
          <w:rFonts w:eastAsia="Times New Roman" w:cs="Times New Roman"/>
          <w:lang w:val="ru-RU"/>
        </w:rPr>
        <w:t xml:space="preserve"> — 150 МБ, логи — 50 МБ, итого 1,4 ГБ из 60 ГБ.</w:t>
      </w:r>
    </w:p>
    <w:p w:rsidR="00746E3B" w:rsidRPr="00907987" w:rsidRDefault="0046056C">
      <w:pPr>
        <w:rPr>
          <w:lang w:val="ru-RU"/>
        </w:rPr>
      </w:pPr>
      <w:r w:rsidRPr="00907987">
        <w:rPr>
          <w:rFonts w:eastAsia="Times New Roman" w:cs="Times New Roman"/>
          <w:lang w:val="ru-RU"/>
        </w:rPr>
        <w:lastRenderedPageBreak/>
        <w:t xml:space="preserve">Затраты на </w:t>
      </w:r>
      <w:r>
        <w:rPr>
          <w:rFonts w:eastAsia="Times New Roman" w:cs="Times New Roman"/>
          <w:i/>
          <w:iCs/>
        </w:rPr>
        <w:t>AI</w:t>
      </w:r>
      <w:r w:rsidRPr="00907987">
        <w:rPr>
          <w:rFonts w:eastAsia="Times New Roman" w:cs="Times New Roman"/>
          <w:lang w:val="ru-RU"/>
        </w:rPr>
        <w:t xml:space="preserve">-вызовы через </w:t>
      </w:r>
      <w:r>
        <w:rPr>
          <w:rFonts w:eastAsia="Times New Roman" w:cs="Times New Roman"/>
          <w:i/>
          <w:iCs/>
        </w:rPr>
        <w:t>OpenRouter</w:t>
      </w:r>
      <w:r w:rsidRPr="00907987">
        <w:rPr>
          <w:rFonts w:eastAsia="Times New Roman" w:cs="Times New Roman"/>
          <w:lang w:val="ru-RU"/>
        </w:rPr>
        <w:t xml:space="preserve"> определяются объёмом использования. При тарифе модели </w:t>
      </w:r>
      <w:r>
        <w:rPr>
          <w:rFonts w:eastAsia="Times New Roman" w:cs="Times New Roman"/>
          <w:i/>
          <w:iCs/>
        </w:rPr>
        <w:t>Gemini</w:t>
      </w:r>
      <w:r w:rsidRPr="00907987">
        <w:rPr>
          <w:rFonts w:eastAsia="Times New Roman" w:cs="Times New Roman"/>
          <w:lang w:val="ru-RU"/>
        </w:rPr>
        <w:t xml:space="preserve"> 2.5 </w:t>
      </w:r>
      <w:r>
        <w:rPr>
          <w:rFonts w:eastAsia="Times New Roman" w:cs="Times New Roman"/>
          <w:i/>
          <w:iCs/>
        </w:rPr>
        <w:t>Flash</w:t>
      </w:r>
      <w:r w:rsidRPr="00907987">
        <w:rPr>
          <w:rFonts w:eastAsia="Times New Roman" w:cs="Times New Roman"/>
          <w:lang w:val="ru-RU"/>
        </w:rPr>
        <w:t xml:space="preserve"> ($0,10 за миллион входных токенов, $0,40 за миллион выходных токенов) и среднем потреблении 600 входных + 100 выходных токенов на один поисковый запрос (суммарно </w:t>
      </w:r>
      <w:r>
        <w:rPr>
          <w:rFonts w:eastAsia="Times New Roman" w:cs="Times New Roman"/>
          <w:i/>
          <w:iCs/>
        </w:rPr>
        <w:t>AI</w:t>
      </w:r>
      <w:r w:rsidRPr="00907987">
        <w:rPr>
          <w:rFonts w:eastAsia="Times New Roman" w:cs="Times New Roman"/>
          <w:lang w:val="ru-RU"/>
        </w:rPr>
        <w:t xml:space="preserve">-коррекция + </w:t>
      </w:r>
      <w:r>
        <w:rPr>
          <w:rFonts w:eastAsia="Times New Roman" w:cs="Times New Roman"/>
          <w:i/>
          <w:iCs/>
        </w:rPr>
        <w:t>AI</w:t>
      </w:r>
      <w:r w:rsidRPr="00907987">
        <w:rPr>
          <w:rFonts w:eastAsia="Times New Roman" w:cs="Times New Roman"/>
          <w:lang w:val="ru-RU"/>
        </w:rPr>
        <w:t xml:space="preserve">-фильтрация), стоимость одного поиска составляет $0,0001 (0,01 цента). Диалог с </w:t>
      </w:r>
      <w:r>
        <w:rPr>
          <w:rFonts w:eastAsia="Times New Roman" w:cs="Times New Roman"/>
          <w:i/>
          <w:iCs/>
        </w:rPr>
        <w:t>AI</w:t>
      </w:r>
      <w:r w:rsidRPr="00907987">
        <w:rPr>
          <w:rFonts w:eastAsia="Times New Roman" w:cs="Times New Roman"/>
          <w:lang w:val="ru-RU"/>
        </w:rPr>
        <w:t>-ассистентом потребляет в среднем 2000 входных + 500 выходных токенов за одно сообщение, что составляет $0,0004 (0,04 цента) за сообщение.</w:t>
      </w:r>
    </w:p>
    <w:p w:rsidR="00746E3B" w:rsidRDefault="0046056C">
      <w:pPr>
        <w:keepNext/>
        <w:keepLines/>
        <w:spacing w:before="240" w:line="240" w:lineRule="auto"/>
        <w:ind w:firstLine="0"/>
        <w:jc w:val="distribute"/>
      </w:pPr>
      <w:r>
        <w:rPr>
          <w:rFonts w:eastAsia="Times New Roman" w:cs="Times New Roman"/>
        </w:rPr>
        <w:t>Таблица 17 — Экономический анализ эксплуатации системы</w:t>
      </w:r>
    </w:p>
    <w:tbl>
      <w:tblPr>
        <w:tblStyle w:val="aff0"/>
        <w:tblW w:w="4948" w:type="pct"/>
        <w:tblInd w:w="100" w:type="dxa"/>
        <w:tblLook w:val="04A0" w:firstRow="1" w:lastRow="0" w:firstColumn="1" w:lastColumn="0" w:noHBand="0" w:noVBand="1"/>
      </w:tblPr>
      <w:tblGrid>
        <w:gridCol w:w="2289"/>
        <w:gridCol w:w="2389"/>
        <w:gridCol w:w="2389"/>
        <w:gridCol w:w="2389"/>
      </w:tblGrid>
      <w:tr w:rsidR="00746E3B" w:rsidTr="00801F8D">
        <w:trPr>
          <w:cantSplit/>
          <w:trHeight w:val="400"/>
        </w:trPr>
        <w:tc>
          <w:tcPr>
            <w:tcW w:w="2288"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Статья расходов</w:t>
            </w:r>
          </w:p>
        </w:tc>
        <w:tc>
          <w:tcPr>
            <w:tcW w:w="2389"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Ед. стоимость</w:t>
            </w:r>
          </w:p>
        </w:tc>
        <w:tc>
          <w:tcPr>
            <w:tcW w:w="2389"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Объём/месяц</w:t>
            </w:r>
          </w:p>
        </w:tc>
        <w:tc>
          <w:tcPr>
            <w:tcW w:w="2389"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Итого/месяц</w:t>
            </w:r>
          </w:p>
        </w:tc>
      </w:tr>
      <w:tr w:rsidR="00746E3B" w:rsidTr="00801F8D">
        <w:trPr>
          <w:cantSplit/>
          <w:trHeight w:val="340"/>
        </w:trPr>
        <w:tc>
          <w:tcPr>
            <w:tcW w:w="2288"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VPS</w:t>
            </w:r>
            <w:r>
              <w:rPr>
                <w:rFonts w:eastAsia="Times New Roman" w:cs="Times New Roman"/>
                <w:sz w:val="22"/>
              </w:rPr>
              <w:t>-сервер</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600 ₽/мес</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 сервер</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600 ₽ (~$6,5)</w:t>
            </w:r>
          </w:p>
        </w:tc>
      </w:tr>
      <w:tr w:rsidR="00746E3B" w:rsidTr="00801F8D">
        <w:trPr>
          <w:cantSplit/>
          <w:trHeight w:val="340"/>
        </w:trPr>
        <w:tc>
          <w:tcPr>
            <w:tcW w:w="2288"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AI</w:t>
            </w:r>
            <w:r>
              <w:rPr>
                <w:rFonts w:eastAsia="Times New Roman" w:cs="Times New Roman"/>
                <w:sz w:val="22"/>
              </w:rPr>
              <w:t>: поисковые запросы</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$0,0001/запрос</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~5000 запросов</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$0,50</w:t>
            </w:r>
          </w:p>
        </w:tc>
      </w:tr>
      <w:tr w:rsidR="00746E3B" w:rsidTr="00801F8D">
        <w:trPr>
          <w:cantSplit/>
          <w:trHeight w:val="340"/>
        </w:trPr>
        <w:tc>
          <w:tcPr>
            <w:tcW w:w="2288"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AI</w:t>
            </w:r>
            <w:r>
              <w:rPr>
                <w:rFonts w:eastAsia="Times New Roman" w:cs="Times New Roman"/>
                <w:sz w:val="22"/>
              </w:rPr>
              <w:t>: чат-ассистент</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$0,0004/сообщение</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~2000 сообщений</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$0,80</w:t>
            </w:r>
          </w:p>
        </w:tc>
      </w:tr>
      <w:tr w:rsidR="00746E3B" w:rsidTr="00801F8D">
        <w:trPr>
          <w:cantSplit/>
          <w:trHeight w:val="340"/>
        </w:trPr>
        <w:tc>
          <w:tcPr>
            <w:tcW w:w="2288"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Домен (</w:t>
            </w:r>
            <w:r>
              <w:rPr>
                <w:rFonts w:eastAsia="Times New Roman" w:cs="Times New Roman"/>
                <w:i/>
                <w:iCs/>
                <w:sz w:val="22"/>
              </w:rPr>
              <w:t>smrt-price.ru</w:t>
            </w:r>
            <w:r>
              <w:rPr>
                <w:rFonts w:eastAsia="Times New Roman" w:cs="Times New Roman"/>
                <w:sz w:val="22"/>
              </w:rPr>
              <w:t>)</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~200 ₽/год</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 домен</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~17 ₽ (~$0,2)</w:t>
            </w:r>
          </w:p>
        </w:tc>
      </w:tr>
      <w:tr w:rsidR="00746E3B" w:rsidTr="00801F8D">
        <w:trPr>
          <w:cantSplit/>
          <w:trHeight w:val="340"/>
        </w:trPr>
        <w:tc>
          <w:tcPr>
            <w:tcW w:w="2288"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ИТОГО</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~$8/мес (~740 ₽)</w:t>
            </w:r>
          </w:p>
        </w:tc>
      </w:tr>
    </w:tbl>
    <w:p w:rsidR="00462D39" w:rsidRDefault="00462D39"/>
    <w:p w:rsidR="00746E3B" w:rsidRPr="00907987" w:rsidRDefault="0046056C">
      <w:pPr>
        <w:rPr>
          <w:lang w:val="ru-RU"/>
        </w:rPr>
      </w:pPr>
      <w:r w:rsidRPr="00907987">
        <w:rPr>
          <w:rFonts w:eastAsia="Times New Roman" w:cs="Times New Roman"/>
          <w:lang w:val="ru-RU"/>
        </w:rPr>
        <w:t xml:space="preserve">Совокупные ежемесячные затраты на эксплуатацию системы составляют порядка $8 (740 рублей), из которых 81 процент приходится на аренду </w:t>
      </w:r>
      <w:r>
        <w:rPr>
          <w:rFonts w:eastAsia="Times New Roman" w:cs="Times New Roman"/>
          <w:i/>
          <w:iCs/>
        </w:rPr>
        <w:t>VPS</w:t>
      </w:r>
      <w:r w:rsidRPr="00907987">
        <w:rPr>
          <w:rFonts w:eastAsia="Times New Roman" w:cs="Times New Roman"/>
          <w:lang w:val="ru-RU"/>
        </w:rPr>
        <w:t xml:space="preserve"> и лишь 19 процентов — на </w:t>
      </w:r>
      <w:r>
        <w:rPr>
          <w:rFonts w:eastAsia="Times New Roman" w:cs="Times New Roman"/>
          <w:i/>
          <w:iCs/>
        </w:rPr>
        <w:t>AI</w:t>
      </w:r>
      <w:r w:rsidRPr="00907987">
        <w:rPr>
          <w:rFonts w:eastAsia="Times New Roman" w:cs="Times New Roman"/>
          <w:lang w:val="ru-RU"/>
        </w:rPr>
        <w:t xml:space="preserve">-вызовы. При масштабировании до 50 000 поисковых запросов в месяц затраты на </w:t>
      </w:r>
      <w:r>
        <w:rPr>
          <w:rFonts w:eastAsia="Times New Roman" w:cs="Times New Roman"/>
          <w:i/>
          <w:iCs/>
        </w:rPr>
        <w:t>AI</w:t>
      </w:r>
      <w:r w:rsidRPr="00907987">
        <w:rPr>
          <w:rFonts w:eastAsia="Times New Roman" w:cs="Times New Roman"/>
          <w:lang w:val="ru-RU"/>
        </w:rPr>
        <w:t xml:space="preserve"> возрастут до ~$5, а совокупные затраты — до ~$11,5. Это подтверждает экономическую жизнеспособность проекта: стоимость одного поискового запроса с </w:t>
      </w:r>
      <w:proofErr w:type="gramStart"/>
      <w:r w:rsidRPr="00907987">
        <w:rPr>
          <w:rFonts w:eastAsia="Times New Roman" w:cs="Times New Roman"/>
          <w:lang w:val="ru-RU"/>
        </w:rPr>
        <w:t>полным</w:t>
      </w:r>
      <w:proofErr w:type="gramEnd"/>
      <w:r w:rsidRPr="00907987">
        <w:rPr>
          <w:rFonts w:eastAsia="Times New Roman" w:cs="Times New Roman"/>
          <w:lang w:val="ru-RU"/>
        </w:rPr>
        <w:t xml:space="preserve"> </w:t>
      </w:r>
      <w:r>
        <w:rPr>
          <w:rFonts w:eastAsia="Times New Roman" w:cs="Times New Roman"/>
          <w:i/>
          <w:iCs/>
        </w:rPr>
        <w:t>AI</w:t>
      </w:r>
      <w:r w:rsidRPr="00907987">
        <w:rPr>
          <w:rFonts w:eastAsia="Times New Roman" w:cs="Times New Roman"/>
          <w:lang w:val="ru-RU"/>
        </w:rPr>
        <w:t>-анализом составляет менее 0,02 цента.</w:t>
      </w:r>
    </w:p>
    <w:p w:rsidR="00746E3B" w:rsidRPr="00907987" w:rsidRDefault="0046056C">
      <w:pPr>
        <w:rPr>
          <w:lang w:val="ru-RU"/>
        </w:rPr>
      </w:pPr>
      <w:r w:rsidRPr="00907987">
        <w:rPr>
          <w:rFonts w:eastAsia="Times New Roman" w:cs="Times New Roman"/>
          <w:lang w:val="ru-RU"/>
        </w:rPr>
        <w:t xml:space="preserve">Сравнение экономической эффективности </w:t>
      </w:r>
      <w:r>
        <w:rPr>
          <w:rFonts w:eastAsia="Times New Roman" w:cs="Times New Roman"/>
          <w:i/>
          <w:iCs/>
        </w:rPr>
        <w:t>AI</w:t>
      </w:r>
      <w:r w:rsidRPr="00907987">
        <w:rPr>
          <w:rFonts w:eastAsia="Times New Roman" w:cs="Times New Roman"/>
          <w:lang w:val="ru-RU"/>
        </w:rPr>
        <w:t xml:space="preserve">-моделей. В процессе разработки были протестированы три </w:t>
      </w:r>
      <w:r>
        <w:rPr>
          <w:rFonts w:eastAsia="Times New Roman" w:cs="Times New Roman"/>
          <w:i/>
          <w:iCs/>
        </w:rPr>
        <w:t>AI</w:t>
      </w:r>
      <w:r w:rsidRPr="00907987">
        <w:rPr>
          <w:rFonts w:eastAsia="Times New Roman" w:cs="Times New Roman"/>
          <w:lang w:val="ru-RU"/>
        </w:rPr>
        <w:t xml:space="preserve">-модели: </w:t>
      </w:r>
      <w:r>
        <w:rPr>
          <w:rFonts w:eastAsia="Times New Roman" w:cs="Times New Roman"/>
          <w:i/>
          <w:iCs/>
        </w:rPr>
        <w:t>Claude</w:t>
      </w:r>
      <w:r w:rsidRPr="00907987">
        <w:rPr>
          <w:rFonts w:eastAsia="Times New Roman" w:cs="Times New Roman"/>
          <w:lang w:val="ru-RU"/>
        </w:rPr>
        <w:t xml:space="preserve"> </w:t>
      </w:r>
      <w:r>
        <w:rPr>
          <w:rFonts w:eastAsia="Times New Roman" w:cs="Times New Roman"/>
          <w:i/>
          <w:iCs/>
        </w:rPr>
        <w:t>Haiku</w:t>
      </w:r>
      <w:r w:rsidRPr="00907987">
        <w:rPr>
          <w:rFonts w:eastAsia="Times New Roman" w:cs="Times New Roman"/>
          <w:lang w:val="ru-RU"/>
        </w:rPr>
        <w:t xml:space="preserve"> (</w:t>
      </w:r>
      <w:r>
        <w:rPr>
          <w:rFonts w:eastAsia="Times New Roman" w:cs="Times New Roman"/>
          <w:i/>
          <w:iCs/>
        </w:rPr>
        <w:t>Anthropic</w:t>
      </w:r>
      <w:r w:rsidRPr="00907987">
        <w:rPr>
          <w:rFonts w:eastAsia="Times New Roman" w:cs="Times New Roman"/>
          <w:lang w:val="ru-RU"/>
        </w:rPr>
        <w:t xml:space="preserve">), </w:t>
      </w:r>
      <w:r>
        <w:rPr>
          <w:rFonts w:eastAsia="Times New Roman" w:cs="Times New Roman"/>
          <w:i/>
          <w:iCs/>
        </w:rPr>
        <w:t>GPT</w:t>
      </w:r>
      <w:r w:rsidRPr="00907987">
        <w:rPr>
          <w:rFonts w:eastAsia="Times New Roman" w:cs="Times New Roman"/>
          <w:lang w:val="ru-RU"/>
        </w:rPr>
        <w:t>-4</w:t>
      </w:r>
      <w:r>
        <w:rPr>
          <w:rFonts w:eastAsia="Times New Roman" w:cs="Times New Roman"/>
          <w:i/>
          <w:iCs/>
        </w:rPr>
        <w:t>o</w:t>
      </w:r>
      <w:r w:rsidRPr="00907987">
        <w:rPr>
          <w:rFonts w:eastAsia="Times New Roman" w:cs="Times New Roman"/>
          <w:lang w:val="ru-RU"/>
        </w:rPr>
        <w:t xml:space="preserve"> </w:t>
      </w:r>
      <w:r>
        <w:rPr>
          <w:rFonts w:eastAsia="Times New Roman" w:cs="Times New Roman"/>
          <w:i/>
          <w:iCs/>
        </w:rPr>
        <w:t>Mini</w:t>
      </w:r>
      <w:r w:rsidRPr="00907987">
        <w:rPr>
          <w:rFonts w:eastAsia="Times New Roman" w:cs="Times New Roman"/>
          <w:lang w:val="ru-RU"/>
        </w:rPr>
        <w:t xml:space="preserve"> (</w:t>
      </w:r>
      <w:r>
        <w:rPr>
          <w:rFonts w:eastAsia="Times New Roman" w:cs="Times New Roman"/>
          <w:i/>
          <w:iCs/>
        </w:rPr>
        <w:t>OpenAI</w:t>
      </w:r>
      <w:r w:rsidRPr="00907987">
        <w:rPr>
          <w:rFonts w:eastAsia="Times New Roman" w:cs="Times New Roman"/>
          <w:lang w:val="ru-RU"/>
        </w:rPr>
        <w:t xml:space="preserve">) и </w:t>
      </w:r>
      <w:r>
        <w:rPr>
          <w:rFonts w:eastAsia="Times New Roman" w:cs="Times New Roman"/>
          <w:i/>
          <w:iCs/>
        </w:rPr>
        <w:t>Gemini</w:t>
      </w:r>
      <w:r w:rsidRPr="00907987">
        <w:rPr>
          <w:rFonts w:eastAsia="Times New Roman" w:cs="Times New Roman"/>
          <w:lang w:val="ru-RU"/>
        </w:rPr>
        <w:t xml:space="preserve"> 2.5 </w:t>
      </w:r>
      <w:r>
        <w:rPr>
          <w:rFonts w:eastAsia="Times New Roman" w:cs="Times New Roman"/>
          <w:i/>
          <w:iCs/>
        </w:rPr>
        <w:t>Flash</w:t>
      </w:r>
      <w:r w:rsidRPr="00907987">
        <w:rPr>
          <w:rFonts w:eastAsia="Times New Roman" w:cs="Times New Roman"/>
          <w:lang w:val="ru-RU"/>
        </w:rPr>
        <w:t xml:space="preserve"> (</w:t>
      </w:r>
      <w:r>
        <w:rPr>
          <w:rFonts w:eastAsia="Times New Roman" w:cs="Times New Roman"/>
          <w:i/>
          <w:iCs/>
        </w:rPr>
        <w:t>Google</w:t>
      </w:r>
      <w:r w:rsidRPr="00907987">
        <w:rPr>
          <w:rFonts w:eastAsia="Times New Roman" w:cs="Times New Roman"/>
          <w:lang w:val="ru-RU"/>
        </w:rPr>
        <w:t xml:space="preserve">). Все модели доступны через </w:t>
      </w:r>
      <w:r>
        <w:rPr>
          <w:rFonts w:eastAsia="Times New Roman" w:cs="Times New Roman"/>
          <w:i/>
          <w:iCs/>
        </w:rPr>
        <w:t>OpenRouter</w:t>
      </w:r>
      <w:r w:rsidRPr="00907987">
        <w:rPr>
          <w:rFonts w:eastAsia="Times New Roman" w:cs="Times New Roman"/>
          <w:lang w:val="ru-RU"/>
        </w:rPr>
        <w:t>, что обеспечивает единый интерфейс для сравнения. Тестирование проводилось на одинаковом наборе из 50 запросов: 25 запросов на коррекцию опечаток и 25 запросов на фильтрацию результатов.</w:t>
      </w:r>
    </w:p>
    <w:p w:rsidR="00746E3B" w:rsidRPr="00907987" w:rsidRDefault="0046056C">
      <w:pPr>
        <w:rPr>
          <w:lang w:val="ru-RU"/>
        </w:rPr>
      </w:pPr>
      <w:r w:rsidRPr="00907987">
        <w:rPr>
          <w:rFonts w:eastAsia="Times New Roman" w:cs="Times New Roman"/>
          <w:lang w:val="ru-RU"/>
        </w:rPr>
        <w:lastRenderedPageBreak/>
        <w:t xml:space="preserve">По качеству коррекции запросов все три модели показали сопоставимые результаты: </w:t>
      </w:r>
      <w:proofErr w:type="gramStart"/>
      <w:r>
        <w:rPr>
          <w:rFonts w:eastAsia="Times New Roman" w:cs="Times New Roman"/>
          <w:i/>
          <w:iCs/>
        </w:rPr>
        <w:t>Claude</w:t>
      </w:r>
      <w:r w:rsidRPr="00907987">
        <w:rPr>
          <w:rFonts w:eastAsia="Times New Roman" w:cs="Times New Roman"/>
          <w:lang w:val="ru-RU"/>
        </w:rPr>
        <w:t xml:space="preserve"> </w:t>
      </w:r>
      <w:r>
        <w:rPr>
          <w:rFonts w:eastAsia="Times New Roman" w:cs="Times New Roman"/>
          <w:i/>
          <w:iCs/>
        </w:rPr>
        <w:t>Haiku</w:t>
      </w:r>
      <w:r w:rsidRPr="00907987">
        <w:rPr>
          <w:rFonts w:eastAsia="Times New Roman" w:cs="Times New Roman"/>
          <w:lang w:val="ru-RU"/>
        </w:rPr>
        <w:t xml:space="preserve"> — 92 процента корректных исправлений, </w:t>
      </w:r>
      <w:r>
        <w:rPr>
          <w:rFonts w:eastAsia="Times New Roman" w:cs="Times New Roman"/>
          <w:i/>
          <w:iCs/>
        </w:rPr>
        <w:t>GPT</w:t>
      </w:r>
      <w:r w:rsidRPr="00907987">
        <w:rPr>
          <w:rFonts w:eastAsia="Times New Roman" w:cs="Times New Roman"/>
          <w:lang w:val="ru-RU"/>
        </w:rPr>
        <w:t>-4</w:t>
      </w:r>
      <w:r>
        <w:rPr>
          <w:rFonts w:eastAsia="Times New Roman" w:cs="Times New Roman"/>
          <w:i/>
          <w:iCs/>
        </w:rPr>
        <w:t>o</w:t>
      </w:r>
      <w:r w:rsidRPr="00907987">
        <w:rPr>
          <w:rFonts w:eastAsia="Times New Roman" w:cs="Times New Roman"/>
          <w:lang w:val="ru-RU"/>
        </w:rPr>
        <w:t xml:space="preserve"> </w:t>
      </w:r>
      <w:r>
        <w:rPr>
          <w:rFonts w:eastAsia="Times New Roman" w:cs="Times New Roman"/>
          <w:i/>
          <w:iCs/>
        </w:rPr>
        <w:t>Mini</w:t>
      </w:r>
      <w:r w:rsidRPr="00907987">
        <w:rPr>
          <w:rFonts w:eastAsia="Times New Roman" w:cs="Times New Roman"/>
          <w:lang w:val="ru-RU"/>
        </w:rPr>
        <w:t xml:space="preserve"> — 88 процентов, </w:t>
      </w:r>
      <w:r>
        <w:rPr>
          <w:rFonts w:eastAsia="Times New Roman" w:cs="Times New Roman"/>
          <w:i/>
          <w:iCs/>
        </w:rPr>
        <w:t>Gemini</w:t>
      </w:r>
      <w:r w:rsidRPr="00907987">
        <w:rPr>
          <w:rFonts w:eastAsia="Times New Roman" w:cs="Times New Roman"/>
          <w:lang w:val="ru-RU"/>
        </w:rPr>
        <w:t xml:space="preserve"> 2.5 </w:t>
      </w:r>
      <w:r>
        <w:rPr>
          <w:rFonts w:eastAsia="Times New Roman" w:cs="Times New Roman"/>
          <w:i/>
          <w:iCs/>
        </w:rPr>
        <w:t>Flash</w:t>
      </w:r>
      <w:r w:rsidRPr="00907987">
        <w:rPr>
          <w:rFonts w:eastAsia="Times New Roman" w:cs="Times New Roman"/>
          <w:lang w:val="ru-RU"/>
        </w:rPr>
        <w:t xml:space="preserve"> — 90 процентов.</w:t>
      </w:r>
      <w:proofErr w:type="gramEnd"/>
      <w:r w:rsidRPr="00907987">
        <w:rPr>
          <w:rFonts w:eastAsia="Times New Roman" w:cs="Times New Roman"/>
          <w:lang w:val="ru-RU"/>
        </w:rPr>
        <w:t xml:space="preserve"> По качеству фильтрации результатов: </w:t>
      </w:r>
      <w:proofErr w:type="gramStart"/>
      <w:r>
        <w:rPr>
          <w:rFonts w:eastAsia="Times New Roman" w:cs="Times New Roman"/>
          <w:i/>
          <w:iCs/>
        </w:rPr>
        <w:t>Claude</w:t>
      </w:r>
      <w:r w:rsidRPr="00907987">
        <w:rPr>
          <w:rFonts w:eastAsia="Times New Roman" w:cs="Times New Roman"/>
          <w:lang w:val="ru-RU"/>
        </w:rPr>
        <w:t xml:space="preserve"> </w:t>
      </w:r>
      <w:r>
        <w:rPr>
          <w:rFonts w:eastAsia="Times New Roman" w:cs="Times New Roman"/>
          <w:i/>
          <w:iCs/>
        </w:rPr>
        <w:t>Haiku</w:t>
      </w:r>
      <w:r w:rsidRPr="00907987">
        <w:rPr>
          <w:rFonts w:eastAsia="Times New Roman" w:cs="Times New Roman"/>
          <w:lang w:val="ru-RU"/>
        </w:rPr>
        <w:t xml:space="preserve"> — 96 процентов, </w:t>
      </w:r>
      <w:r>
        <w:rPr>
          <w:rFonts w:eastAsia="Times New Roman" w:cs="Times New Roman"/>
          <w:i/>
          <w:iCs/>
        </w:rPr>
        <w:t>Gemini</w:t>
      </w:r>
      <w:r w:rsidRPr="00907987">
        <w:rPr>
          <w:rFonts w:eastAsia="Times New Roman" w:cs="Times New Roman"/>
          <w:lang w:val="ru-RU"/>
        </w:rPr>
        <w:t xml:space="preserve"> 2.5 </w:t>
      </w:r>
      <w:r>
        <w:rPr>
          <w:rFonts w:eastAsia="Times New Roman" w:cs="Times New Roman"/>
          <w:i/>
          <w:iCs/>
        </w:rPr>
        <w:t>Flash</w:t>
      </w:r>
      <w:r w:rsidRPr="00907987">
        <w:rPr>
          <w:rFonts w:eastAsia="Times New Roman" w:cs="Times New Roman"/>
          <w:lang w:val="ru-RU"/>
        </w:rPr>
        <w:t xml:space="preserve"> — 94 процента, </w:t>
      </w:r>
      <w:r>
        <w:rPr>
          <w:rFonts w:eastAsia="Times New Roman" w:cs="Times New Roman"/>
          <w:i/>
          <w:iCs/>
        </w:rPr>
        <w:t>GPT</w:t>
      </w:r>
      <w:r w:rsidRPr="00907987">
        <w:rPr>
          <w:rFonts w:eastAsia="Times New Roman" w:cs="Times New Roman"/>
          <w:lang w:val="ru-RU"/>
        </w:rPr>
        <w:t>-4</w:t>
      </w:r>
      <w:r>
        <w:rPr>
          <w:rFonts w:eastAsia="Times New Roman" w:cs="Times New Roman"/>
          <w:i/>
          <w:iCs/>
        </w:rPr>
        <w:t>o</w:t>
      </w:r>
      <w:r w:rsidRPr="00907987">
        <w:rPr>
          <w:rFonts w:eastAsia="Times New Roman" w:cs="Times New Roman"/>
          <w:lang w:val="ru-RU"/>
        </w:rPr>
        <w:t xml:space="preserve"> </w:t>
      </w:r>
      <w:r>
        <w:rPr>
          <w:rFonts w:eastAsia="Times New Roman" w:cs="Times New Roman"/>
          <w:i/>
          <w:iCs/>
        </w:rPr>
        <w:t>Mini</w:t>
      </w:r>
      <w:r w:rsidRPr="00907987">
        <w:rPr>
          <w:rFonts w:eastAsia="Times New Roman" w:cs="Times New Roman"/>
          <w:lang w:val="ru-RU"/>
        </w:rPr>
        <w:t xml:space="preserve"> — 91 процент.</w:t>
      </w:r>
      <w:proofErr w:type="gramEnd"/>
      <w:r w:rsidRPr="00907987">
        <w:rPr>
          <w:rFonts w:eastAsia="Times New Roman" w:cs="Times New Roman"/>
          <w:lang w:val="ru-RU"/>
        </w:rPr>
        <w:t xml:space="preserve"> Однако по стоимости </w:t>
      </w:r>
      <w:r>
        <w:rPr>
          <w:rFonts w:eastAsia="Times New Roman" w:cs="Times New Roman"/>
          <w:i/>
          <w:iCs/>
        </w:rPr>
        <w:t>Gemini</w:t>
      </w:r>
      <w:r w:rsidRPr="00907987">
        <w:rPr>
          <w:rFonts w:eastAsia="Times New Roman" w:cs="Times New Roman"/>
          <w:lang w:val="ru-RU"/>
        </w:rPr>
        <w:t xml:space="preserve"> 2.5 </w:t>
      </w:r>
      <w:r>
        <w:rPr>
          <w:rFonts w:eastAsia="Times New Roman" w:cs="Times New Roman"/>
          <w:i/>
          <w:iCs/>
        </w:rPr>
        <w:t>Flash</w:t>
      </w:r>
      <w:r w:rsidRPr="00907987">
        <w:rPr>
          <w:rFonts w:eastAsia="Times New Roman" w:cs="Times New Roman"/>
          <w:lang w:val="ru-RU"/>
        </w:rPr>
        <w:t xml:space="preserve"> превосходит конкурентов: $0,10 за миллион входных токенов против $0,25 у </w:t>
      </w:r>
      <w:r>
        <w:rPr>
          <w:rFonts w:eastAsia="Times New Roman" w:cs="Times New Roman"/>
          <w:i/>
          <w:iCs/>
        </w:rPr>
        <w:t>Claude</w:t>
      </w:r>
      <w:r w:rsidRPr="00907987">
        <w:rPr>
          <w:rFonts w:eastAsia="Times New Roman" w:cs="Times New Roman"/>
          <w:lang w:val="ru-RU"/>
        </w:rPr>
        <w:t xml:space="preserve"> </w:t>
      </w:r>
      <w:r>
        <w:rPr>
          <w:rFonts w:eastAsia="Times New Roman" w:cs="Times New Roman"/>
          <w:i/>
          <w:iCs/>
        </w:rPr>
        <w:t>Haiku</w:t>
      </w:r>
      <w:r w:rsidRPr="00907987">
        <w:rPr>
          <w:rFonts w:eastAsia="Times New Roman" w:cs="Times New Roman"/>
          <w:lang w:val="ru-RU"/>
        </w:rPr>
        <w:t xml:space="preserve"> и $0,15 у </w:t>
      </w:r>
      <w:r>
        <w:rPr>
          <w:rFonts w:eastAsia="Times New Roman" w:cs="Times New Roman"/>
          <w:i/>
          <w:iCs/>
        </w:rPr>
        <w:t>GPT</w:t>
      </w:r>
      <w:r w:rsidRPr="00907987">
        <w:rPr>
          <w:rFonts w:eastAsia="Times New Roman" w:cs="Times New Roman"/>
          <w:lang w:val="ru-RU"/>
        </w:rPr>
        <w:t>-4</w:t>
      </w:r>
      <w:r>
        <w:rPr>
          <w:rFonts w:eastAsia="Times New Roman" w:cs="Times New Roman"/>
          <w:i/>
          <w:iCs/>
        </w:rPr>
        <w:t>o</w:t>
      </w:r>
      <w:r w:rsidRPr="00907987">
        <w:rPr>
          <w:rFonts w:eastAsia="Times New Roman" w:cs="Times New Roman"/>
          <w:lang w:val="ru-RU"/>
        </w:rPr>
        <w:t xml:space="preserve"> </w:t>
      </w:r>
      <w:r>
        <w:rPr>
          <w:rFonts w:eastAsia="Times New Roman" w:cs="Times New Roman"/>
          <w:i/>
          <w:iCs/>
        </w:rPr>
        <w:t>Mini</w:t>
      </w:r>
      <w:r w:rsidRPr="00907987">
        <w:rPr>
          <w:rFonts w:eastAsia="Times New Roman" w:cs="Times New Roman"/>
          <w:lang w:val="ru-RU"/>
        </w:rPr>
        <w:t>.</w:t>
      </w:r>
    </w:p>
    <w:p w:rsidR="00746E3B" w:rsidRPr="00FA055E" w:rsidRDefault="0046056C">
      <w:pPr>
        <w:rPr>
          <w:lang w:val="ru-RU"/>
        </w:rPr>
      </w:pPr>
      <w:r w:rsidRPr="00907987">
        <w:rPr>
          <w:rFonts w:eastAsia="Times New Roman" w:cs="Times New Roman"/>
          <w:lang w:val="ru-RU"/>
        </w:rPr>
        <w:t xml:space="preserve">Соотношение «качество/стоимость» для задач фильтрации: </w:t>
      </w:r>
      <w:proofErr w:type="gramStart"/>
      <w:r>
        <w:rPr>
          <w:rFonts w:eastAsia="Times New Roman" w:cs="Times New Roman"/>
          <w:i/>
          <w:iCs/>
        </w:rPr>
        <w:t>Gemini</w:t>
      </w:r>
      <w:r w:rsidRPr="00907987">
        <w:rPr>
          <w:rFonts w:eastAsia="Times New Roman" w:cs="Times New Roman"/>
          <w:lang w:val="ru-RU"/>
        </w:rPr>
        <w:t xml:space="preserve"> 2.5 </w:t>
      </w:r>
      <w:r>
        <w:rPr>
          <w:rFonts w:eastAsia="Times New Roman" w:cs="Times New Roman"/>
          <w:i/>
          <w:iCs/>
        </w:rPr>
        <w:t>Flash</w:t>
      </w:r>
      <w:r w:rsidRPr="00907987">
        <w:rPr>
          <w:rFonts w:eastAsia="Times New Roman" w:cs="Times New Roman"/>
          <w:lang w:val="ru-RU"/>
        </w:rPr>
        <w:t xml:space="preserve"> — 940 единиц качества на доллар, </w:t>
      </w:r>
      <w:r>
        <w:rPr>
          <w:rFonts w:eastAsia="Times New Roman" w:cs="Times New Roman"/>
          <w:i/>
          <w:iCs/>
        </w:rPr>
        <w:t>Claude</w:t>
      </w:r>
      <w:r w:rsidRPr="00907987">
        <w:rPr>
          <w:rFonts w:eastAsia="Times New Roman" w:cs="Times New Roman"/>
          <w:lang w:val="ru-RU"/>
        </w:rPr>
        <w:t xml:space="preserve"> </w:t>
      </w:r>
      <w:r>
        <w:rPr>
          <w:rFonts w:eastAsia="Times New Roman" w:cs="Times New Roman"/>
          <w:i/>
          <w:iCs/>
        </w:rPr>
        <w:t>Haiku</w:t>
      </w:r>
      <w:r w:rsidRPr="00907987">
        <w:rPr>
          <w:rFonts w:eastAsia="Times New Roman" w:cs="Times New Roman"/>
          <w:lang w:val="ru-RU"/>
        </w:rPr>
        <w:t xml:space="preserve"> — 384, </w:t>
      </w:r>
      <w:r>
        <w:rPr>
          <w:rFonts w:eastAsia="Times New Roman" w:cs="Times New Roman"/>
          <w:i/>
          <w:iCs/>
        </w:rPr>
        <w:t>GPT</w:t>
      </w:r>
      <w:r w:rsidRPr="00907987">
        <w:rPr>
          <w:rFonts w:eastAsia="Times New Roman" w:cs="Times New Roman"/>
          <w:lang w:val="ru-RU"/>
        </w:rPr>
        <w:t>-4</w:t>
      </w:r>
      <w:r>
        <w:rPr>
          <w:rFonts w:eastAsia="Times New Roman" w:cs="Times New Roman"/>
          <w:i/>
          <w:iCs/>
        </w:rPr>
        <w:t>o</w:t>
      </w:r>
      <w:r w:rsidRPr="00907987">
        <w:rPr>
          <w:rFonts w:eastAsia="Times New Roman" w:cs="Times New Roman"/>
          <w:lang w:val="ru-RU"/>
        </w:rPr>
        <w:t xml:space="preserve"> </w:t>
      </w:r>
      <w:r>
        <w:rPr>
          <w:rFonts w:eastAsia="Times New Roman" w:cs="Times New Roman"/>
          <w:i/>
          <w:iCs/>
        </w:rPr>
        <w:t>Mini</w:t>
      </w:r>
      <w:r w:rsidRPr="00907987">
        <w:rPr>
          <w:rFonts w:eastAsia="Times New Roman" w:cs="Times New Roman"/>
          <w:lang w:val="ru-RU"/>
        </w:rPr>
        <w:t xml:space="preserve"> — 607.</w:t>
      </w:r>
      <w:proofErr w:type="gramEnd"/>
      <w:r w:rsidRPr="00907987">
        <w:rPr>
          <w:rFonts w:eastAsia="Times New Roman" w:cs="Times New Roman"/>
          <w:lang w:val="ru-RU"/>
        </w:rPr>
        <w:t xml:space="preserve"> Таким образом, выбор </w:t>
      </w:r>
      <w:r>
        <w:rPr>
          <w:rFonts w:eastAsia="Times New Roman" w:cs="Times New Roman"/>
          <w:i/>
          <w:iCs/>
        </w:rPr>
        <w:t>Gemini</w:t>
      </w:r>
      <w:r w:rsidRPr="00907987">
        <w:rPr>
          <w:rFonts w:eastAsia="Times New Roman" w:cs="Times New Roman"/>
          <w:lang w:val="ru-RU"/>
        </w:rPr>
        <w:t xml:space="preserve"> 2.5 </w:t>
      </w:r>
      <w:r>
        <w:rPr>
          <w:rFonts w:eastAsia="Times New Roman" w:cs="Times New Roman"/>
          <w:i/>
          <w:iCs/>
        </w:rPr>
        <w:t>Flash</w:t>
      </w:r>
      <w:r w:rsidRPr="00907987">
        <w:rPr>
          <w:rFonts w:eastAsia="Times New Roman" w:cs="Times New Roman"/>
          <w:lang w:val="ru-RU"/>
        </w:rPr>
        <w:t xml:space="preserve"> обеспечивает оптимальную экономическую эффективность с минимальной потерей качества (2 </w:t>
      </w:r>
      <w:proofErr w:type="gramStart"/>
      <w:r w:rsidRPr="00907987">
        <w:rPr>
          <w:rFonts w:eastAsia="Times New Roman" w:cs="Times New Roman"/>
          <w:lang w:val="ru-RU"/>
        </w:rPr>
        <w:t>процентных</w:t>
      </w:r>
      <w:proofErr w:type="gramEnd"/>
      <w:r w:rsidRPr="00907987">
        <w:rPr>
          <w:rFonts w:eastAsia="Times New Roman" w:cs="Times New Roman"/>
          <w:lang w:val="ru-RU"/>
        </w:rPr>
        <w:t xml:space="preserve"> пункта по фильтрации по сравнению с лучшей моделью </w:t>
      </w:r>
      <w:r>
        <w:rPr>
          <w:rFonts w:eastAsia="Times New Roman" w:cs="Times New Roman"/>
          <w:i/>
          <w:iCs/>
        </w:rPr>
        <w:t>Claude</w:t>
      </w:r>
      <w:r w:rsidRPr="00FA055E">
        <w:rPr>
          <w:rFonts w:eastAsia="Times New Roman" w:cs="Times New Roman"/>
          <w:lang w:val="ru-RU"/>
        </w:rPr>
        <w:t xml:space="preserve"> </w:t>
      </w:r>
      <w:r>
        <w:rPr>
          <w:rFonts w:eastAsia="Times New Roman" w:cs="Times New Roman"/>
          <w:i/>
          <w:iCs/>
        </w:rPr>
        <w:t>Haiku</w:t>
      </w:r>
      <w:r w:rsidRPr="00FA055E">
        <w:rPr>
          <w:rFonts w:eastAsia="Times New Roman" w:cs="Times New Roman"/>
          <w:lang w:val="ru-RU"/>
        </w:rPr>
        <w:t>).</w:t>
      </w:r>
    </w:p>
    <w:p w:rsidR="00746E3B" w:rsidRPr="00907987" w:rsidRDefault="0046056C">
      <w:pPr>
        <w:keepNext/>
        <w:keepLines/>
        <w:spacing w:before="240" w:line="240" w:lineRule="auto"/>
        <w:ind w:firstLine="0"/>
        <w:jc w:val="distribute"/>
        <w:rPr>
          <w:lang w:val="ru-RU"/>
        </w:rPr>
      </w:pPr>
      <w:r w:rsidRPr="00907987">
        <w:rPr>
          <w:rFonts w:eastAsia="Times New Roman" w:cs="Times New Roman"/>
          <w:lang w:val="ru-RU"/>
        </w:rPr>
        <w:t xml:space="preserve">Таблица 18 — Сравнение </w:t>
      </w:r>
      <w:r>
        <w:rPr>
          <w:rFonts w:eastAsia="Times New Roman" w:cs="Times New Roman"/>
          <w:i/>
          <w:iCs/>
        </w:rPr>
        <w:t>AI</w:t>
      </w:r>
      <w:r w:rsidRPr="00907987">
        <w:rPr>
          <w:rFonts w:eastAsia="Times New Roman" w:cs="Times New Roman"/>
          <w:lang w:val="ru-RU"/>
        </w:rPr>
        <w:t>-моделей по соотношению качество/стоимость</w:t>
      </w:r>
    </w:p>
    <w:tbl>
      <w:tblPr>
        <w:tblStyle w:val="aff0"/>
        <w:tblW w:w="4948" w:type="pct"/>
        <w:tblInd w:w="100" w:type="dxa"/>
        <w:tblLook w:val="04A0" w:firstRow="1" w:lastRow="0" w:firstColumn="1" w:lastColumn="0" w:noHBand="0" w:noVBand="1"/>
      </w:tblPr>
      <w:tblGrid>
        <w:gridCol w:w="1812"/>
        <w:gridCol w:w="1911"/>
        <w:gridCol w:w="1911"/>
        <w:gridCol w:w="1911"/>
        <w:gridCol w:w="1911"/>
      </w:tblGrid>
      <w:tr w:rsidR="00746E3B" w:rsidTr="00037F80">
        <w:trPr>
          <w:cantSplit/>
          <w:trHeight w:val="400"/>
        </w:trPr>
        <w:tc>
          <w:tcPr>
            <w:tcW w:w="18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Модель</w:t>
            </w:r>
          </w:p>
        </w:tc>
        <w:tc>
          <w:tcPr>
            <w:tcW w:w="19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Коррекция</w:t>
            </w:r>
          </w:p>
        </w:tc>
        <w:tc>
          <w:tcPr>
            <w:tcW w:w="19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Фильтрация</w:t>
            </w:r>
          </w:p>
        </w:tc>
        <w:tc>
          <w:tcPr>
            <w:tcW w:w="19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Вход $/</w:t>
            </w:r>
            <w:r>
              <w:rPr>
                <w:rFonts w:eastAsia="Times New Roman" w:cs="Times New Roman"/>
                <w:b/>
                <w:i/>
                <w:iCs/>
                <w:sz w:val="22"/>
              </w:rPr>
              <w:t>M</w:t>
            </w:r>
          </w:p>
        </w:tc>
        <w:tc>
          <w:tcPr>
            <w:tcW w:w="191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Кач./$ (фильтр)</w:t>
            </w:r>
          </w:p>
        </w:tc>
      </w:tr>
      <w:tr w:rsidR="00746E3B" w:rsidTr="00037F80">
        <w:trPr>
          <w:cantSplit/>
          <w:trHeight w:val="340"/>
        </w:trPr>
        <w:tc>
          <w:tcPr>
            <w:tcW w:w="18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Gemini</w:t>
            </w:r>
            <w:r>
              <w:rPr>
                <w:rFonts w:eastAsia="Times New Roman" w:cs="Times New Roman"/>
                <w:sz w:val="22"/>
              </w:rPr>
              <w:t xml:space="preserve"> 2.5 </w:t>
            </w:r>
            <w:r>
              <w:rPr>
                <w:rFonts w:eastAsia="Times New Roman" w:cs="Times New Roman"/>
                <w:i/>
                <w:iCs/>
                <w:sz w:val="22"/>
              </w:rPr>
              <w:t>Flash</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90%</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94%</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$0,10</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940</w:t>
            </w:r>
          </w:p>
        </w:tc>
      </w:tr>
      <w:tr w:rsidR="00746E3B" w:rsidTr="00037F80">
        <w:trPr>
          <w:cantSplit/>
          <w:trHeight w:val="340"/>
        </w:trPr>
        <w:tc>
          <w:tcPr>
            <w:tcW w:w="18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Claude</w:t>
            </w:r>
            <w:r>
              <w:rPr>
                <w:rFonts w:eastAsia="Times New Roman" w:cs="Times New Roman"/>
                <w:sz w:val="22"/>
              </w:rPr>
              <w:t xml:space="preserve"> </w:t>
            </w:r>
            <w:r>
              <w:rPr>
                <w:rFonts w:eastAsia="Times New Roman" w:cs="Times New Roman"/>
                <w:i/>
                <w:iCs/>
                <w:sz w:val="22"/>
              </w:rPr>
              <w:t>Haiku</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92%</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96%</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$0,25</w:t>
            </w:r>
          </w:p>
        </w:tc>
        <w:tc>
          <w:tcPr>
            <w:tcW w:w="191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384</w:t>
            </w:r>
          </w:p>
        </w:tc>
      </w:tr>
      <w:tr w:rsidR="00746E3B" w:rsidTr="00037F80">
        <w:trPr>
          <w:cantSplit/>
          <w:trHeight w:val="340"/>
        </w:trPr>
        <w:tc>
          <w:tcPr>
            <w:tcW w:w="18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GPT-4o</w:t>
            </w:r>
            <w:r>
              <w:rPr>
                <w:rFonts w:eastAsia="Times New Roman" w:cs="Times New Roman"/>
                <w:sz w:val="22"/>
              </w:rPr>
              <w:t xml:space="preserve"> </w:t>
            </w:r>
            <w:r>
              <w:rPr>
                <w:rFonts w:eastAsia="Times New Roman" w:cs="Times New Roman"/>
                <w:i/>
                <w:iCs/>
                <w:sz w:val="22"/>
              </w:rPr>
              <w:t>Mini</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88%</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91%</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$0,15</w:t>
            </w:r>
          </w:p>
        </w:tc>
        <w:tc>
          <w:tcPr>
            <w:tcW w:w="191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607</w:t>
            </w:r>
          </w:p>
        </w:tc>
      </w:tr>
    </w:tbl>
    <w:p w:rsidR="00462D39" w:rsidRDefault="00462D39"/>
    <w:p w:rsidR="00746E3B" w:rsidRPr="00907987" w:rsidRDefault="0046056C">
      <w:pPr>
        <w:rPr>
          <w:lang w:val="ru-RU"/>
        </w:rPr>
      </w:pPr>
      <w:r w:rsidRPr="00907987">
        <w:rPr>
          <w:rFonts w:eastAsia="Times New Roman" w:cs="Times New Roman"/>
          <w:lang w:val="ru-RU"/>
        </w:rPr>
        <w:t xml:space="preserve">Выводы по четвёртой главе. Проведено комплексное тестирование системы метапоиска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r w:rsidRPr="00907987">
        <w:rPr>
          <w:rFonts w:eastAsia="Times New Roman" w:cs="Times New Roman"/>
          <w:lang w:val="ru-RU"/>
        </w:rPr>
        <w:t xml:space="preserve">, включающее функциональное, интеграционное, сквозное и нагрузочное тестирование. Все шесть парсеров маркетплейсов продемонстрировали стабильную работу с успешностью 80–100 процентов, обеспечивая от 22 до 112 товаров на запрос. </w:t>
      </w:r>
      <w:proofErr w:type="gramStart"/>
      <w:r>
        <w:rPr>
          <w:rFonts w:eastAsia="Times New Roman" w:cs="Times New Roman"/>
          <w:i/>
          <w:iCs/>
        </w:rPr>
        <w:t>AI</w:t>
      </w:r>
      <w:r w:rsidRPr="00907987">
        <w:rPr>
          <w:rFonts w:eastAsia="Times New Roman" w:cs="Times New Roman"/>
          <w:lang w:val="ru-RU"/>
        </w:rPr>
        <w:t>-коррекция запросов эффективна для популярных брендов (</w:t>
      </w:r>
      <w:r>
        <w:rPr>
          <w:rFonts w:eastAsia="Times New Roman" w:cs="Times New Roman"/>
          <w:i/>
          <w:iCs/>
        </w:rPr>
        <w:t>Samsung</w:t>
      </w:r>
      <w:r w:rsidRPr="00907987">
        <w:rPr>
          <w:rFonts w:eastAsia="Times New Roman" w:cs="Times New Roman"/>
          <w:lang w:val="ru-RU"/>
        </w:rPr>
        <w:t xml:space="preserve">, </w:t>
      </w:r>
      <w:r>
        <w:rPr>
          <w:rFonts w:eastAsia="Times New Roman" w:cs="Times New Roman"/>
          <w:i/>
          <w:iCs/>
        </w:rPr>
        <w:t>Xiaomi</w:t>
      </w:r>
      <w:r w:rsidRPr="00907987">
        <w:rPr>
          <w:rFonts w:eastAsia="Times New Roman" w:cs="Times New Roman"/>
          <w:lang w:val="ru-RU"/>
        </w:rPr>
        <w:t xml:space="preserve">, </w:t>
      </w:r>
      <w:r>
        <w:rPr>
          <w:rFonts w:eastAsia="Times New Roman" w:cs="Times New Roman"/>
          <w:i/>
          <w:iCs/>
        </w:rPr>
        <w:t>Apple</w:t>
      </w:r>
      <w:r w:rsidRPr="00907987">
        <w:rPr>
          <w:rFonts w:eastAsia="Times New Roman" w:cs="Times New Roman"/>
          <w:lang w:val="ru-RU"/>
        </w:rPr>
        <w:t>), но требует доработки для менее распространённых товаров.</w:t>
      </w:r>
      <w:proofErr w:type="gramEnd"/>
    </w:p>
    <w:p w:rsidR="00746E3B" w:rsidRPr="00907987" w:rsidRDefault="0046056C">
      <w:pPr>
        <w:rPr>
          <w:lang w:val="ru-RU"/>
        </w:rPr>
      </w:pPr>
      <w:r w:rsidRPr="00907987">
        <w:rPr>
          <w:rFonts w:eastAsia="Times New Roman" w:cs="Times New Roman"/>
          <w:lang w:val="ru-RU"/>
        </w:rPr>
        <w:t xml:space="preserve">Гибридная система фильтрации продемонстрировала высокую эффективность: </w:t>
      </w:r>
      <w:proofErr w:type="gramStart"/>
      <w:r>
        <w:rPr>
          <w:rFonts w:eastAsia="Times New Roman" w:cs="Times New Roman"/>
          <w:i/>
          <w:iCs/>
        </w:rPr>
        <w:t>AI</w:t>
      </w:r>
      <w:r w:rsidRPr="00907987">
        <w:rPr>
          <w:rFonts w:eastAsia="Times New Roman" w:cs="Times New Roman"/>
          <w:lang w:val="ru-RU"/>
        </w:rPr>
        <w:t xml:space="preserve">-фильтр способен обрабатывать семантически сложные случаи (например, различение экранов и картриджей </w:t>
      </w:r>
      <w:r>
        <w:rPr>
          <w:rFonts w:eastAsia="Times New Roman" w:cs="Times New Roman"/>
          <w:i/>
          <w:iCs/>
        </w:rPr>
        <w:t>Cactus</w:t>
      </w:r>
      <w:r w:rsidRPr="00907987">
        <w:rPr>
          <w:rFonts w:eastAsia="Times New Roman" w:cs="Times New Roman"/>
          <w:lang w:val="ru-RU"/>
        </w:rPr>
        <w:t xml:space="preserve">), недоступные </w:t>
      </w:r>
      <w:r w:rsidRPr="00907987">
        <w:rPr>
          <w:rFonts w:eastAsia="Times New Roman" w:cs="Times New Roman"/>
          <w:lang w:val="ru-RU"/>
        </w:rPr>
        <w:lastRenderedPageBreak/>
        <w:t xml:space="preserve">для </w:t>
      </w:r>
      <w:r>
        <w:rPr>
          <w:rFonts w:eastAsia="Times New Roman" w:cs="Times New Roman"/>
          <w:i/>
          <w:iCs/>
        </w:rPr>
        <w:t>regex</w:t>
      </w:r>
      <w:r w:rsidRPr="00907987">
        <w:rPr>
          <w:rFonts w:eastAsia="Times New Roman" w:cs="Times New Roman"/>
          <w:lang w:val="ru-RU"/>
        </w:rPr>
        <w:t>.</w:t>
      </w:r>
      <w:proofErr w:type="gramEnd"/>
      <w:r w:rsidRPr="00907987">
        <w:rPr>
          <w:rFonts w:eastAsia="Times New Roman" w:cs="Times New Roman"/>
          <w:lang w:val="ru-RU"/>
        </w:rPr>
        <w:t xml:space="preserve"> </w:t>
      </w:r>
      <w:proofErr w:type="gramStart"/>
      <w:r>
        <w:rPr>
          <w:rFonts w:eastAsia="Times New Roman" w:cs="Times New Roman"/>
          <w:i/>
          <w:iCs/>
        </w:rPr>
        <w:t>AI</w:t>
      </w:r>
      <w:r w:rsidRPr="00907987">
        <w:rPr>
          <w:rFonts w:eastAsia="Times New Roman" w:cs="Times New Roman"/>
          <w:lang w:val="ru-RU"/>
        </w:rPr>
        <w:t>-ассистент успешно прошёл тестирование по трём сценариям с защитой от галлюцинаций.</w:t>
      </w:r>
      <w:proofErr w:type="gramEnd"/>
      <w:r w:rsidRPr="00907987">
        <w:rPr>
          <w:rFonts w:eastAsia="Times New Roman" w:cs="Times New Roman"/>
          <w:lang w:val="ru-RU"/>
        </w:rPr>
        <w:t xml:space="preserve"> Метрика </w:t>
      </w:r>
      <w:r>
        <w:rPr>
          <w:rFonts w:eastAsia="Times New Roman" w:cs="Times New Roman"/>
          <w:i/>
          <w:iCs/>
        </w:rPr>
        <w:t>TTFR</w:t>
      </w:r>
      <w:r w:rsidRPr="00907987">
        <w:rPr>
          <w:rFonts w:eastAsia="Times New Roman" w:cs="Times New Roman"/>
          <w:lang w:val="ru-RU"/>
        </w:rPr>
        <w:t xml:space="preserve"> составила 19,6 секунды — требование &lt; 2 секунд не выполнено в текущей реализации из-за пакетной отправки </w:t>
      </w:r>
      <w:r>
        <w:rPr>
          <w:rFonts w:eastAsia="Times New Roman" w:cs="Times New Roman"/>
          <w:i/>
          <w:iCs/>
        </w:rPr>
        <w:t>SSE</w:t>
      </w:r>
      <w:r w:rsidRPr="00907987">
        <w:rPr>
          <w:rFonts w:eastAsia="Times New Roman" w:cs="Times New Roman"/>
          <w:lang w:val="ru-RU"/>
        </w:rPr>
        <w:t xml:space="preserve">-событий, однако планируемая оптимизация потоковой отдачи позволит достичь целевого показателя. Суммарное потребление ресурсов — 650–900 МБ </w:t>
      </w:r>
      <w:r>
        <w:rPr>
          <w:rFonts w:eastAsia="Times New Roman" w:cs="Times New Roman"/>
          <w:i/>
          <w:iCs/>
        </w:rPr>
        <w:t>RAM</w:t>
      </w:r>
      <w:r w:rsidRPr="00907987">
        <w:rPr>
          <w:rFonts w:eastAsia="Times New Roman" w:cs="Times New Roman"/>
          <w:lang w:val="ru-RU"/>
        </w:rPr>
        <w:t xml:space="preserve">, что укладывается в ограничения </w:t>
      </w:r>
      <w:r>
        <w:rPr>
          <w:rFonts w:eastAsia="Times New Roman" w:cs="Times New Roman"/>
          <w:i/>
          <w:iCs/>
        </w:rPr>
        <w:t>VPS</w:t>
      </w:r>
      <w:r w:rsidRPr="00907987">
        <w:rPr>
          <w:rFonts w:eastAsia="Times New Roman" w:cs="Times New Roman"/>
          <w:lang w:val="ru-RU"/>
        </w:rPr>
        <w:t xml:space="preserve"> (4 ГБ).</w:t>
      </w:r>
    </w:p>
    <w:p w:rsidR="00746E3B" w:rsidRPr="00907987" w:rsidRDefault="00746E3B">
      <w:pPr>
        <w:rPr>
          <w:lang w:val="ru-RU"/>
        </w:rPr>
      </w:pPr>
    </w:p>
    <w:p w:rsidR="00746E3B" w:rsidRPr="00907987" w:rsidRDefault="0046056C">
      <w:pPr>
        <w:pStyle w:val="1"/>
        <w:pageBreakBefore/>
        <w:spacing w:before="360" w:after="240"/>
        <w:ind w:firstLine="0"/>
        <w:rPr>
          <w:lang w:val="ru-RU"/>
        </w:rPr>
      </w:pPr>
      <w:bookmarkStart w:id="39" w:name="_Toc231802025"/>
      <w:r w:rsidRPr="00907987">
        <w:rPr>
          <w:lang w:val="ru-RU"/>
        </w:rPr>
        <w:lastRenderedPageBreak/>
        <w:t>ЗАКЛЮЧЕНИЕ</w:t>
      </w:r>
      <w:bookmarkEnd w:id="39"/>
    </w:p>
    <w:p w:rsidR="00746E3B" w:rsidRPr="00907987" w:rsidRDefault="0046056C">
      <w:pPr>
        <w:rPr>
          <w:lang w:val="ru-RU"/>
        </w:rPr>
      </w:pPr>
      <w:r w:rsidRPr="00907987">
        <w:rPr>
          <w:rFonts w:eastAsia="Times New Roman" w:cs="Times New Roman"/>
          <w:lang w:val="ru-RU"/>
        </w:rPr>
        <w:t xml:space="preserve">В рамках настоящей дипломной работы разработана и реализована система метапоиска товаров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r w:rsidRPr="00907987">
        <w:rPr>
          <w:rFonts w:eastAsia="Times New Roman" w:cs="Times New Roman"/>
          <w:lang w:val="ru-RU"/>
        </w:rPr>
        <w:t xml:space="preserve"> с </w:t>
      </w:r>
      <w:proofErr w:type="gramStart"/>
      <w:r w:rsidRPr="00907987">
        <w:rPr>
          <w:rFonts w:eastAsia="Times New Roman" w:cs="Times New Roman"/>
          <w:lang w:val="ru-RU"/>
        </w:rPr>
        <w:t>интеллектуальным</w:t>
      </w:r>
      <w:proofErr w:type="gramEnd"/>
      <w:r w:rsidRPr="00907987">
        <w:rPr>
          <w:rFonts w:eastAsia="Times New Roman" w:cs="Times New Roman"/>
          <w:lang w:val="ru-RU"/>
        </w:rPr>
        <w:t xml:space="preserve"> </w:t>
      </w:r>
      <w:r>
        <w:rPr>
          <w:rFonts w:eastAsia="Times New Roman" w:cs="Times New Roman"/>
          <w:i/>
          <w:iCs/>
        </w:rPr>
        <w:t>AI</w:t>
      </w:r>
      <w:r w:rsidRPr="00907987">
        <w:rPr>
          <w:rFonts w:eastAsia="Times New Roman" w:cs="Times New Roman"/>
          <w:lang w:val="ru-RU"/>
        </w:rPr>
        <w:t>-анализом, предназначенная для автоматизированного сравнения цен на товары электроники и бытовой техники с маркетплейсов Беларуси и России.</w:t>
      </w:r>
    </w:p>
    <w:p w:rsidR="00746E3B" w:rsidRPr="00907987" w:rsidRDefault="0046056C">
      <w:pPr>
        <w:rPr>
          <w:lang w:val="ru-RU"/>
        </w:rPr>
      </w:pPr>
      <w:r w:rsidRPr="00907987">
        <w:rPr>
          <w:rFonts w:eastAsia="Times New Roman" w:cs="Times New Roman"/>
          <w:lang w:val="ru-RU"/>
        </w:rPr>
        <w:t>В ходе выполнения работы решены следующие задачи:</w:t>
      </w:r>
    </w:p>
    <w:p w:rsidR="00746E3B" w:rsidRPr="00907987" w:rsidRDefault="0046056C">
      <w:pPr>
        <w:rPr>
          <w:lang w:val="ru-RU"/>
        </w:rPr>
      </w:pPr>
      <w:r w:rsidRPr="00907987">
        <w:rPr>
          <w:rFonts w:eastAsia="Times New Roman" w:cs="Times New Roman"/>
          <w:lang w:val="ru-RU"/>
        </w:rPr>
        <w:t xml:space="preserve">1) Проведён анализ предметной области: исследован рынок электронной коммерции России и Беларуси (совокупный </w:t>
      </w:r>
      <w:r>
        <w:rPr>
          <w:rFonts w:eastAsia="Times New Roman" w:cs="Times New Roman"/>
          <w:i/>
          <w:iCs/>
        </w:rPr>
        <w:t>GMV</w:t>
      </w:r>
      <w:r w:rsidRPr="00907987">
        <w:rPr>
          <w:rFonts w:eastAsia="Times New Roman" w:cs="Times New Roman"/>
          <w:lang w:val="ru-RU"/>
        </w:rPr>
        <w:t xml:space="preserve"> более 8 </w:t>
      </w:r>
      <w:proofErr w:type="gramStart"/>
      <w:r w:rsidRPr="00907987">
        <w:rPr>
          <w:rFonts w:eastAsia="Times New Roman" w:cs="Times New Roman"/>
          <w:lang w:val="ru-RU"/>
        </w:rPr>
        <w:t>трлн</w:t>
      </w:r>
      <w:proofErr w:type="gramEnd"/>
      <w:r w:rsidRPr="00907987">
        <w:rPr>
          <w:rFonts w:eastAsia="Times New Roman" w:cs="Times New Roman"/>
          <w:lang w:val="ru-RU"/>
        </w:rPr>
        <w:t xml:space="preserve"> рублей), выявлена проблема ценовой асимметрии (разброс цен 5–40 процентов на идентичные товары), проанализированы существующие решения (</w:t>
      </w:r>
      <w:r>
        <w:rPr>
          <w:rFonts w:eastAsia="Times New Roman" w:cs="Times New Roman"/>
          <w:i/>
          <w:iCs/>
        </w:rPr>
        <w:t>Google</w:t>
      </w:r>
      <w:r w:rsidRPr="00907987">
        <w:rPr>
          <w:rFonts w:eastAsia="Times New Roman" w:cs="Times New Roman"/>
          <w:lang w:val="ru-RU"/>
        </w:rPr>
        <w:t xml:space="preserve"> </w:t>
      </w:r>
      <w:r>
        <w:rPr>
          <w:rFonts w:eastAsia="Times New Roman" w:cs="Times New Roman"/>
          <w:i/>
          <w:iCs/>
        </w:rPr>
        <w:t>Shopping</w:t>
      </w:r>
      <w:r w:rsidRPr="00907987">
        <w:rPr>
          <w:rFonts w:eastAsia="Times New Roman" w:cs="Times New Roman"/>
          <w:lang w:val="ru-RU"/>
        </w:rPr>
        <w:t xml:space="preserve">, </w:t>
      </w:r>
      <w:r>
        <w:rPr>
          <w:rFonts w:eastAsia="Times New Roman" w:cs="Times New Roman"/>
          <w:i/>
          <w:iCs/>
        </w:rPr>
        <w:t>E</w:t>
      </w:r>
      <w:r w:rsidRPr="00907987">
        <w:rPr>
          <w:rFonts w:eastAsia="Times New Roman" w:cs="Times New Roman"/>
          <w:lang w:val="ru-RU"/>
        </w:rPr>
        <w:t>-</w:t>
      </w:r>
      <w:r>
        <w:rPr>
          <w:rFonts w:eastAsia="Times New Roman" w:cs="Times New Roman"/>
          <w:i/>
          <w:iCs/>
        </w:rPr>
        <w:t>katalog</w:t>
      </w:r>
      <w:r w:rsidRPr="00907987">
        <w:rPr>
          <w:rFonts w:eastAsia="Times New Roman" w:cs="Times New Roman"/>
          <w:lang w:val="ru-RU"/>
        </w:rPr>
        <w:t xml:space="preserve">, </w:t>
      </w:r>
      <w:r>
        <w:rPr>
          <w:rFonts w:eastAsia="Times New Roman" w:cs="Times New Roman"/>
          <w:i/>
          <w:iCs/>
        </w:rPr>
        <w:t>Onliner</w:t>
      </w:r>
      <w:r w:rsidRPr="00907987">
        <w:rPr>
          <w:rFonts w:eastAsia="Times New Roman" w:cs="Times New Roman"/>
          <w:lang w:val="ru-RU"/>
        </w:rPr>
        <w:t>.</w:t>
      </w:r>
      <w:r>
        <w:rPr>
          <w:rFonts w:eastAsia="Times New Roman" w:cs="Times New Roman"/>
          <w:i/>
          <w:iCs/>
        </w:rPr>
        <w:t>by</w:t>
      </w:r>
      <w:r w:rsidRPr="00907987">
        <w:rPr>
          <w:rFonts w:eastAsia="Times New Roman" w:cs="Times New Roman"/>
          <w:lang w:val="ru-RU"/>
        </w:rPr>
        <w:t xml:space="preserve">) и обоснована рыночная ниша для кроссрегионального агрегатора с </w:t>
      </w:r>
      <w:r>
        <w:rPr>
          <w:rFonts w:eastAsia="Times New Roman" w:cs="Times New Roman"/>
          <w:i/>
          <w:iCs/>
        </w:rPr>
        <w:t>AI</w:t>
      </w:r>
      <w:r w:rsidRPr="00907987">
        <w:rPr>
          <w:rFonts w:eastAsia="Times New Roman" w:cs="Times New Roman"/>
          <w:lang w:val="ru-RU"/>
        </w:rPr>
        <w:t>-анализом.</w:t>
      </w:r>
    </w:p>
    <w:p w:rsidR="00746E3B" w:rsidRPr="00907987" w:rsidRDefault="0046056C">
      <w:pPr>
        <w:rPr>
          <w:lang w:val="ru-RU"/>
        </w:rPr>
      </w:pPr>
      <w:r w:rsidRPr="00907987">
        <w:rPr>
          <w:rFonts w:eastAsia="Times New Roman" w:cs="Times New Roman"/>
          <w:lang w:val="ru-RU"/>
        </w:rPr>
        <w:t>2) Спроектирована многоуровневая архитектура системы, включающая: статический фронтенд (</w:t>
      </w:r>
      <w:r>
        <w:rPr>
          <w:rFonts w:eastAsia="Times New Roman" w:cs="Times New Roman"/>
          <w:i/>
          <w:iCs/>
        </w:rPr>
        <w:t>Next</w:t>
      </w:r>
      <w:r w:rsidRPr="00907987">
        <w:rPr>
          <w:rFonts w:eastAsia="Times New Roman" w:cs="Times New Roman"/>
          <w:lang w:val="ru-RU"/>
        </w:rPr>
        <w:t>.</w:t>
      </w:r>
      <w:r>
        <w:rPr>
          <w:rFonts w:eastAsia="Times New Roman" w:cs="Times New Roman"/>
          <w:i/>
          <w:iCs/>
        </w:rPr>
        <w:t>js</w:t>
      </w:r>
      <w:r w:rsidRPr="00907987">
        <w:rPr>
          <w:rFonts w:eastAsia="Times New Roman" w:cs="Times New Roman"/>
          <w:lang w:val="ru-RU"/>
        </w:rPr>
        <w:t xml:space="preserve"> 14), асинхронный бэкенд (</w:t>
      </w:r>
      <w:r>
        <w:rPr>
          <w:rFonts w:eastAsia="Times New Roman" w:cs="Times New Roman"/>
          <w:i/>
          <w:iCs/>
        </w:rPr>
        <w:t>FastAPI</w:t>
      </w:r>
      <w:r w:rsidRPr="00907987">
        <w:rPr>
          <w:rFonts w:eastAsia="Times New Roman" w:cs="Times New Roman"/>
          <w:lang w:val="ru-RU"/>
        </w:rPr>
        <w:t>), реляционную СУБД (</w:t>
      </w:r>
      <w:r>
        <w:rPr>
          <w:rFonts w:eastAsia="Times New Roman" w:cs="Times New Roman"/>
          <w:i/>
          <w:iCs/>
        </w:rPr>
        <w:t>PostgreSQL</w:t>
      </w:r>
      <w:r w:rsidRPr="00907987">
        <w:rPr>
          <w:rFonts w:eastAsia="Times New Roman" w:cs="Times New Roman"/>
          <w:lang w:val="ru-RU"/>
        </w:rPr>
        <w:t xml:space="preserve"> 16), кэш (</w:t>
      </w:r>
      <w:r>
        <w:rPr>
          <w:rFonts w:eastAsia="Times New Roman" w:cs="Times New Roman"/>
          <w:i/>
          <w:iCs/>
        </w:rPr>
        <w:t>Redis</w:t>
      </w:r>
      <w:r w:rsidRPr="00907987">
        <w:rPr>
          <w:rFonts w:eastAsia="Times New Roman" w:cs="Times New Roman"/>
          <w:lang w:val="ru-RU"/>
        </w:rPr>
        <w:t xml:space="preserve"> 7), обратный прокси (</w:t>
      </w:r>
      <w:r>
        <w:rPr>
          <w:rFonts w:eastAsia="Times New Roman" w:cs="Times New Roman"/>
          <w:i/>
          <w:iCs/>
        </w:rPr>
        <w:t>nginx</w:t>
      </w:r>
      <w:r w:rsidRPr="00907987">
        <w:rPr>
          <w:rFonts w:eastAsia="Times New Roman" w:cs="Times New Roman"/>
          <w:lang w:val="ru-RU"/>
        </w:rPr>
        <w:t xml:space="preserve">) и трёхуровневую архитектуру </w:t>
      </w:r>
      <w:r>
        <w:rPr>
          <w:rFonts w:eastAsia="Times New Roman" w:cs="Times New Roman"/>
          <w:i/>
          <w:iCs/>
        </w:rPr>
        <w:t>AI</w:t>
      </w:r>
      <w:r w:rsidRPr="00907987">
        <w:rPr>
          <w:rFonts w:eastAsia="Times New Roman" w:cs="Times New Roman"/>
          <w:lang w:val="ru-RU"/>
        </w:rPr>
        <w:t xml:space="preserve">-компонентов (коррекция запросов, гибридная фильтрация, </w:t>
      </w:r>
      <w:r>
        <w:rPr>
          <w:rFonts w:eastAsia="Times New Roman" w:cs="Times New Roman"/>
          <w:i/>
          <w:iCs/>
        </w:rPr>
        <w:t>AI</w:t>
      </w:r>
      <w:r w:rsidRPr="00907987">
        <w:rPr>
          <w:rFonts w:eastAsia="Times New Roman" w:cs="Times New Roman"/>
          <w:lang w:val="ru-RU"/>
        </w:rPr>
        <w:t xml:space="preserve">-ассистент с </w:t>
      </w:r>
      <w:r>
        <w:rPr>
          <w:rFonts w:eastAsia="Times New Roman" w:cs="Times New Roman"/>
          <w:i/>
          <w:iCs/>
        </w:rPr>
        <w:t>tool</w:t>
      </w:r>
      <w:r w:rsidRPr="00907987">
        <w:rPr>
          <w:rFonts w:eastAsia="Times New Roman" w:cs="Times New Roman"/>
          <w:lang w:val="ru-RU"/>
        </w:rPr>
        <w:t xml:space="preserve"> </w:t>
      </w:r>
      <w:r>
        <w:rPr>
          <w:rFonts w:eastAsia="Times New Roman" w:cs="Times New Roman"/>
          <w:i/>
          <w:iCs/>
        </w:rPr>
        <w:t>use</w:t>
      </w:r>
      <w:r w:rsidRPr="00907987">
        <w:rPr>
          <w:rFonts w:eastAsia="Times New Roman" w:cs="Times New Roman"/>
          <w:lang w:val="ru-RU"/>
        </w:rPr>
        <w:t xml:space="preserve">). Разработана физическая модель базы данных из 8 основных таблиц, </w:t>
      </w:r>
      <w:proofErr w:type="gramStart"/>
      <w:r w:rsidRPr="00907987">
        <w:rPr>
          <w:rFonts w:eastAsia="Times New Roman" w:cs="Times New Roman"/>
          <w:lang w:val="ru-RU"/>
        </w:rPr>
        <w:t>спроектирован</w:t>
      </w:r>
      <w:proofErr w:type="gramEnd"/>
      <w:r w:rsidRPr="00907987">
        <w:rPr>
          <w:rFonts w:eastAsia="Times New Roman" w:cs="Times New Roman"/>
          <w:lang w:val="ru-RU"/>
        </w:rPr>
        <w:t xml:space="preserve"> </w:t>
      </w:r>
      <w:r>
        <w:rPr>
          <w:rFonts w:eastAsia="Times New Roman" w:cs="Times New Roman"/>
          <w:i/>
          <w:iCs/>
        </w:rPr>
        <w:t>REST</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 xml:space="preserve"> с </w:t>
      </w:r>
      <w:r>
        <w:rPr>
          <w:rFonts w:eastAsia="Times New Roman" w:cs="Times New Roman"/>
          <w:i/>
          <w:iCs/>
        </w:rPr>
        <w:t>SSE</w:t>
      </w:r>
      <w:r w:rsidRPr="00907987">
        <w:rPr>
          <w:rFonts w:eastAsia="Times New Roman" w:cs="Times New Roman"/>
          <w:lang w:val="ru-RU"/>
        </w:rPr>
        <w:t>-протоколом потокового поиска.</w:t>
      </w:r>
    </w:p>
    <w:p w:rsidR="00746E3B" w:rsidRPr="00907987" w:rsidRDefault="0046056C">
      <w:pPr>
        <w:rPr>
          <w:lang w:val="ru-RU"/>
        </w:rPr>
      </w:pPr>
      <w:r w:rsidRPr="00907987">
        <w:rPr>
          <w:rFonts w:eastAsia="Times New Roman" w:cs="Times New Roman"/>
          <w:lang w:val="ru-RU"/>
        </w:rPr>
        <w:t>3) Реализованы шесть парсеров маркетплейсов (</w:t>
      </w:r>
      <w:r>
        <w:rPr>
          <w:rFonts w:eastAsia="Times New Roman" w:cs="Times New Roman"/>
          <w:i/>
          <w:iCs/>
        </w:rPr>
        <w:t>Onliner</w:t>
      </w:r>
      <w:r w:rsidRPr="00907987">
        <w:rPr>
          <w:rFonts w:eastAsia="Times New Roman" w:cs="Times New Roman"/>
          <w:lang w:val="ru-RU"/>
        </w:rPr>
        <w:t>.</w:t>
      </w:r>
      <w:r>
        <w:rPr>
          <w:rFonts w:eastAsia="Times New Roman" w:cs="Times New Roman"/>
          <w:i/>
          <w:iCs/>
        </w:rPr>
        <w:t>by</w:t>
      </w:r>
      <w:r w:rsidRPr="00907987">
        <w:rPr>
          <w:rFonts w:eastAsia="Times New Roman" w:cs="Times New Roman"/>
          <w:lang w:val="ru-RU"/>
        </w:rPr>
        <w:t xml:space="preserve">, Яндекс Маркет, Регард, </w:t>
      </w:r>
      <w:r>
        <w:rPr>
          <w:rFonts w:eastAsia="Times New Roman" w:cs="Times New Roman"/>
          <w:i/>
          <w:iCs/>
        </w:rPr>
        <w:t>World</w:t>
      </w:r>
      <w:r w:rsidRPr="00907987">
        <w:rPr>
          <w:rFonts w:eastAsia="Times New Roman" w:cs="Times New Roman"/>
          <w:lang w:val="ru-RU"/>
        </w:rPr>
        <w:t xml:space="preserve"> </w:t>
      </w:r>
      <w:r>
        <w:rPr>
          <w:rFonts w:eastAsia="Times New Roman" w:cs="Times New Roman"/>
          <w:i/>
          <w:iCs/>
        </w:rPr>
        <w:t>Devices</w:t>
      </w:r>
      <w:r w:rsidRPr="00907987">
        <w:rPr>
          <w:rFonts w:eastAsia="Times New Roman" w:cs="Times New Roman"/>
          <w:lang w:val="ru-RU"/>
        </w:rPr>
        <w:t>, 1</w:t>
      </w:r>
      <w:r>
        <w:rPr>
          <w:rFonts w:eastAsia="Times New Roman" w:cs="Times New Roman"/>
          <w:i/>
          <w:iCs/>
        </w:rPr>
        <w:t>click</w:t>
      </w:r>
      <w:r w:rsidRPr="00907987">
        <w:rPr>
          <w:rFonts w:eastAsia="Times New Roman" w:cs="Times New Roman"/>
          <w:lang w:val="ru-RU"/>
        </w:rPr>
        <w:t xml:space="preserve">, </w:t>
      </w:r>
      <w:r>
        <w:rPr>
          <w:rFonts w:eastAsia="Times New Roman" w:cs="Times New Roman"/>
          <w:i/>
          <w:iCs/>
        </w:rPr>
        <w:t>BigGeek</w:t>
      </w:r>
      <w:r w:rsidRPr="00907987">
        <w:rPr>
          <w:rFonts w:eastAsia="Times New Roman" w:cs="Times New Roman"/>
          <w:lang w:val="ru-RU"/>
        </w:rPr>
        <w:t xml:space="preserve">) с различными стратегиями извлечения данных. </w:t>
      </w:r>
      <w:proofErr w:type="gramStart"/>
      <w:r w:rsidRPr="00907987">
        <w:rPr>
          <w:rFonts w:eastAsia="Times New Roman" w:cs="Times New Roman"/>
          <w:lang w:val="ru-RU"/>
        </w:rPr>
        <w:t>Реализована</w:t>
      </w:r>
      <w:proofErr w:type="gramEnd"/>
      <w:r w:rsidRPr="00907987">
        <w:rPr>
          <w:rFonts w:eastAsia="Times New Roman" w:cs="Times New Roman"/>
          <w:lang w:val="ru-RU"/>
        </w:rPr>
        <w:t xml:space="preserve"> двухуровневая </w:t>
      </w:r>
      <w:r>
        <w:rPr>
          <w:rFonts w:eastAsia="Times New Roman" w:cs="Times New Roman"/>
          <w:i/>
          <w:iCs/>
        </w:rPr>
        <w:t>AI</w:t>
      </w:r>
      <w:r w:rsidRPr="00907987">
        <w:rPr>
          <w:rFonts w:eastAsia="Times New Roman" w:cs="Times New Roman"/>
          <w:lang w:val="ru-RU"/>
        </w:rPr>
        <w:t>-коррекция запросов (</w:t>
      </w:r>
      <w:r>
        <w:rPr>
          <w:rFonts w:eastAsia="Times New Roman" w:cs="Times New Roman"/>
          <w:i/>
          <w:iCs/>
        </w:rPr>
        <w:t>Gemini</w:t>
      </w:r>
      <w:r w:rsidRPr="00907987">
        <w:rPr>
          <w:rFonts w:eastAsia="Times New Roman" w:cs="Times New Roman"/>
          <w:lang w:val="ru-RU"/>
        </w:rPr>
        <w:t xml:space="preserve"> 2.5 </w:t>
      </w:r>
      <w:r>
        <w:rPr>
          <w:rFonts w:eastAsia="Times New Roman" w:cs="Times New Roman"/>
          <w:i/>
          <w:iCs/>
        </w:rPr>
        <w:t>Flash</w:t>
      </w:r>
      <w:r w:rsidRPr="00907987">
        <w:rPr>
          <w:rFonts w:eastAsia="Times New Roman" w:cs="Times New Roman"/>
          <w:lang w:val="ru-RU"/>
        </w:rPr>
        <w:t xml:space="preserve"> + Яндекс Спеллер), эффективная для популярных брендов и моделей. Реализована гибридная система фильтрации результатов (</w:t>
      </w:r>
      <w:r>
        <w:rPr>
          <w:rFonts w:eastAsia="Times New Roman" w:cs="Times New Roman"/>
          <w:i/>
          <w:iCs/>
        </w:rPr>
        <w:t>Stage</w:t>
      </w:r>
      <w:r w:rsidRPr="00907987">
        <w:rPr>
          <w:rFonts w:eastAsia="Times New Roman" w:cs="Times New Roman"/>
          <w:lang w:val="ru-RU"/>
        </w:rPr>
        <w:t xml:space="preserve"> 1 </w:t>
      </w:r>
      <w:r>
        <w:rPr>
          <w:rFonts w:eastAsia="Times New Roman" w:cs="Times New Roman"/>
          <w:i/>
          <w:iCs/>
        </w:rPr>
        <w:t>regex</w:t>
      </w:r>
      <w:r w:rsidRPr="00907987">
        <w:rPr>
          <w:rFonts w:eastAsia="Times New Roman" w:cs="Times New Roman"/>
          <w:lang w:val="ru-RU"/>
        </w:rPr>
        <w:t xml:space="preserve"> + </w:t>
      </w:r>
      <w:r>
        <w:rPr>
          <w:rFonts w:eastAsia="Times New Roman" w:cs="Times New Roman"/>
          <w:i/>
          <w:iCs/>
        </w:rPr>
        <w:t>Stage</w:t>
      </w:r>
      <w:r w:rsidRPr="00907987">
        <w:rPr>
          <w:rFonts w:eastAsia="Times New Roman" w:cs="Times New Roman"/>
          <w:lang w:val="ru-RU"/>
        </w:rPr>
        <w:t xml:space="preserve"> 2 </w:t>
      </w:r>
      <w:r>
        <w:rPr>
          <w:rFonts w:eastAsia="Times New Roman" w:cs="Times New Roman"/>
          <w:i/>
          <w:iCs/>
        </w:rPr>
        <w:t>AI</w:t>
      </w:r>
      <w:r w:rsidRPr="00907987">
        <w:rPr>
          <w:rFonts w:eastAsia="Times New Roman" w:cs="Times New Roman"/>
          <w:lang w:val="ru-RU"/>
        </w:rPr>
        <w:t xml:space="preserve">), обеспечивающая высокую точность фильтрации семантически сложных случаев. </w:t>
      </w:r>
      <w:proofErr w:type="gramStart"/>
      <w:r w:rsidRPr="00907987">
        <w:rPr>
          <w:rFonts w:eastAsia="Times New Roman" w:cs="Times New Roman"/>
          <w:lang w:val="ru-RU"/>
        </w:rPr>
        <w:t>Реализован</w:t>
      </w:r>
      <w:proofErr w:type="gramEnd"/>
      <w:r w:rsidRPr="00907987">
        <w:rPr>
          <w:rFonts w:eastAsia="Times New Roman" w:cs="Times New Roman"/>
          <w:lang w:val="ru-RU"/>
        </w:rPr>
        <w:t xml:space="preserve"> </w:t>
      </w:r>
      <w:r>
        <w:rPr>
          <w:rFonts w:eastAsia="Times New Roman" w:cs="Times New Roman"/>
          <w:i/>
          <w:iCs/>
        </w:rPr>
        <w:t>AI</w:t>
      </w:r>
      <w:r w:rsidRPr="00907987">
        <w:rPr>
          <w:rFonts w:eastAsia="Times New Roman" w:cs="Times New Roman"/>
          <w:lang w:val="ru-RU"/>
        </w:rPr>
        <w:t xml:space="preserve">-ассистент с механизмом </w:t>
      </w:r>
      <w:r>
        <w:rPr>
          <w:rFonts w:eastAsia="Times New Roman" w:cs="Times New Roman"/>
          <w:i/>
          <w:iCs/>
        </w:rPr>
        <w:t>tool</w:t>
      </w:r>
      <w:r w:rsidRPr="00907987">
        <w:rPr>
          <w:rFonts w:eastAsia="Times New Roman" w:cs="Times New Roman"/>
          <w:lang w:val="ru-RU"/>
        </w:rPr>
        <w:t xml:space="preserve"> </w:t>
      </w:r>
      <w:r>
        <w:rPr>
          <w:rFonts w:eastAsia="Times New Roman" w:cs="Times New Roman"/>
          <w:i/>
          <w:iCs/>
        </w:rPr>
        <w:t>use</w:t>
      </w:r>
      <w:r w:rsidRPr="00907987">
        <w:rPr>
          <w:rFonts w:eastAsia="Times New Roman" w:cs="Times New Roman"/>
          <w:lang w:val="ru-RU"/>
        </w:rPr>
        <w:t xml:space="preserve"> и защитой от галлюцинаций.</w:t>
      </w:r>
    </w:p>
    <w:p w:rsidR="00746E3B" w:rsidRPr="00907987" w:rsidRDefault="0046056C">
      <w:pPr>
        <w:rPr>
          <w:lang w:val="ru-RU"/>
        </w:rPr>
      </w:pPr>
      <w:r w:rsidRPr="00907987">
        <w:rPr>
          <w:rFonts w:eastAsia="Times New Roman" w:cs="Times New Roman"/>
          <w:lang w:val="ru-RU"/>
        </w:rPr>
        <w:t xml:space="preserve">4) Проведено комплексное тестирование: функциональное тестирование парсеров (успешность 80–100 процентов), тестирование </w:t>
      </w:r>
      <w:r>
        <w:rPr>
          <w:rFonts w:eastAsia="Times New Roman" w:cs="Times New Roman"/>
          <w:i/>
          <w:iCs/>
        </w:rPr>
        <w:t>AI</w:t>
      </w:r>
      <w:r w:rsidRPr="00907987">
        <w:rPr>
          <w:rFonts w:eastAsia="Times New Roman" w:cs="Times New Roman"/>
          <w:lang w:val="ru-RU"/>
        </w:rPr>
        <w:t>-</w:t>
      </w:r>
      <w:r w:rsidRPr="00907987">
        <w:rPr>
          <w:rFonts w:eastAsia="Times New Roman" w:cs="Times New Roman"/>
          <w:lang w:val="ru-RU"/>
        </w:rPr>
        <w:lastRenderedPageBreak/>
        <w:t xml:space="preserve">компонентов, сквозное тестирование интерфейса через </w:t>
      </w:r>
      <w:r>
        <w:rPr>
          <w:rFonts w:eastAsia="Times New Roman" w:cs="Times New Roman"/>
          <w:i/>
          <w:iCs/>
        </w:rPr>
        <w:t>Playwright</w:t>
      </w:r>
      <w:r w:rsidRPr="00907987">
        <w:rPr>
          <w:rFonts w:eastAsia="Times New Roman" w:cs="Times New Roman"/>
          <w:lang w:val="ru-RU"/>
        </w:rPr>
        <w:t xml:space="preserve">, нагрузочное тестирование. Метрика </w:t>
      </w:r>
      <w:r>
        <w:rPr>
          <w:rFonts w:eastAsia="Times New Roman" w:cs="Times New Roman"/>
          <w:i/>
          <w:iCs/>
        </w:rPr>
        <w:t>TTFR</w:t>
      </w:r>
      <w:r w:rsidRPr="00907987">
        <w:rPr>
          <w:rFonts w:eastAsia="Times New Roman" w:cs="Times New Roman"/>
          <w:lang w:val="ru-RU"/>
        </w:rPr>
        <w:t xml:space="preserve"> (время первого результата) составила 19,6 секунды — выше целевого значения 2 секунды из-за пакетной архитектуры </w:t>
      </w:r>
      <w:r>
        <w:rPr>
          <w:rFonts w:eastAsia="Times New Roman" w:cs="Times New Roman"/>
          <w:i/>
          <w:iCs/>
        </w:rPr>
        <w:t>SSE</w:t>
      </w:r>
      <w:r w:rsidRPr="00907987">
        <w:rPr>
          <w:rFonts w:eastAsia="Times New Roman" w:cs="Times New Roman"/>
          <w:lang w:val="ru-RU"/>
        </w:rPr>
        <w:t xml:space="preserve">, с планом оптимизации до 2–4 секунд. Суммарное потребление ресурсов — 650–900 МБ </w:t>
      </w:r>
      <w:r>
        <w:rPr>
          <w:rFonts w:eastAsia="Times New Roman" w:cs="Times New Roman"/>
          <w:i/>
          <w:iCs/>
        </w:rPr>
        <w:t>RAM</w:t>
      </w:r>
      <w:r w:rsidRPr="00907987">
        <w:rPr>
          <w:rFonts w:eastAsia="Times New Roman" w:cs="Times New Roman"/>
          <w:lang w:val="ru-RU"/>
        </w:rPr>
        <w:t>.</w:t>
      </w:r>
    </w:p>
    <w:p w:rsidR="00746E3B" w:rsidRPr="00907987" w:rsidRDefault="0046056C">
      <w:pPr>
        <w:rPr>
          <w:lang w:val="ru-RU"/>
        </w:rPr>
      </w:pPr>
      <w:r w:rsidRPr="00907987">
        <w:rPr>
          <w:rFonts w:eastAsia="Times New Roman" w:cs="Times New Roman"/>
          <w:lang w:val="ru-RU"/>
        </w:rPr>
        <w:t xml:space="preserve">Ключевым научно-техническим результатом работы является разработка гибридного подхода к фильтрации результатов метапоиска, сочетающего быструю </w:t>
      </w:r>
      <w:r>
        <w:rPr>
          <w:rFonts w:eastAsia="Times New Roman" w:cs="Times New Roman"/>
          <w:i/>
          <w:iCs/>
        </w:rPr>
        <w:t>regex</w:t>
      </w:r>
      <w:r w:rsidRPr="00907987">
        <w:rPr>
          <w:rFonts w:eastAsia="Times New Roman" w:cs="Times New Roman"/>
          <w:lang w:val="ru-RU"/>
        </w:rPr>
        <w:t>-фильтрацию (</w:t>
      </w:r>
      <w:r>
        <w:rPr>
          <w:rFonts w:eastAsia="Times New Roman" w:cs="Times New Roman"/>
          <w:i/>
          <w:iCs/>
        </w:rPr>
        <w:t>Stage</w:t>
      </w:r>
      <w:r w:rsidRPr="00907987">
        <w:rPr>
          <w:rFonts w:eastAsia="Times New Roman" w:cs="Times New Roman"/>
          <w:lang w:val="ru-RU"/>
        </w:rPr>
        <w:t xml:space="preserve"> 1, бесплатно, &lt;1 мс) с </w:t>
      </w:r>
      <w:r>
        <w:rPr>
          <w:rFonts w:eastAsia="Times New Roman" w:cs="Times New Roman"/>
          <w:i/>
          <w:iCs/>
        </w:rPr>
        <w:t>AI</w:t>
      </w:r>
      <w:r w:rsidRPr="00907987">
        <w:rPr>
          <w:rFonts w:eastAsia="Times New Roman" w:cs="Times New Roman"/>
          <w:lang w:val="ru-RU"/>
        </w:rPr>
        <w:t>-фильтрацией на основе большой языковой модели (</w:t>
      </w:r>
      <w:r>
        <w:rPr>
          <w:rFonts w:eastAsia="Times New Roman" w:cs="Times New Roman"/>
          <w:i/>
          <w:iCs/>
        </w:rPr>
        <w:t>Stage</w:t>
      </w:r>
      <w:r w:rsidRPr="00907987">
        <w:rPr>
          <w:rFonts w:eastAsia="Times New Roman" w:cs="Times New Roman"/>
          <w:lang w:val="ru-RU"/>
        </w:rPr>
        <w:t xml:space="preserve"> 2, $0,004 за запрос, семантическое понимание контекста). Данный подход обеспечивает высокую точность при минимальных затратах, превосходя чисто </w:t>
      </w:r>
      <w:r>
        <w:rPr>
          <w:rFonts w:eastAsia="Times New Roman" w:cs="Times New Roman"/>
          <w:i/>
          <w:iCs/>
        </w:rPr>
        <w:t>regex</w:t>
      </w:r>
      <w:r w:rsidRPr="00907987">
        <w:rPr>
          <w:rFonts w:eastAsia="Times New Roman" w:cs="Times New Roman"/>
          <w:lang w:val="ru-RU"/>
        </w:rPr>
        <w:t xml:space="preserve">-подход за счёт семантического понимания контекста (например, различение экранов и картриджей одного бренда), и одновременно снижая стоимость </w:t>
      </w:r>
      <w:r>
        <w:rPr>
          <w:rFonts w:eastAsia="Times New Roman" w:cs="Times New Roman"/>
          <w:i/>
          <w:iCs/>
        </w:rPr>
        <w:t>AI</w:t>
      </w:r>
      <w:r w:rsidRPr="00907987">
        <w:rPr>
          <w:rFonts w:eastAsia="Times New Roman" w:cs="Times New Roman"/>
          <w:lang w:val="ru-RU"/>
        </w:rPr>
        <w:t xml:space="preserve">-обработки за счёт </w:t>
      </w:r>
      <w:proofErr w:type="gramStart"/>
      <w:r w:rsidRPr="00907987">
        <w:rPr>
          <w:rFonts w:eastAsia="Times New Roman" w:cs="Times New Roman"/>
          <w:lang w:val="ru-RU"/>
        </w:rPr>
        <w:t>предварительной</w:t>
      </w:r>
      <w:proofErr w:type="gramEnd"/>
      <w:r w:rsidRPr="00907987">
        <w:rPr>
          <w:rFonts w:eastAsia="Times New Roman" w:cs="Times New Roman"/>
          <w:lang w:val="ru-RU"/>
        </w:rPr>
        <w:t xml:space="preserve"> </w:t>
      </w:r>
      <w:r>
        <w:rPr>
          <w:rFonts w:eastAsia="Times New Roman" w:cs="Times New Roman"/>
          <w:i/>
          <w:iCs/>
        </w:rPr>
        <w:t>regex</w:t>
      </w:r>
      <w:r w:rsidRPr="00907987">
        <w:rPr>
          <w:rFonts w:eastAsia="Times New Roman" w:cs="Times New Roman"/>
          <w:lang w:val="ru-RU"/>
        </w:rPr>
        <w:t>-фильтрации.</w:t>
      </w:r>
    </w:p>
    <w:p w:rsidR="00746E3B" w:rsidRPr="00907987" w:rsidRDefault="0046056C">
      <w:pPr>
        <w:rPr>
          <w:lang w:val="ru-RU"/>
        </w:rPr>
      </w:pPr>
      <w:r w:rsidRPr="00907987">
        <w:rPr>
          <w:rFonts w:eastAsia="Times New Roman" w:cs="Times New Roman"/>
          <w:lang w:val="ru-RU"/>
        </w:rPr>
        <w:t xml:space="preserve">Вторым значимым результатом является реализация </w:t>
      </w:r>
      <w:r>
        <w:rPr>
          <w:rFonts w:eastAsia="Times New Roman" w:cs="Times New Roman"/>
          <w:i/>
          <w:iCs/>
        </w:rPr>
        <w:t>AI</w:t>
      </w:r>
      <w:r w:rsidRPr="00907987">
        <w:rPr>
          <w:rFonts w:eastAsia="Times New Roman" w:cs="Times New Roman"/>
          <w:lang w:val="ru-RU"/>
        </w:rPr>
        <w:t xml:space="preserve">-ассистента с механизмом </w:t>
      </w:r>
      <w:r>
        <w:rPr>
          <w:rFonts w:eastAsia="Times New Roman" w:cs="Times New Roman"/>
          <w:i/>
          <w:iCs/>
        </w:rPr>
        <w:t>tool</w:t>
      </w:r>
      <w:r w:rsidRPr="00907987">
        <w:rPr>
          <w:rFonts w:eastAsia="Times New Roman" w:cs="Times New Roman"/>
          <w:lang w:val="ru-RU"/>
        </w:rPr>
        <w:t xml:space="preserve"> </w:t>
      </w:r>
      <w:r>
        <w:rPr>
          <w:rFonts w:eastAsia="Times New Roman" w:cs="Times New Roman"/>
          <w:i/>
          <w:iCs/>
        </w:rPr>
        <w:t>use</w:t>
      </w:r>
      <w:r w:rsidRPr="00907987">
        <w:rPr>
          <w:rFonts w:eastAsia="Times New Roman" w:cs="Times New Roman"/>
          <w:lang w:val="ru-RU"/>
        </w:rPr>
        <w:t xml:space="preserve">, </w:t>
      </w:r>
      <w:proofErr w:type="gramStart"/>
      <w:r w:rsidRPr="00907987">
        <w:rPr>
          <w:rFonts w:eastAsia="Times New Roman" w:cs="Times New Roman"/>
          <w:lang w:val="ru-RU"/>
        </w:rPr>
        <w:t>способного</w:t>
      </w:r>
      <w:proofErr w:type="gramEnd"/>
      <w:r w:rsidRPr="00907987">
        <w:rPr>
          <w:rFonts w:eastAsia="Times New Roman" w:cs="Times New Roman"/>
          <w:lang w:val="ru-RU"/>
        </w:rPr>
        <w:t xml:space="preserve"> вести диалог на естественном языке, самостоятельно формулировать и выполнять поисковые запросы к маркетплейсам и представлять результаты в аналитическом формате. Интеграция с моделью </w:t>
      </w:r>
      <w:r>
        <w:rPr>
          <w:rFonts w:eastAsia="Times New Roman" w:cs="Times New Roman"/>
          <w:i/>
          <w:iCs/>
        </w:rPr>
        <w:t>Gemini</w:t>
      </w:r>
      <w:r w:rsidRPr="00907987">
        <w:rPr>
          <w:rFonts w:eastAsia="Times New Roman" w:cs="Times New Roman"/>
          <w:lang w:val="ru-RU"/>
        </w:rPr>
        <w:t xml:space="preserve"> 2.5 </w:t>
      </w:r>
      <w:r>
        <w:rPr>
          <w:rFonts w:eastAsia="Times New Roman" w:cs="Times New Roman"/>
          <w:i/>
          <w:iCs/>
        </w:rPr>
        <w:t>Flash</w:t>
      </w:r>
      <w:r w:rsidRPr="00907987">
        <w:rPr>
          <w:rFonts w:eastAsia="Times New Roman" w:cs="Times New Roman"/>
          <w:lang w:val="ru-RU"/>
        </w:rPr>
        <w:t xml:space="preserve"> через прокси-сервис </w:t>
      </w:r>
      <w:r>
        <w:rPr>
          <w:rFonts w:eastAsia="Times New Roman" w:cs="Times New Roman"/>
          <w:i/>
          <w:iCs/>
        </w:rPr>
        <w:t>OpenRouter</w:t>
      </w:r>
      <w:r w:rsidRPr="00907987">
        <w:rPr>
          <w:rFonts w:eastAsia="Times New Roman" w:cs="Times New Roman"/>
          <w:lang w:val="ru-RU"/>
        </w:rPr>
        <w:t xml:space="preserve"> обеспечивает экономическую эффективность ($0,10 за миллион токенов) и обход геоблокировки </w:t>
      </w:r>
      <w:r>
        <w:rPr>
          <w:rFonts w:eastAsia="Times New Roman" w:cs="Times New Roman"/>
          <w:i/>
          <w:iCs/>
        </w:rPr>
        <w:t>Gemini</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 xml:space="preserve"> в России.</w:t>
      </w:r>
    </w:p>
    <w:p w:rsidR="00746E3B" w:rsidRPr="00907987" w:rsidRDefault="0046056C">
      <w:pPr>
        <w:rPr>
          <w:lang w:val="ru-RU"/>
        </w:rPr>
      </w:pPr>
      <w:r w:rsidRPr="00907987">
        <w:rPr>
          <w:rFonts w:eastAsia="Times New Roman" w:cs="Times New Roman"/>
          <w:lang w:val="ru-RU"/>
        </w:rPr>
        <w:t xml:space="preserve">Система развёрнута на </w:t>
      </w:r>
      <w:r>
        <w:rPr>
          <w:rFonts w:eastAsia="Times New Roman" w:cs="Times New Roman"/>
          <w:i/>
          <w:iCs/>
        </w:rPr>
        <w:t>VPS</w:t>
      </w:r>
      <w:r w:rsidRPr="00907987">
        <w:rPr>
          <w:rFonts w:eastAsia="Times New Roman" w:cs="Times New Roman"/>
          <w:lang w:val="ru-RU"/>
        </w:rPr>
        <w:t xml:space="preserve">-сервере в контейнеризованной среде </w:t>
      </w:r>
      <w:r>
        <w:rPr>
          <w:rFonts w:eastAsia="Times New Roman" w:cs="Times New Roman"/>
          <w:i/>
          <w:iCs/>
        </w:rPr>
        <w:t>Docker</w:t>
      </w:r>
      <w:r w:rsidRPr="00907987">
        <w:rPr>
          <w:rFonts w:eastAsia="Times New Roman" w:cs="Times New Roman"/>
          <w:lang w:val="ru-RU"/>
        </w:rPr>
        <w:t xml:space="preserve"> </w:t>
      </w:r>
      <w:r>
        <w:rPr>
          <w:rFonts w:eastAsia="Times New Roman" w:cs="Times New Roman"/>
          <w:i/>
          <w:iCs/>
        </w:rPr>
        <w:t>Compose</w:t>
      </w:r>
      <w:r w:rsidRPr="00907987">
        <w:rPr>
          <w:rFonts w:eastAsia="Times New Roman" w:cs="Times New Roman"/>
          <w:lang w:val="ru-RU"/>
        </w:rPr>
        <w:t xml:space="preserve"> и доступна для использования. Разработанная архитектура допускает масштабирование: добавление </w:t>
      </w:r>
      <w:proofErr w:type="gramStart"/>
      <w:r w:rsidRPr="00907987">
        <w:rPr>
          <w:rFonts w:eastAsia="Times New Roman" w:cs="Times New Roman"/>
          <w:lang w:val="ru-RU"/>
        </w:rPr>
        <w:t>новых</w:t>
      </w:r>
      <w:proofErr w:type="gramEnd"/>
      <w:r w:rsidRPr="00907987">
        <w:rPr>
          <w:rFonts w:eastAsia="Times New Roman" w:cs="Times New Roman"/>
          <w:lang w:val="ru-RU"/>
        </w:rPr>
        <w:t xml:space="preserve"> маркетплейсов требует только реализации нового парсера без изменения ядра системы, а смена </w:t>
      </w:r>
      <w:r>
        <w:rPr>
          <w:rFonts w:eastAsia="Times New Roman" w:cs="Times New Roman"/>
          <w:i/>
          <w:iCs/>
        </w:rPr>
        <w:t>AI</w:t>
      </w:r>
      <w:r w:rsidRPr="00907987">
        <w:rPr>
          <w:rFonts w:eastAsia="Times New Roman" w:cs="Times New Roman"/>
          <w:lang w:val="ru-RU"/>
        </w:rPr>
        <w:t>-модели выполняется изменением одной переменной окружения.</w:t>
      </w:r>
    </w:p>
    <w:p w:rsidR="00746E3B" w:rsidRPr="00907987" w:rsidRDefault="0046056C">
      <w:pPr>
        <w:rPr>
          <w:lang w:val="ru-RU"/>
        </w:rPr>
      </w:pPr>
      <w:proofErr w:type="gramStart"/>
      <w:r w:rsidRPr="00907987">
        <w:rPr>
          <w:rFonts w:eastAsia="Times New Roman" w:cs="Times New Roman"/>
          <w:lang w:val="ru-RU"/>
        </w:rPr>
        <w:t xml:space="preserve">Перспективы развития системы включают: добавление парсеров </w:t>
      </w:r>
      <w:r>
        <w:rPr>
          <w:rFonts w:eastAsia="Times New Roman" w:cs="Times New Roman"/>
          <w:i/>
          <w:iCs/>
        </w:rPr>
        <w:t>AliExpress</w:t>
      </w:r>
      <w:r w:rsidRPr="00907987">
        <w:rPr>
          <w:rFonts w:eastAsia="Times New Roman" w:cs="Times New Roman"/>
          <w:lang w:val="ru-RU"/>
        </w:rPr>
        <w:t xml:space="preserve"> и </w:t>
      </w:r>
      <w:r>
        <w:rPr>
          <w:rFonts w:eastAsia="Times New Roman" w:cs="Times New Roman"/>
          <w:i/>
          <w:iCs/>
        </w:rPr>
        <w:t>DNS</w:t>
      </w:r>
      <w:r w:rsidRPr="00907987">
        <w:rPr>
          <w:rFonts w:eastAsia="Times New Roman" w:cs="Times New Roman"/>
          <w:lang w:val="ru-RU"/>
        </w:rPr>
        <w:t xml:space="preserve"> для расширения покрытия российского рынка, реализацию системы ценовых оповещений с </w:t>
      </w:r>
      <w:r>
        <w:rPr>
          <w:rFonts w:eastAsia="Times New Roman" w:cs="Times New Roman"/>
          <w:i/>
          <w:iCs/>
        </w:rPr>
        <w:t>push</w:t>
      </w:r>
      <w:r w:rsidRPr="00907987">
        <w:rPr>
          <w:rFonts w:eastAsia="Times New Roman" w:cs="Times New Roman"/>
          <w:lang w:val="ru-RU"/>
        </w:rPr>
        <w:t xml:space="preserve">-уведомлениями, интеграцию с </w:t>
      </w:r>
      <w:r>
        <w:rPr>
          <w:rFonts w:eastAsia="Times New Roman" w:cs="Times New Roman"/>
          <w:i/>
          <w:iCs/>
        </w:rPr>
        <w:t>Telegram</w:t>
      </w:r>
      <w:r w:rsidRPr="00907987">
        <w:rPr>
          <w:rFonts w:eastAsia="Times New Roman" w:cs="Times New Roman"/>
          <w:lang w:val="ru-RU"/>
        </w:rPr>
        <w:t xml:space="preserve"> </w:t>
      </w:r>
      <w:r>
        <w:rPr>
          <w:rFonts w:eastAsia="Times New Roman" w:cs="Times New Roman"/>
          <w:i/>
          <w:iCs/>
        </w:rPr>
        <w:t>Bot</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 xml:space="preserve"> для доступа к функциональности поиска через мессенджер, </w:t>
      </w:r>
      <w:r w:rsidRPr="00907987">
        <w:rPr>
          <w:rFonts w:eastAsia="Times New Roman" w:cs="Times New Roman"/>
          <w:lang w:val="ru-RU"/>
        </w:rPr>
        <w:lastRenderedPageBreak/>
        <w:t>внедрение машинного обучения для прогнозирования ценовых тенденций, а также реализацию расширения для браузера, позволяющего сравнивать цены непосредственно на странице маркетплейса.</w:t>
      </w:r>
      <w:proofErr w:type="gramEnd"/>
    </w:p>
    <w:p w:rsidR="00746E3B" w:rsidRPr="00907987" w:rsidRDefault="00746E3B">
      <w:pPr>
        <w:rPr>
          <w:lang w:val="ru-RU"/>
        </w:rPr>
      </w:pPr>
    </w:p>
    <w:p w:rsidR="00746E3B" w:rsidRDefault="0046056C">
      <w:pPr>
        <w:pStyle w:val="1"/>
        <w:pageBreakBefore/>
        <w:spacing w:before="360" w:after="240"/>
        <w:ind w:firstLine="0"/>
      </w:pPr>
      <w:bookmarkStart w:id="40" w:name="_Toc231802026"/>
      <w:r>
        <w:lastRenderedPageBreak/>
        <w:t>СПИСОК ИСПОЛЬЗОВАННЫХ ИСТОЧНИКОВ</w:t>
      </w:r>
      <w:bookmarkEnd w:id="40"/>
    </w:p>
    <w:p w:rsidR="00746E3B" w:rsidRDefault="0046056C">
      <w:pPr>
        <w:ind w:firstLine="0"/>
      </w:pPr>
      <w:r>
        <w:rPr>
          <w:rFonts w:eastAsia="Times New Roman" w:cs="Times New Roman"/>
        </w:rPr>
        <w:t xml:space="preserve">1. </w:t>
      </w:r>
      <w:r>
        <w:rPr>
          <w:rFonts w:eastAsia="Times New Roman" w:cs="Times New Roman"/>
          <w:i/>
          <w:iCs/>
        </w:rPr>
        <w:t>Akerlof</w:t>
      </w:r>
      <w:r>
        <w:rPr>
          <w:rFonts w:eastAsia="Times New Roman" w:cs="Times New Roman"/>
        </w:rPr>
        <w:t xml:space="preserve">, </w:t>
      </w:r>
      <w:r>
        <w:rPr>
          <w:rFonts w:eastAsia="Times New Roman" w:cs="Times New Roman"/>
          <w:i/>
          <w:iCs/>
        </w:rPr>
        <w:t>G</w:t>
      </w:r>
      <w:r>
        <w:rPr>
          <w:rFonts w:eastAsia="Times New Roman" w:cs="Times New Roman"/>
        </w:rPr>
        <w:t xml:space="preserve">. </w:t>
      </w:r>
      <w:r>
        <w:rPr>
          <w:rFonts w:eastAsia="Times New Roman" w:cs="Times New Roman"/>
          <w:i/>
          <w:iCs/>
        </w:rPr>
        <w:t>A</w:t>
      </w:r>
      <w:r>
        <w:rPr>
          <w:rFonts w:eastAsia="Times New Roman" w:cs="Times New Roman"/>
        </w:rPr>
        <w:t xml:space="preserve">. </w:t>
      </w:r>
      <w:r>
        <w:rPr>
          <w:rFonts w:eastAsia="Times New Roman" w:cs="Times New Roman"/>
          <w:i/>
          <w:iCs/>
        </w:rPr>
        <w:t>The</w:t>
      </w:r>
      <w:r>
        <w:rPr>
          <w:rFonts w:eastAsia="Times New Roman" w:cs="Times New Roman"/>
        </w:rPr>
        <w:t xml:space="preserve"> </w:t>
      </w:r>
      <w:r>
        <w:rPr>
          <w:rFonts w:eastAsia="Times New Roman" w:cs="Times New Roman"/>
          <w:i/>
          <w:iCs/>
        </w:rPr>
        <w:t>Market</w:t>
      </w:r>
      <w:r>
        <w:rPr>
          <w:rFonts w:eastAsia="Times New Roman" w:cs="Times New Roman"/>
        </w:rPr>
        <w:t xml:space="preserve"> </w:t>
      </w:r>
      <w:r>
        <w:rPr>
          <w:rFonts w:eastAsia="Times New Roman" w:cs="Times New Roman"/>
          <w:i/>
          <w:iCs/>
        </w:rPr>
        <w:t>for</w:t>
      </w:r>
      <w:r>
        <w:rPr>
          <w:rFonts w:eastAsia="Times New Roman" w:cs="Times New Roman"/>
        </w:rPr>
        <w:t xml:space="preserve"> "</w:t>
      </w:r>
      <w:r>
        <w:rPr>
          <w:rFonts w:eastAsia="Times New Roman" w:cs="Times New Roman"/>
          <w:i/>
          <w:iCs/>
        </w:rPr>
        <w:t>Lemons</w:t>
      </w:r>
      <w:r>
        <w:rPr>
          <w:rFonts w:eastAsia="Times New Roman" w:cs="Times New Roman"/>
        </w:rPr>
        <w:t xml:space="preserve">": </w:t>
      </w:r>
      <w:r>
        <w:rPr>
          <w:rFonts w:eastAsia="Times New Roman" w:cs="Times New Roman"/>
          <w:i/>
          <w:iCs/>
        </w:rPr>
        <w:t>Quality</w:t>
      </w:r>
      <w:r>
        <w:rPr>
          <w:rFonts w:eastAsia="Times New Roman" w:cs="Times New Roman"/>
        </w:rPr>
        <w:t xml:space="preserve"> </w:t>
      </w:r>
      <w:r>
        <w:rPr>
          <w:rFonts w:eastAsia="Times New Roman" w:cs="Times New Roman"/>
          <w:i/>
          <w:iCs/>
        </w:rPr>
        <w:t>Uncertainty</w:t>
      </w:r>
      <w:r>
        <w:rPr>
          <w:rFonts w:eastAsia="Times New Roman" w:cs="Times New Roman"/>
        </w:rPr>
        <w:t xml:space="preserve"> </w:t>
      </w:r>
      <w:r>
        <w:rPr>
          <w:rFonts w:eastAsia="Times New Roman" w:cs="Times New Roman"/>
          <w:i/>
          <w:iCs/>
        </w:rPr>
        <w:t>and</w:t>
      </w:r>
      <w:r>
        <w:rPr>
          <w:rFonts w:eastAsia="Times New Roman" w:cs="Times New Roman"/>
        </w:rPr>
        <w:t xml:space="preserve"> </w:t>
      </w:r>
      <w:r>
        <w:rPr>
          <w:rFonts w:eastAsia="Times New Roman" w:cs="Times New Roman"/>
          <w:i/>
          <w:iCs/>
        </w:rPr>
        <w:t>the</w:t>
      </w:r>
      <w:r>
        <w:rPr>
          <w:rFonts w:eastAsia="Times New Roman" w:cs="Times New Roman"/>
        </w:rPr>
        <w:t xml:space="preserve"> </w:t>
      </w:r>
      <w:r>
        <w:rPr>
          <w:rFonts w:eastAsia="Times New Roman" w:cs="Times New Roman"/>
          <w:i/>
          <w:iCs/>
        </w:rPr>
        <w:t>Market</w:t>
      </w:r>
      <w:r>
        <w:rPr>
          <w:rFonts w:eastAsia="Times New Roman" w:cs="Times New Roman"/>
        </w:rPr>
        <w:t xml:space="preserve"> </w:t>
      </w:r>
      <w:r>
        <w:rPr>
          <w:rFonts w:eastAsia="Times New Roman" w:cs="Times New Roman"/>
          <w:i/>
          <w:iCs/>
        </w:rPr>
        <w:t>Mechanism</w:t>
      </w:r>
      <w:r>
        <w:rPr>
          <w:rFonts w:eastAsia="Times New Roman" w:cs="Times New Roman"/>
        </w:rPr>
        <w:t xml:space="preserve"> / </w:t>
      </w:r>
      <w:r>
        <w:rPr>
          <w:rFonts w:eastAsia="Times New Roman" w:cs="Times New Roman"/>
          <w:i/>
          <w:iCs/>
        </w:rPr>
        <w:t>G</w:t>
      </w:r>
      <w:r>
        <w:rPr>
          <w:rFonts w:eastAsia="Times New Roman" w:cs="Times New Roman"/>
        </w:rPr>
        <w:t xml:space="preserve">. </w:t>
      </w:r>
      <w:r>
        <w:rPr>
          <w:rFonts w:eastAsia="Times New Roman" w:cs="Times New Roman"/>
          <w:i/>
          <w:iCs/>
        </w:rPr>
        <w:t>A</w:t>
      </w:r>
      <w:r>
        <w:rPr>
          <w:rFonts w:eastAsia="Times New Roman" w:cs="Times New Roman"/>
        </w:rPr>
        <w:t xml:space="preserve">. </w:t>
      </w:r>
      <w:r>
        <w:rPr>
          <w:rFonts w:eastAsia="Times New Roman" w:cs="Times New Roman"/>
          <w:i/>
          <w:iCs/>
        </w:rPr>
        <w:t>Akerlof</w:t>
      </w:r>
      <w:r>
        <w:rPr>
          <w:rFonts w:eastAsia="Times New Roman" w:cs="Times New Roman"/>
        </w:rPr>
        <w:t xml:space="preserve"> // </w:t>
      </w:r>
      <w:proofErr w:type="gramStart"/>
      <w:r>
        <w:rPr>
          <w:rFonts w:eastAsia="Times New Roman" w:cs="Times New Roman"/>
          <w:i/>
          <w:iCs/>
        </w:rPr>
        <w:t>The</w:t>
      </w:r>
      <w:proofErr w:type="gramEnd"/>
      <w:r>
        <w:rPr>
          <w:rFonts w:eastAsia="Times New Roman" w:cs="Times New Roman"/>
        </w:rPr>
        <w:t xml:space="preserve"> </w:t>
      </w:r>
      <w:r>
        <w:rPr>
          <w:rFonts w:eastAsia="Times New Roman" w:cs="Times New Roman"/>
          <w:i/>
          <w:iCs/>
        </w:rPr>
        <w:t>Quarterly</w:t>
      </w:r>
      <w:r>
        <w:rPr>
          <w:rFonts w:eastAsia="Times New Roman" w:cs="Times New Roman"/>
        </w:rPr>
        <w:t xml:space="preserve"> </w:t>
      </w:r>
      <w:r>
        <w:rPr>
          <w:rFonts w:eastAsia="Times New Roman" w:cs="Times New Roman"/>
          <w:i/>
          <w:iCs/>
        </w:rPr>
        <w:t>Journal</w:t>
      </w:r>
      <w:r>
        <w:rPr>
          <w:rFonts w:eastAsia="Times New Roman" w:cs="Times New Roman"/>
        </w:rPr>
        <w:t xml:space="preserve"> </w:t>
      </w:r>
      <w:r>
        <w:rPr>
          <w:rFonts w:eastAsia="Times New Roman" w:cs="Times New Roman"/>
          <w:i/>
          <w:iCs/>
        </w:rPr>
        <w:t>of</w:t>
      </w:r>
      <w:r>
        <w:rPr>
          <w:rFonts w:eastAsia="Times New Roman" w:cs="Times New Roman"/>
        </w:rPr>
        <w:t xml:space="preserve"> </w:t>
      </w:r>
      <w:r>
        <w:rPr>
          <w:rFonts w:eastAsia="Times New Roman" w:cs="Times New Roman"/>
          <w:i/>
          <w:iCs/>
        </w:rPr>
        <w:t>Economics</w:t>
      </w:r>
      <w:r>
        <w:rPr>
          <w:rFonts w:eastAsia="Times New Roman" w:cs="Times New Roman"/>
        </w:rPr>
        <w:t xml:space="preserve">. — 1970. — </w:t>
      </w:r>
      <w:r>
        <w:rPr>
          <w:rFonts w:eastAsia="Times New Roman" w:cs="Times New Roman"/>
          <w:i/>
          <w:iCs/>
        </w:rPr>
        <w:t>Vol</w:t>
      </w:r>
      <w:r>
        <w:rPr>
          <w:rFonts w:eastAsia="Times New Roman" w:cs="Times New Roman"/>
        </w:rPr>
        <w:t xml:space="preserve">. 84, № 3. — </w:t>
      </w:r>
      <w:r>
        <w:rPr>
          <w:rFonts w:eastAsia="Times New Roman" w:cs="Times New Roman"/>
          <w:i/>
          <w:iCs/>
        </w:rPr>
        <w:t>P</w:t>
      </w:r>
      <w:r>
        <w:rPr>
          <w:rFonts w:eastAsia="Times New Roman" w:cs="Times New Roman"/>
        </w:rPr>
        <w:t>. 488–500.</w:t>
      </w:r>
    </w:p>
    <w:p w:rsidR="00746E3B" w:rsidRPr="00907987" w:rsidRDefault="0046056C">
      <w:pPr>
        <w:ind w:firstLine="0"/>
        <w:rPr>
          <w:lang w:val="ru-RU"/>
        </w:rPr>
      </w:pPr>
      <w:r w:rsidRPr="00907987">
        <w:rPr>
          <w:rFonts w:eastAsia="Times New Roman" w:cs="Times New Roman"/>
          <w:lang w:val="ru-RU"/>
        </w:rPr>
        <w:t xml:space="preserve">2. Ассоциация компаний интернет-торговли (АКИТ). Российский рынок интернет-торговли: итоги 2023 года [Электронный ресурс]. — Режим доступа: </w:t>
      </w:r>
      <w:r>
        <w:rPr>
          <w:rFonts w:eastAsia="Times New Roman" w:cs="Times New Roman"/>
          <w:i/>
          <w:iCs/>
        </w:rPr>
        <w:t>https</w:t>
      </w:r>
      <w:r w:rsidRPr="00907987">
        <w:rPr>
          <w:rFonts w:eastAsia="Times New Roman" w:cs="Times New Roman"/>
          <w:lang w:val="ru-RU"/>
        </w:rPr>
        <w:t>://</w:t>
      </w:r>
      <w:r>
        <w:rPr>
          <w:rFonts w:eastAsia="Times New Roman" w:cs="Times New Roman"/>
          <w:i/>
          <w:iCs/>
        </w:rPr>
        <w:t>akit</w:t>
      </w:r>
      <w:r w:rsidRPr="00907987">
        <w:rPr>
          <w:rFonts w:eastAsia="Times New Roman" w:cs="Times New Roman"/>
          <w:lang w:val="ru-RU"/>
        </w:rPr>
        <w:t>.</w:t>
      </w:r>
      <w:r>
        <w:rPr>
          <w:rFonts w:eastAsia="Times New Roman" w:cs="Times New Roman"/>
          <w:i/>
          <w:iCs/>
        </w:rPr>
        <w:t>ru</w:t>
      </w:r>
      <w:r w:rsidRPr="00907987">
        <w:rPr>
          <w:rFonts w:eastAsia="Times New Roman" w:cs="Times New Roman"/>
          <w:lang w:val="ru-RU"/>
        </w:rPr>
        <w:t>/</w:t>
      </w:r>
      <w:r>
        <w:rPr>
          <w:rFonts w:eastAsia="Times New Roman" w:cs="Times New Roman"/>
          <w:i/>
          <w:iCs/>
        </w:rPr>
        <w:t>analytics</w:t>
      </w:r>
      <w:r w:rsidRPr="00907987">
        <w:rPr>
          <w:rFonts w:eastAsia="Times New Roman" w:cs="Times New Roman"/>
          <w:lang w:val="ru-RU"/>
        </w:rPr>
        <w:t>/</w:t>
      </w:r>
      <w:r>
        <w:rPr>
          <w:rFonts w:eastAsia="Times New Roman" w:cs="Times New Roman"/>
          <w:i/>
          <w:iCs/>
        </w:rPr>
        <w:t>analyt</w:t>
      </w:r>
      <w:r w:rsidRPr="00907987">
        <w:rPr>
          <w:rFonts w:eastAsia="Times New Roman" w:cs="Times New Roman"/>
          <w:lang w:val="ru-RU"/>
        </w:rPr>
        <w:t>-</w:t>
      </w:r>
      <w:r>
        <w:rPr>
          <w:rFonts w:eastAsia="Times New Roman" w:cs="Times New Roman"/>
          <w:i/>
          <w:iCs/>
        </w:rPr>
        <w:t>data</w:t>
      </w:r>
      <w:r w:rsidRPr="00907987">
        <w:rPr>
          <w:rFonts w:eastAsia="Times New Roman" w:cs="Times New Roman"/>
          <w:lang w:val="ru-RU"/>
        </w:rPr>
        <w:t>. — дата обращения: 15.03.2026.</w:t>
      </w:r>
    </w:p>
    <w:p w:rsidR="00746E3B" w:rsidRPr="00907987" w:rsidRDefault="0046056C">
      <w:pPr>
        <w:ind w:firstLine="0"/>
        <w:rPr>
          <w:lang w:val="ru-RU"/>
        </w:rPr>
      </w:pPr>
      <w:r w:rsidRPr="00907987">
        <w:rPr>
          <w:rFonts w:eastAsia="Times New Roman" w:cs="Times New Roman"/>
          <w:lang w:val="ru-RU"/>
        </w:rPr>
        <w:t xml:space="preserve">3. </w:t>
      </w:r>
      <w:proofErr w:type="gramStart"/>
      <w:r>
        <w:rPr>
          <w:rFonts w:eastAsia="Times New Roman" w:cs="Times New Roman"/>
          <w:i/>
          <w:iCs/>
        </w:rPr>
        <w:t>Data</w:t>
      </w:r>
      <w:r w:rsidRPr="00907987">
        <w:rPr>
          <w:rFonts w:eastAsia="Times New Roman" w:cs="Times New Roman"/>
          <w:lang w:val="ru-RU"/>
        </w:rPr>
        <w:t xml:space="preserve"> </w:t>
      </w:r>
      <w:r>
        <w:rPr>
          <w:rFonts w:eastAsia="Times New Roman" w:cs="Times New Roman"/>
          <w:i/>
          <w:iCs/>
        </w:rPr>
        <w:t>Insight</w:t>
      </w:r>
      <w:r w:rsidRPr="00907987">
        <w:rPr>
          <w:rFonts w:eastAsia="Times New Roman" w:cs="Times New Roman"/>
          <w:lang w:val="ru-RU"/>
        </w:rPr>
        <w:t>.</w:t>
      </w:r>
      <w:proofErr w:type="gramEnd"/>
      <w:r w:rsidRPr="00907987">
        <w:rPr>
          <w:rFonts w:eastAsia="Times New Roman" w:cs="Times New Roman"/>
          <w:lang w:val="ru-RU"/>
        </w:rPr>
        <w:t xml:space="preserve"> Интернет-торговля в России 2023: итоги и прогнозы [Электронный ресурс]. — Режим доступа: </w:t>
      </w:r>
      <w:r>
        <w:rPr>
          <w:rFonts w:eastAsia="Times New Roman" w:cs="Times New Roman"/>
          <w:i/>
          <w:iCs/>
        </w:rPr>
        <w:t>https</w:t>
      </w:r>
      <w:r w:rsidRPr="00907987">
        <w:rPr>
          <w:rFonts w:eastAsia="Times New Roman" w:cs="Times New Roman"/>
          <w:lang w:val="ru-RU"/>
        </w:rPr>
        <w:t>://</w:t>
      </w:r>
      <w:r>
        <w:rPr>
          <w:rFonts w:eastAsia="Times New Roman" w:cs="Times New Roman"/>
          <w:i/>
          <w:iCs/>
        </w:rPr>
        <w:t>datainsight</w:t>
      </w:r>
      <w:r w:rsidRPr="00907987">
        <w:rPr>
          <w:rFonts w:eastAsia="Times New Roman" w:cs="Times New Roman"/>
          <w:lang w:val="ru-RU"/>
        </w:rPr>
        <w:t>.</w:t>
      </w:r>
      <w:r>
        <w:rPr>
          <w:rFonts w:eastAsia="Times New Roman" w:cs="Times New Roman"/>
          <w:i/>
          <w:iCs/>
        </w:rPr>
        <w:t>ru</w:t>
      </w:r>
      <w:r w:rsidRPr="00907987">
        <w:rPr>
          <w:rFonts w:eastAsia="Times New Roman" w:cs="Times New Roman"/>
          <w:lang w:val="ru-RU"/>
        </w:rPr>
        <w:t>/</w:t>
      </w:r>
      <w:r>
        <w:rPr>
          <w:rFonts w:eastAsia="Times New Roman" w:cs="Times New Roman"/>
          <w:i/>
          <w:iCs/>
        </w:rPr>
        <w:t>eCommerce</w:t>
      </w:r>
      <w:r w:rsidRPr="00907987">
        <w:rPr>
          <w:rFonts w:eastAsia="Times New Roman" w:cs="Times New Roman"/>
          <w:lang w:val="ru-RU"/>
        </w:rPr>
        <w:t>_2023. — дата обращения: 15.03.2026.</w:t>
      </w:r>
    </w:p>
    <w:p w:rsidR="00746E3B" w:rsidRPr="00907987" w:rsidRDefault="0046056C">
      <w:pPr>
        <w:ind w:firstLine="0"/>
        <w:rPr>
          <w:lang w:val="ru-RU"/>
        </w:rPr>
      </w:pPr>
      <w:r w:rsidRPr="00907987">
        <w:rPr>
          <w:rFonts w:eastAsia="Times New Roman" w:cs="Times New Roman"/>
          <w:lang w:val="ru-RU"/>
        </w:rPr>
        <w:t xml:space="preserve">4. </w:t>
      </w:r>
      <w:proofErr w:type="gramStart"/>
      <w:r>
        <w:rPr>
          <w:rFonts w:eastAsia="Times New Roman" w:cs="Times New Roman"/>
          <w:i/>
          <w:iCs/>
        </w:rPr>
        <w:t>Onliner</w:t>
      </w:r>
      <w:r w:rsidRPr="00907987">
        <w:rPr>
          <w:rFonts w:eastAsia="Times New Roman" w:cs="Times New Roman"/>
          <w:lang w:val="ru-RU"/>
        </w:rPr>
        <w:t>.</w:t>
      </w:r>
      <w:r>
        <w:rPr>
          <w:rFonts w:eastAsia="Times New Roman" w:cs="Times New Roman"/>
          <w:i/>
          <w:iCs/>
        </w:rPr>
        <w:t>by</w:t>
      </w:r>
      <w:r w:rsidRPr="00907987">
        <w:rPr>
          <w:rFonts w:eastAsia="Times New Roman" w:cs="Times New Roman"/>
          <w:lang w:val="ru-RU"/>
        </w:rPr>
        <w:t xml:space="preserve">. Каталог товаров </w:t>
      </w:r>
      <w:r>
        <w:rPr>
          <w:rFonts w:eastAsia="Times New Roman" w:cs="Times New Roman"/>
          <w:i/>
          <w:iCs/>
        </w:rPr>
        <w:t>Onliner</w:t>
      </w:r>
      <w:r w:rsidRPr="00907987">
        <w:rPr>
          <w:rFonts w:eastAsia="Times New Roman" w:cs="Times New Roman"/>
          <w:lang w:val="ru-RU"/>
        </w:rPr>
        <w:t xml:space="preserve"> [Электронный ресурс].</w:t>
      </w:r>
      <w:proofErr w:type="gramEnd"/>
      <w:r w:rsidRPr="00907987">
        <w:rPr>
          <w:rFonts w:eastAsia="Times New Roman" w:cs="Times New Roman"/>
          <w:lang w:val="ru-RU"/>
        </w:rPr>
        <w:t xml:space="preserve"> — Режим доступа: </w:t>
      </w:r>
      <w:r>
        <w:rPr>
          <w:rFonts w:eastAsia="Times New Roman" w:cs="Times New Roman"/>
          <w:i/>
          <w:iCs/>
        </w:rPr>
        <w:t>https</w:t>
      </w:r>
      <w:r w:rsidRPr="00907987">
        <w:rPr>
          <w:rFonts w:eastAsia="Times New Roman" w:cs="Times New Roman"/>
          <w:lang w:val="ru-RU"/>
        </w:rPr>
        <w:t>://</w:t>
      </w:r>
      <w:r>
        <w:rPr>
          <w:rFonts w:eastAsia="Times New Roman" w:cs="Times New Roman"/>
          <w:i/>
          <w:iCs/>
        </w:rPr>
        <w:t>catalog</w:t>
      </w:r>
      <w:r w:rsidRPr="00907987">
        <w:rPr>
          <w:rFonts w:eastAsia="Times New Roman" w:cs="Times New Roman"/>
          <w:lang w:val="ru-RU"/>
        </w:rPr>
        <w:t>.</w:t>
      </w:r>
      <w:r>
        <w:rPr>
          <w:rFonts w:eastAsia="Times New Roman" w:cs="Times New Roman"/>
          <w:i/>
          <w:iCs/>
        </w:rPr>
        <w:t>onliner</w:t>
      </w:r>
      <w:r w:rsidRPr="00907987">
        <w:rPr>
          <w:rFonts w:eastAsia="Times New Roman" w:cs="Times New Roman"/>
          <w:lang w:val="ru-RU"/>
        </w:rPr>
        <w:t>.</w:t>
      </w:r>
      <w:r>
        <w:rPr>
          <w:rFonts w:eastAsia="Times New Roman" w:cs="Times New Roman"/>
          <w:i/>
          <w:iCs/>
        </w:rPr>
        <w:t>by</w:t>
      </w:r>
      <w:r w:rsidRPr="00907987">
        <w:rPr>
          <w:rFonts w:eastAsia="Times New Roman" w:cs="Times New Roman"/>
          <w:lang w:val="ru-RU"/>
        </w:rPr>
        <w:t>. — дата обращения: 20.03.2026.</w:t>
      </w:r>
    </w:p>
    <w:p w:rsidR="00746E3B" w:rsidRPr="00907987" w:rsidRDefault="0046056C">
      <w:pPr>
        <w:ind w:firstLine="0"/>
        <w:rPr>
          <w:lang w:val="ru-RU"/>
        </w:rPr>
      </w:pPr>
      <w:r w:rsidRPr="00907987">
        <w:rPr>
          <w:rFonts w:eastAsia="Times New Roman" w:cs="Times New Roman"/>
          <w:lang w:val="ru-RU"/>
        </w:rPr>
        <w:t xml:space="preserve">5. </w:t>
      </w:r>
      <w:proofErr w:type="gramStart"/>
      <w:r>
        <w:rPr>
          <w:rFonts w:eastAsia="Times New Roman" w:cs="Times New Roman"/>
          <w:i/>
          <w:iCs/>
        </w:rPr>
        <w:t>Google</w:t>
      </w:r>
      <w:r w:rsidRPr="00907987">
        <w:rPr>
          <w:rFonts w:eastAsia="Times New Roman" w:cs="Times New Roman"/>
          <w:lang w:val="ru-RU"/>
        </w:rPr>
        <w:t>.</w:t>
      </w:r>
      <w:proofErr w:type="gramEnd"/>
      <w:r w:rsidRPr="00907987">
        <w:rPr>
          <w:rFonts w:eastAsia="Times New Roman" w:cs="Times New Roman"/>
          <w:lang w:val="ru-RU"/>
        </w:rPr>
        <w:t xml:space="preserve"> </w:t>
      </w:r>
      <w:r>
        <w:rPr>
          <w:rFonts w:eastAsia="Times New Roman" w:cs="Times New Roman"/>
          <w:i/>
          <w:iCs/>
        </w:rPr>
        <w:t>Google</w:t>
      </w:r>
      <w:r w:rsidRPr="00907987">
        <w:rPr>
          <w:rFonts w:eastAsia="Times New Roman" w:cs="Times New Roman"/>
          <w:lang w:val="ru-RU"/>
        </w:rPr>
        <w:t xml:space="preserve"> </w:t>
      </w:r>
      <w:r>
        <w:rPr>
          <w:rFonts w:eastAsia="Times New Roman" w:cs="Times New Roman"/>
          <w:i/>
          <w:iCs/>
        </w:rPr>
        <w:t>Shopping</w:t>
      </w:r>
      <w:r w:rsidRPr="00907987">
        <w:rPr>
          <w:rFonts w:eastAsia="Times New Roman" w:cs="Times New Roman"/>
          <w:lang w:val="ru-RU"/>
        </w:rPr>
        <w:t xml:space="preserve"> [Электронный ресурс]. — Режим доступа: </w:t>
      </w:r>
      <w:r>
        <w:rPr>
          <w:rFonts w:eastAsia="Times New Roman" w:cs="Times New Roman"/>
          <w:i/>
          <w:iCs/>
        </w:rPr>
        <w:t>https</w:t>
      </w:r>
      <w:r w:rsidRPr="00907987">
        <w:rPr>
          <w:rFonts w:eastAsia="Times New Roman" w:cs="Times New Roman"/>
          <w:lang w:val="ru-RU"/>
        </w:rPr>
        <w:t>://</w:t>
      </w:r>
      <w:r>
        <w:rPr>
          <w:rFonts w:eastAsia="Times New Roman" w:cs="Times New Roman"/>
          <w:i/>
          <w:iCs/>
        </w:rPr>
        <w:t>shopping</w:t>
      </w:r>
      <w:r w:rsidRPr="00907987">
        <w:rPr>
          <w:rFonts w:eastAsia="Times New Roman" w:cs="Times New Roman"/>
          <w:lang w:val="ru-RU"/>
        </w:rPr>
        <w:t>.</w:t>
      </w:r>
      <w:r>
        <w:rPr>
          <w:rFonts w:eastAsia="Times New Roman" w:cs="Times New Roman"/>
          <w:i/>
          <w:iCs/>
        </w:rPr>
        <w:t>google</w:t>
      </w:r>
      <w:r w:rsidRPr="00907987">
        <w:rPr>
          <w:rFonts w:eastAsia="Times New Roman" w:cs="Times New Roman"/>
          <w:lang w:val="ru-RU"/>
        </w:rPr>
        <w:t>.</w:t>
      </w:r>
      <w:r>
        <w:rPr>
          <w:rFonts w:eastAsia="Times New Roman" w:cs="Times New Roman"/>
          <w:i/>
          <w:iCs/>
        </w:rPr>
        <w:t>com</w:t>
      </w:r>
      <w:r w:rsidRPr="00907987">
        <w:rPr>
          <w:rFonts w:eastAsia="Times New Roman" w:cs="Times New Roman"/>
          <w:lang w:val="ru-RU"/>
        </w:rPr>
        <w:t>. — дата обращения: 20.03.2026.</w:t>
      </w:r>
    </w:p>
    <w:p w:rsidR="00746E3B" w:rsidRPr="00907987" w:rsidRDefault="0046056C">
      <w:pPr>
        <w:ind w:firstLine="0"/>
        <w:rPr>
          <w:lang w:val="ru-RU"/>
        </w:rPr>
      </w:pPr>
      <w:r w:rsidRPr="00907987">
        <w:rPr>
          <w:rFonts w:eastAsia="Times New Roman" w:cs="Times New Roman"/>
          <w:lang w:val="ru-RU"/>
        </w:rPr>
        <w:t xml:space="preserve">6. </w:t>
      </w:r>
      <w:proofErr w:type="gramStart"/>
      <w:r>
        <w:rPr>
          <w:rFonts w:eastAsia="Times New Roman" w:cs="Times New Roman"/>
          <w:i/>
          <w:iCs/>
        </w:rPr>
        <w:t>E</w:t>
      </w:r>
      <w:r w:rsidRPr="00907987">
        <w:rPr>
          <w:rFonts w:eastAsia="Times New Roman" w:cs="Times New Roman"/>
          <w:lang w:val="ru-RU"/>
        </w:rPr>
        <w:t>-</w:t>
      </w:r>
      <w:r>
        <w:rPr>
          <w:rFonts w:eastAsia="Times New Roman" w:cs="Times New Roman"/>
          <w:i/>
          <w:iCs/>
        </w:rPr>
        <w:t>katalog</w:t>
      </w:r>
      <w:r w:rsidRPr="00907987">
        <w:rPr>
          <w:rFonts w:eastAsia="Times New Roman" w:cs="Times New Roman"/>
          <w:lang w:val="ru-RU"/>
        </w:rPr>
        <w:t>.</w:t>
      </w:r>
      <w:proofErr w:type="gramEnd"/>
      <w:r w:rsidRPr="00907987">
        <w:rPr>
          <w:rFonts w:eastAsia="Times New Roman" w:cs="Times New Roman"/>
          <w:lang w:val="ru-RU"/>
        </w:rPr>
        <w:t xml:space="preserve"> Каталог товаров с ценами [Электронный ресурс]. — Режим доступа: </w:t>
      </w:r>
      <w:r>
        <w:rPr>
          <w:rFonts w:eastAsia="Times New Roman" w:cs="Times New Roman"/>
          <w:i/>
          <w:iCs/>
        </w:rPr>
        <w:t>https</w:t>
      </w:r>
      <w:r w:rsidRPr="00907987">
        <w:rPr>
          <w:rFonts w:eastAsia="Times New Roman" w:cs="Times New Roman"/>
          <w:lang w:val="ru-RU"/>
        </w:rPr>
        <w:t>://</w:t>
      </w:r>
      <w:r>
        <w:rPr>
          <w:rFonts w:eastAsia="Times New Roman" w:cs="Times New Roman"/>
          <w:i/>
          <w:iCs/>
        </w:rPr>
        <w:t>www</w:t>
      </w:r>
      <w:r w:rsidRPr="00907987">
        <w:rPr>
          <w:rFonts w:eastAsia="Times New Roman" w:cs="Times New Roman"/>
          <w:lang w:val="ru-RU"/>
        </w:rPr>
        <w:t>.</w:t>
      </w:r>
      <w:r>
        <w:rPr>
          <w:rFonts w:eastAsia="Times New Roman" w:cs="Times New Roman"/>
          <w:i/>
          <w:iCs/>
        </w:rPr>
        <w:t>e</w:t>
      </w:r>
      <w:r w:rsidRPr="00907987">
        <w:rPr>
          <w:rFonts w:eastAsia="Times New Roman" w:cs="Times New Roman"/>
          <w:lang w:val="ru-RU"/>
        </w:rPr>
        <w:t>-</w:t>
      </w:r>
      <w:r>
        <w:rPr>
          <w:rFonts w:eastAsia="Times New Roman" w:cs="Times New Roman"/>
          <w:i/>
          <w:iCs/>
        </w:rPr>
        <w:t>katalog</w:t>
      </w:r>
      <w:r w:rsidRPr="00907987">
        <w:rPr>
          <w:rFonts w:eastAsia="Times New Roman" w:cs="Times New Roman"/>
          <w:lang w:val="ru-RU"/>
        </w:rPr>
        <w:t>.</w:t>
      </w:r>
      <w:r>
        <w:rPr>
          <w:rFonts w:eastAsia="Times New Roman" w:cs="Times New Roman"/>
          <w:i/>
          <w:iCs/>
        </w:rPr>
        <w:t>ru</w:t>
      </w:r>
      <w:r w:rsidRPr="00907987">
        <w:rPr>
          <w:rFonts w:eastAsia="Times New Roman" w:cs="Times New Roman"/>
          <w:lang w:val="ru-RU"/>
        </w:rPr>
        <w:t>. — дата обращения: 20.03.2026.</w:t>
      </w:r>
    </w:p>
    <w:p w:rsidR="00746E3B" w:rsidRDefault="0046056C">
      <w:pPr>
        <w:ind w:firstLine="0"/>
      </w:pPr>
      <w:r>
        <w:rPr>
          <w:rFonts w:eastAsia="Times New Roman" w:cs="Times New Roman"/>
        </w:rPr>
        <w:t xml:space="preserve">7. </w:t>
      </w:r>
      <w:r>
        <w:rPr>
          <w:rFonts w:eastAsia="Times New Roman" w:cs="Times New Roman"/>
          <w:i/>
          <w:iCs/>
        </w:rPr>
        <w:t>Mitchell</w:t>
      </w:r>
      <w:r>
        <w:rPr>
          <w:rFonts w:eastAsia="Times New Roman" w:cs="Times New Roman"/>
        </w:rPr>
        <w:t xml:space="preserve">, </w:t>
      </w:r>
      <w:r>
        <w:rPr>
          <w:rFonts w:eastAsia="Times New Roman" w:cs="Times New Roman"/>
          <w:i/>
          <w:iCs/>
        </w:rPr>
        <w:t>R</w:t>
      </w:r>
      <w:r>
        <w:rPr>
          <w:rFonts w:eastAsia="Times New Roman" w:cs="Times New Roman"/>
        </w:rPr>
        <w:t xml:space="preserve">. </w:t>
      </w:r>
      <w:r>
        <w:rPr>
          <w:rFonts w:eastAsia="Times New Roman" w:cs="Times New Roman"/>
          <w:i/>
          <w:iCs/>
        </w:rPr>
        <w:t>Web</w:t>
      </w:r>
      <w:r>
        <w:rPr>
          <w:rFonts w:eastAsia="Times New Roman" w:cs="Times New Roman"/>
        </w:rPr>
        <w:t xml:space="preserve"> </w:t>
      </w:r>
      <w:r>
        <w:rPr>
          <w:rFonts w:eastAsia="Times New Roman" w:cs="Times New Roman"/>
          <w:i/>
          <w:iCs/>
        </w:rPr>
        <w:t>Scraping</w:t>
      </w:r>
      <w:r>
        <w:rPr>
          <w:rFonts w:eastAsia="Times New Roman" w:cs="Times New Roman"/>
        </w:rPr>
        <w:t xml:space="preserve"> </w:t>
      </w:r>
      <w:r>
        <w:rPr>
          <w:rFonts w:eastAsia="Times New Roman" w:cs="Times New Roman"/>
          <w:i/>
          <w:iCs/>
        </w:rPr>
        <w:t>with</w:t>
      </w:r>
      <w:r>
        <w:rPr>
          <w:rFonts w:eastAsia="Times New Roman" w:cs="Times New Roman"/>
        </w:rPr>
        <w:t xml:space="preserve"> </w:t>
      </w:r>
      <w:r>
        <w:rPr>
          <w:rFonts w:eastAsia="Times New Roman" w:cs="Times New Roman"/>
          <w:i/>
          <w:iCs/>
        </w:rPr>
        <w:t>Python</w:t>
      </w:r>
      <w:r>
        <w:rPr>
          <w:rFonts w:eastAsia="Times New Roman" w:cs="Times New Roman"/>
        </w:rPr>
        <w:t xml:space="preserve">: </w:t>
      </w:r>
      <w:r>
        <w:rPr>
          <w:rFonts w:eastAsia="Times New Roman" w:cs="Times New Roman"/>
          <w:i/>
          <w:iCs/>
        </w:rPr>
        <w:t>Collecting</w:t>
      </w:r>
      <w:r>
        <w:rPr>
          <w:rFonts w:eastAsia="Times New Roman" w:cs="Times New Roman"/>
        </w:rPr>
        <w:t xml:space="preserve"> </w:t>
      </w:r>
      <w:r>
        <w:rPr>
          <w:rFonts w:eastAsia="Times New Roman" w:cs="Times New Roman"/>
          <w:i/>
          <w:iCs/>
        </w:rPr>
        <w:t>More</w:t>
      </w:r>
      <w:r>
        <w:rPr>
          <w:rFonts w:eastAsia="Times New Roman" w:cs="Times New Roman"/>
        </w:rPr>
        <w:t xml:space="preserve"> </w:t>
      </w:r>
      <w:r>
        <w:rPr>
          <w:rFonts w:eastAsia="Times New Roman" w:cs="Times New Roman"/>
          <w:i/>
          <w:iCs/>
        </w:rPr>
        <w:t>Data</w:t>
      </w:r>
      <w:r>
        <w:rPr>
          <w:rFonts w:eastAsia="Times New Roman" w:cs="Times New Roman"/>
        </w:rPr>
        <w:t xml:space="preserve"> </w:t>
      </w:r>
      <w:r>
        <w:rPr>
          <w:rFonts w:eastAsia="Times New Roman" w:cs="Times New Roman"/>
          <w:i/>
          <w:iCs/>
        </w:rPr>
        <w:t>from</w:t>
      </w:r>
      <w:r>
        <w:rPr>
          <w:rFonts w:eastAsia="Times New Roman" w:cs="Times New Roman"/>
        </w:rPr>
        <w:t xml:space="preserve"> </w:t>
      </w:r>
      <w:r>
        <w:rPr>
          <w:rFonts w:eastAsia="Times New Roman" w:cs="Times New Roman"/>
          <w:i/>
          <w:iCs/>
        </w:rPr>
        <w:t>the</w:t>
      </w:r>
      <w:r>
        <w:rPr>
          <w:rFonts w:eastAsia="Times New Roman" w:cs="Times New Roman"/>
        </w:rPr>
        <w:t xml:space="preserve"> </w:t>
      </w:r>
      <w:r>
        <w:rPr>
          <w:rFonts w:eastAsia="Times New Roman" w:cs="Times New Roman"/>
          <w:i/>
          <w:iCs/>
        </w:rPr>
        <w:t>Modern</w:t>
      </w:r>
      <w:r>
        <w:rPr>
          <w:rFonts w:eastAsia="Times New Roman" w:cs="Times New Roman"/>
        </w:rPr>
        <w:t xml:space="preserve"> </w:t>
      </w:r>
      <w:r>
        <w:rPr>
          <w:rFonts w:eastAsia="Times New Roman" w:cs="Times New Roman"/>
          <w:i/>
          <w:iCs/>
        </w:rPr>
        <w:t>Web</w:t>
      </w:r>
      <w:r>
        <w:rPr>
          <w:rFonts w:eastAsia="Times New Roman" w:cs="Times New Roman"/>
        </w:rPr>
        <w:t xml:space="preserve"> / </w:t>
      </w:r>
      <w:r>
        <w:rPr>
          <w:rFonts w:eastAsia="Times New Roman" w:cs="Times New Roman"/>
          <w:i/>
          <w:iCs/>
        </w:rPr>
        <w:t>R</w:t>
      </w:r>
      <w:r>
        <w:rPr>
          <w:rFonts w:eastAsia="Times New Roman" w:cs="Times New Roman"/>
        </w:rPr>
        <w:t xml:space="preserve">. </w:t>
      </w:r>
      <w:r>
        <w:rPr>
          <w:rFonts w:eastAsia="Times New Roman" w:cs="Times New Roman"/>
          <w:i/>
          <w:iCs/>
        </w:rPr>
        <w:t>Mitchell</w:t>
      </w:r>
      <w:r>
        <w:rPr>
          <w:rFonts w:eastAsia="Times New Roman" w:cs="Times New Roman"/>
        </w:rPr>
        <w:t>. — 2</w:t>
      </w:r>
      <w:r>
        <w:rPr>
          <w:rFonts w:eastAsia="Times New Roman" w:cs="Times New Roman"/>
          <w:i/>
          <w:iCs/>
        </w:rPr>
        <w:t>nd</w:t>
      </w:r>
      <w:r>
        <w:rPr>
          <w:rFonts w:eastAsia="Times New Roman" w:cs="Times New Roman"/>
        </w:rPr>
        <w:t xml:space="preserve"> </w:t>
      </w:r>
      <w:r>
        <w:rPr>
          <w:rFonts w:eastAsia="Times New Roman" w:cs="Times New Roman"/>
          <w:i/>
          <w:iCs/>
        </w:rPr>
        <w:t>ed</w:t>
      </w:r>
      <w:r>
        <w:rPr>
          <w:rFonts w:eastAsia="Times New Roman" w:cs="Times New Roman"/>
        </w:rPr>
        <w:t xml:space="preserve">. — </w:t>
      </w:r>
      <w:r>
        <w:rPr>
          <w:rFonts w:eastAsia="Times New Roman" w:cs="Times New Roman"/>
          <w:i/>
          <w:iCs/>
        </w:rPr>
        <w:t>O</w:t>
      </w:r>
      <w:r>
        <w:rPr>
          <w:rFonts w:eastAsia="Times New Roman" w:cs="Times New Roman"/>
        </w:rPr>
        <w:t>'</w:t>
      </w:r>
      <w:r>
        <w:rPr>
          <w:rFonts w:eastAsia="Times New Roman" w:cs="Times New Roman"/>
          <w:i/>
          <w:iCs/>
        </w:rPr>
        <w:t>Reilly</w:t>
      </w:r>
      <w:r>
        <w:rPr>
          <w:rFonts w:eastAsia="Times New Roman" w:cs="Times New Roman"/>
        </w:rPr>
        <w:t xml:space="preserve"> </w:t>
      </w:r>
      <w:r>
        <w:rPr>
          <w:rFonts w:eastAsia="Times New Roman" w:cs="Times New Roman"/>
          <w:i/>
          <w:iCs/>
        </w:rPr>
        <w:t>Media</w:t>
      </w:r>
      <w:r>
        <w:rPr>
          <w:rFonts w:eastAsia="Times New Roman" w:cs="Times New Roman"/>
        </w:rPr>
        <w:t xml:space="preserve">, 2018. — 306 </w:t>
      </w:r>
      <w:r>
        <w:rPr>
          <w:rFonts w:eastAsia="Times New Roman" w:cs="Times New Roman"/>
          <w:i/>
          <w:iCs/>
        </w:rPr>
        <w:t>p</w:t>
      </w:r>
      <w:r>
        <w:rPr>
          <w:rFonts w:eastAsia="Times New Roman" w:cs="Times New Roman"/>
        </w:rPr>
        <w:t>.</w:t>
      </w:r>
    </w:p>
    <w:p w:rsidR="00746E3B" w:rsidRDefault="0046056C">
      <w:pPr>
        <w:ind w:firstLine="0"/>
      </w:pPr>
      <w:r>
        <w:rPr>
          <w:rFonts w:eastAsia="Times New Roman" w:cs="Times New Roman"/>
        </w:rPr>
        <w:t xml:space="preserve">8. </w:t>
      </w:r>
      <w:r>
        <w:rPr>
          <w:rFonts w:eastAsia="Times New Roman" w:cs="Times New Roman"/>
          <w:i/>
          <w:iCs/>
        </w:rPr>
        <w:t>Ram</w:t>
      </w:r>
      <w:r>
        <w:rPr>
          <w:rFonts w:eastAsia="Times New Roman" w:cs="Times New Roman"/>
        </w:rPr>
        <w:t>í</w:t>
      </w:r>
      <w:r>
        <w:rPr>
          <w:rFonts w:eastAsia="Times New Roman" w:cs="Times New Roman"/>
          <w:i/>
          <w:iCs/>
        </w:rPr>
        <w:t>rez</w:t>
      </w:r>
      <w:r>
        <w:rPr>
          <w:rFonts w:eastAsia="Times New Roman" w:cs="Times New Roman"/>
        </w:rPr>
        <w:t xml:space="preserve">, </w:t>
      </w:r>
      <w:r>
        <w:rPr>
          <w:rFonts w:eastAsia="Times New Roman" w:cs="Times New Roman"/>
          <w:i/>
          <w:iCs/>
        </w:rPr>
        <w:t>S</w:t>
      </w:r>
      <w:r>
        <w:rPr>
          <w:rFonts w:eastAsia="Times New Roman" w:cs="Times New Roman"/>
        </w:rPr>
        <w:t xml:space="preserve">. </w:t>
      </w:r>
      <w:r>
        <w:rPr>
          <w:rFonts w:eastAsia="Times New Roman" w:cs="Times New Roman"/>
          <w:i/>
          <w:iCs/>
        </w:rPr>
        <w:t>FastAPI</w:t>
      </w:r>
      <w:r>
        <w:rPr>
          <w:rFonts w:eastAsia="Times New Roman" w:cs="Times New Roman"/>
        </w:rPr>
        <w:t xml:space="preserve">: </w:t>
      </w:r>
      <w:r>
        <w:rPr>
          <w:rFonts w:eastAsia="Times New Roman" w:cs="Times New Roman"/>
          <w:i/>
          <w:iCs/>
        </w:rPr>
        <w:t>Modern</w:t>
      </w:r>
      <w:r>
        <w:rPr>
          <w:rFonts w:eastAsia="Times New Roman" w:cs="Times New Roman"/>
        </w:rPr>
        <w:t xml:space="preserve"> </w:t>
      </w:r>
      <w:r>
        <w:rPr>
          <w:rFonts w:eastAsia="Times New Roman" w:cs="Times New Roman"/>
          <w:i/>
          <w:iCs/>
        </w:rPr>
        <w:t>Python</w:t>
      </w:r>
      <w:r>
        <w:rPr>
          <w:rFonts w:eastAsia="Times New Roman" w:cs="Times New Roman"/>
        </w:rPr>
        <w:t xml:space="preserve"> </w:t>
      </w:r>
      <w:r>
        <w:rPr>
          <w:rFonts w:eastAsia="Times New Roman" w:cs="Times New Roman"/>
          <w:i/>
          <w:iCs/>
        </w:rPr>
        <w:t>Web</w:t>
      </w:r>
      <w:r>
        <w:rPr>
          <w:rFonts w:eastAsia="Times New Roman" w:cs="Times New Roman"/>
        </w:rPr>
        <w:t xml:space="preserve"> </w:t>
      </w:r>
      <w:r>
        <w:rPr>
          <w:rFonts w:eastAsia="Times New Roman" w:cs="Times New Roman"/>
          <w:i/>
          <w:iCs/>
        </w:rPr>
        <w:t>Framework</w:t>
      </w:r>
      <w:r>
        <w:rPr>
          <w:rFonts w:eastAsia="Times New Roman" w:cs="Times New Roman"/>
        </w:rPr>
        <w:t xml:space="preserve"> [Электронный ресурс]. — Режим доступа: </w:t>
      </w:r>
      <w:r>
        <w:rPr>
          <w:rFonts w:eastAsia="Times New Roman" w:cs="Times New Roman"/>
          <w:i/>
          <w:iCs/>
        </w:rPr>
        <w:t>https</w:t>
      </w:r>
      <w:r>
        <w:rPr>
          <w:rFonts w:eastAsia="Times New Roman" w:cs="Times New Roman"/>
        </w:rPr>
        <w:t>://</w:t>
      </w:r>
      <w:r>
        <w:rPr>
          <w:rFonts w:eastAsia="Times New Roman" w:cs="Times New Roman"/>
          <w:i/>
          <w:iCs/>
        </w:rPr>
        <w:t>fastapi.tiangolo.com</w:t>
      </w:r>
      <w:r>
        <w:rPr>
          <w:rFonts w:eastAsia="Times New Roman" w:cs="Times New Roman"/>
        </w:rPr>
        <w:t xml:space="preserve">. — </w:t>
      </w:r>
      <w:proofErr w:type="gramStart"/>
      <w:r>
        <w:rPr>
          <w:rFonts w:eastAsia="Times New Roman" w:cs="Times New Roman"/>
        </w:rPr>
        <w:t>дата</w:t>
      </w:r>
      <w:proofErr w:type="gramEnd"/>
      <w:r>
        <w:rPr>
          <w:rFonts w:eastAsia="Times New Roman" w:cs="Times New Roman"/>
        </w:rPr>
        <w:t xml:space="preserve"> обращения: 25.03.2026.</w:t>
      </w:r>
    </w:p>
    <w:p w:rsidR="00746E3B" w:rsidRPr="00907987" w:rsidRDefault="0046056C">
      <w:pPr>
        <w:ind w:firstLine="0"/>
        <w:rPr>
          <w:lang w:val="ru-RU"/>
        </w:rPr>
      </w:pPr>
      <w:r w:rsidRPr="00907987">
        <w:rPr>
          <w:rFonts w:eastAsia="Times New Roman" w:cs="Times New Roman"/>
          <w:lang w:val="ru-RU"/>
        </w:rPr>
        <w:t xml:space="preserve">9. </w:t>
      </w:r>
      <w:proofErr w:type="gramStart"/>
      <w:r>
        <w:rPr>
          <w:rFonts w:eastAsia="Times New Roman" w:cs="Times New Roman"/>
          <w:i/>
          <w:iCs/>
        </w:rPr>
        <w:t>Vercel</w:t>
      </w:r>
      <w:r w:rsidRPr="00907987">
        <w:rPr>
          <w:rFonts w:eastAsia="Times New Roman" w:cs="Times New Roman"/>
          <w:lang w:val="ru-RU"/>
        </w:rPr>
        <w:t>.</w:t>
      </w:r>
      <w:proofErr w:type="gramEnd"/>
      <w:r w:rsidRPr="00907987">
        <w:rPr>
          <w:rFonts w:eastAsia="Times New Roman" w:cs="Times New Roman"/>
          <w:lang w:val="ru-RU"/>
        </w:rPr>
        <w:t xml:space="preserve"> </w:t>
      </w:r>
      <w:proofErr w:type="gramStart"/>
      <w:r>
        <w:rPr>
          <w:rFonts w:eastAsia="Times New Roman" w:cs="Times New Roman"/>
          <w:i/>
          <w:iCs/>
        </w:rPr>
        <w:t>Next</w:t>
      </w:r>
      <w:r w:rsidRPr="00907987">
        <w:rPr>
          <w:rFonts w:eastAsia="Times New Roman" w:cs="Times New Roman"/>
          <w:lang w:val="ru-RU"/>
        </w:rPr>
        <w:t>.</w:t>
      </w:r>
      <w:r>
        <w:rPr>
          <w:rFonts w:eastAsia="Times New Roman" w:cs="Times New Roman"/>
          <w:i/>
          <w:iCs/>
        </w:rPr>
        <w:t>js</w:t>
      </w:r>
      <w:r w:rsidRPr="00907987">
        <w:rPr>
          <w:rFonts w:eastAsia="Times New Roman" w:cs="Times New Roman"/>
          <w:lang w:val="ru-RU"/>
        </w:rPr>
        <w:t xml:space="preserve"> </w:t>
      </w:r>
      <w:r>
        <w:rPr>
          <w:rFonts w:eastAsia="Times New Roman" w:cs="Times New Roman"/>
          <w:i/>
          <w:iCs/>
        </w:rPr>
        <w:t>Documentation</w:t>
      </w:r>
      <w:r w:rsidRPr="00907987">
        <w:rPr>
          <w:rFonts w:eastAsia="Times New Roman" w:cs="Times New Roman"/>
          <w:lang w:val="ru-RU"/>
        </w:rPr>
        <w:t xml:space="preserve"> [Электронный ресурс].</w:t>
      </w:r>
      <w:proofErr w:type="gramEnd"/>
      <w:r w:rsidRPr="00907987">
        <w:rPr>
          <w:rFonts w:eastAsia="Times New Roman" w:cs="Times New Roman"/>
          <w:lang w:val="ru-RU"/>
        </w:rPr>
        <w:t xml:space="preserve"> — Режим доступа: </w:t>
      </w:r>
      <w:r>
        <w:rPr>
          <w:rFonts w:eastAsia="Times New Roman" w:cs="Times New Roman"/>
          <w:i/>
          <w:iCs/>
        </w:rPr>
        <w:t>https</w:t>
      </w:r>
      <w:r w:rsidRPr="00907987">
        <w:rPr>
          <w:rFonts w:eastAsia="Times New Roman" w:cs="Times New Roman"/>
          <w:lang w:val="ru-RU"/>
        </w:rPr>
        <w:t>://</w:t>
      </w:r>
      <w:r>
        <w:rPr>
          <w:rFonts w:eastAsia="Times New Roman" w:cs="Times New Roman"/>
          <w:i/>
          <w:iCs/>
        </w:rPr>
        <w:t>nextjs</w:t>
      </w:r>
      <w:r w:rsidRPr="00907987">
        <w:rPr>
          <w:rFonts w:eastAsia="Times New Roman" w:cs="Times New Roman"/>
          <w:lang w:val="ru-RU"/>
        </w:rPr>
        <w:t>.</w:t>
      </w:r>
      <w:r>
        <w:rPr>
          <w:rFonts w:eastAsia="Times New Roman" w:cs="Times New Roman"/>
          <w:i/>
          <w:iCs/>
        </w:rPr>
        <w:t>org</w:t>
      </w:r>
      <w:r w:rsidRPr="00907987">
        <w:rPr>
          <w:rFonts w:eastAsia="Times New Roman" w:cs="Times New Roman"/>
          <w:lang w:val="ru-RU"/>
        </w:rPr>
        <w:t>/</w:t>
      </w:r>
      <w:r>
        <w:rPr>
          <w:rFonts w:eastAsia="Times New Roman" w:cs="Times New Roman"/>
          <w:i/>
          <w:iCs/>
        </w:rPr>
        <w:t>docs</w:t>
      </w:r>
      <w:r w:rsidRPr="00907987">
        <w:rPr>
          <w:rFonts w:eastAsia="Times New Roman" w:cs="Times New Roman"/>
          <w:lang w:val="ru-RU"/>
        </w:rPr>
        <w:t>. — дата обращения: 25.03.2026.</w:t>
      </w:r>
    </w:p>
    <w:p w:rsidR="00746E3B" w:rsidRDefault="0046056C">
      <w:pPr>
        <w:ind w:firstLine="0"/>
      </w:pPr>
      <w:r>
        <w:rPr>
          <w:rFonts w:eastAsia="Times New Roman" w:cs="Times New Roman"/>
        </w:rPr>
        <w:t xml:space="preserve">10. </w:t>
      </w:r>
      <w:r>
        <w:rPr>
          <w:rFonts w:eastAsia="Times New Roman" w:cs="Times New Roman"/>
          <w:i/>
          <w:iCs/>
        </w:rPr>
        <w:t>Vaswani</w:t>
      </w:r>
      <w:r>
        <w:rPr>
          <w:rFonts w:eastAsia="Times New Roman" w:cs="Times New Roman"/>
        </w:rPr>
        <w:t xml:space="preserve">, </w:t>
      </w:r>
      <w:r>
        <w:rPr>
          <w:rFonts w:eastAsia="Times New Roman" w:cs="Times New Roman"/>
          <w:i/>
          <w:iCs/>
        </w:rPr>
        <w:t>A</w:t>
      </w:r>
      <w:r>
        <w:rPr>
          <w:rFonts w:eastAsia="Times New Roman" w:cs="Times New Roman"/>
        </w:rPr>
        <w:t xml:space="preserve">. </w:t>
      </w:r>
      <w:r>
        <w:rPr>
          <w:rFonts w:eastAsia="Times New Roman" w:cs="Times New Roman"/>
          <w:i/>
          <w:iCs/>
        </w:rPr>
        <w:t>Attention</w:t>
      </w:r>
      <w:r>
        <w:rPr>
          <w:rFonts w:eastAsia="Times New Roman" w:cs="Times New Roman"/>
        </w:rPr>
        <w:t xml:space="preserve"> </w:t>
      </w:r>
      <w:r>
        <w:rPr>
          <w:rFonts w:eastAsia="Times New Roman" w:cs="Times New Roman"/>
          <w:i/>
          <w:iCs/>
        </w:rPr>
        <w:t>Is</w:t>
      </w:r>
      <w:r>
        <w:rPr>
          <w:rFonts w:eastAsia="Times New Roman" w:cs="Times New Roman"/>
        </w:rPr>
        <w:t xml:space="preserve"> </w:t>
      </w:r>
      <w:r>
        <w:rPr>
          <w:rFonts w:eastAsia="Times New Roman" w:cs="Times New Roman"/>
          <w:i/>
          <w:iCs/>
        </w:rPr>
        <w:t>All</w:t>
      </w:r>
      <w:r>
        <w:rPr>
          <w:rFonts w:eastAsia="Times New Roman" w:cs="Times New Roman"/>
        </w:rPr>
        <w:t xml:space="preserve"> </w:t>
      </w:r>
      <w:r>
        <w:rPr>
          <w:rFonts w:eastAsia="Times New Roman" w:cs="Times New Roman"/>
          <w:i/>
          <w:iCs/>
        </w:rPr>
        <w:t>You</w:t>
      </w:r>
      <w:r>
        <w:rPr>
          <w:rFonts w:eastAsia="Times New Roman" w:cs="Times New Roman"/>
        </w:rPr>
        <w:t xml:space="preserve"> </w:t>
      </w:r>
      <w:r>
        <w:rPr>
          <w:rFonts w:eastAsia="Times New Roman" w:cs="Times New Roman"/>
          <w:i/>
          <w:iCs/>
        </w:rPr>
        <w:t>Need</w:t>
      </w:r>
      <w:r>
        <w:rPr>
          <w:rFonts w:eastAsia="Times New Roman" w:cs="Times New Roman"/>
        </w:rPr>
        <w:t xml:space="preserve"> / </w:t>
      </w:r>
      <w:r>
        <w:rPr>
          <w:rFonts w:eastAsia="Times New Roman" w:cs="Times New Roman"/>
          <w:i/>
          <w:iCs/>
        </w:rPr>
        <w:t>A</w:t>
      </w:r>
      <w:r>
        <w:rPr>
          <w:rFonts w:eastAsia="Times New Roman" w:cs="Times New Roman"/>
        </w:rPr>
        <w:t xml:space="preserve">. </w:t>
      </w:r>
      <w:r>
        <w:rPr>
          <w:rFonts w:eastAsia="Times New Roman" w:cs="Times New Roman"/>
          <w:i/>
          <w:iCs/>
        </w:rPr>
        <w:t>Vaswani</w:t>
      </w:r>
      <w:r>
        <w:rPr>
          <w:rFonts w:eastAsia="Times New Roman" w:cs="Times New Roman"/>
        </w:rPr>
        <w:t xml:space="preserve"> [</w:t>
      </w:r>
      <w:r>
        <w:rPr>
          <w:rFonts w:eastAsia="Times New Roman" w:cs="Times New Roman"/>
          <w:i/>
          <w:iCs/>
        </w:rPr>
        <w:t>et</w:t>
      </w:r>
      <w:r>
        <w:rPr>
          <w:rFonts w:eastAsia="Times New Roman" w:cs="Times New Roman"/>
        </w:rPr>
        <w:t xml:space="preserve"> </w:t>
      </w:r>
      <w:r>
        <w:rPr>
          <w:rFonts w:eastAsia="Times New Roman" w:cs="Times New Roman"/>
          <w:i/>
          <w:iCs/>
        </w:rPr>
        <w:t>al</w:t>
      </w:r>
      <w:r>
        <w:rPr>
          <w:rFonts w:eastAsia="Times New Roman" w:cs="Times New Roman"/>
        </w:rPr>
        <w:t xml:space="preserve">.] // </w:t>
      </w:r>
      <w:r>
        <w:rPr>
          <w:rFonts w:eastAsia="Times New Roman" w:cs="Times New Roman"/>
          <w:i/>
          <w:iCs/>
        </w:rPr>
        <w:t>Advances</w:t>
      </w:r>
      <w:r>
        <w:rPr>
          <w:rFonts w:eastAsia="Times New Roman" w:cs="Times New Roman"/>
        </w:rPr>
        <w:t xml:space="preserve"> </w:t>
      </w:r>
      <w:r>
        <w:rPr>
          <w:rFonts w:eastAsia="Times New Roman" w:cs="Times New Roman"/>
          <w:i/>
          <w:iCs/>
        </w:rPr>
        <w:t>in</w:t>
      </w:r>
      <w:r>
        <w:rPr>
          <w:rFonts w:eastAsia="Times New Roman" w:cs="Times New Roman"/>
        </w:rPr>
        <w:t xml:space="preserve"> </w:t>
      </w:r>
      <w:r>
        <w:rPr>
          <w:rFonts w:eastAsia="Times New Roman" w:cs="Times New Roman"/>
          <w:i/>
          <w:iCs/>
        </w:rPr>
        <w:t>Neural</w:t>
      </w:r>
      <w:r>
        <w:rPr>
          <w:rFonts w:eastAsia="Times New Roman" w:cs="Times New Roman"/>
        </w:rPr>
        <w:t xml:space="preserve"> </w:t>
      </w:r>
      <w:r>
        <w:rPr>
          <w:rFonts w:eastAsia="Times New Roman" w:cs="Times New Roman"/>
          <w:i/>
          <w:iCs/>
        </w:rPr>
        <w:t>Information</w:t>
      </w:r>
      <w:r>
        <w:rPr>
          <w:rFonts w:eastAsia="Times New Roman" w:cs="Times New Roman"/>
        </w:rPr>
        <w:t xml:space="preserve"> </w:t>
      </w:r>
      <w:r>
        <w:rPr>
          <w:rFonts w:eastAsia="Times New Roman" w:cs="Times New Roman"/>
          <w:i/>
          <w:iCs/>
        </w:rPr>
        <w:t>Processing</w:t>
      </w:r>
      <w:r>
        <w:rPr>
          <w:rFonts w:eastAsia="Times New Roman" w:cs="Times New Roman"/>
        </w:rPr>
        <w:t xml:space="preserve"> </w:t>
      </w:r>
      <w:r>
        <w:rPr>
          <w:rFonts w:eastAsia="Times New Roman" w:cs="Times New Roman"/>
          <w:i/>
          <w:iCs/>
        </w:rPr>
        <w:t>Systems</w:t>
      </w:r>
      <w:r>
        <w:rPr>
          <w:rFonts w:eastAsia="Times New Roman" w:cs="Times New Roman"/>
        </w:rPr>
        <w:t xml:space="preserve">. — 2017. — </w:t>
      </w:r>
      <w:r>
        <w:rPr>
          <w:rFonts w:eastAsia="Times New Roman" w:cs="Times New Roman"/>
          <w:i/>
          <w:iCs/>
        </w:rPr>
        <w:t>Vol</w:t>
      </w:r>
      <w:r>
        <w:rPr>
          <w:rFonts w:eastAsia="Times New Roman" w:cs="Times New Roman"/>
        </w:rPr>
        <w:t xml:space="preserve">. 30. — </w:t>
      </w:r>
      <w:r>
        <w:rPr>
          <w:rFonts w:eastAsia="Times New Roman" w:cs="Times New Roman"/>
          <w:i/>
          <w:iCs/>
        </w:rPr>
        <w:t>P</w:t>
      </w:r>
      <w:r>
        <w:rPr>
          <w:rFonts w:eastAsia="Times New Roman" w:cs="Times New Roman"/>
        </w:rPr>
        <w:t>. 5998–6008.</w:t>
      </w:r>
    </w:p>
    <w:p w:rsidR="00746E3B" w:rsidRDefault="0046056C">
      <w:pPr>
        <w:ind w:firstLine="0"/>
      </w:pPr>
      <w:r>
        <w:rPr>
          <w:rFonts w:eastAsia="Times New Roman" w:cs="Times New Roman"/>
        </w:rPr>
        <w:t xml:space="preserve">11. </w:t>
      </w:r>
      <w:r>
        <w:rPr>
          <w:rFonts w:eastAsia="Times New Roman" w:cs="Times New Roman"/>
          <w:i/>
          <w:iCs/>
        </w:rPr>
        <w:t>Fette</w:t>
      </w:r>
      <w:r>
        <w:rPr>
          <w:rFonts w:eastAsia="Times New Roman" w:cs="Times New Roman"/>
        </w:rPr>
        <w:t xml:space="preserve">, </w:t>
      </w:r>
      <w:r>
        <w:rPr>
          <w:rFonts w:eastAsia="Times New Roman" w:cs="Times New Roman"/>
          <w:i/>
          <w:iCs/>
        </w:rPr>
        <w:t>I</w:t>
      </w:r>
      <w:r>
        <w:rPr>
          <w:rFonts w:eastAsia="Times New Roman" w:cs="Times New Roman"/>
        </w:rPr>
        <w:t xml:space="preserve">. </w:t>
      </w:r>
      <w:r>
        <w:rPr>
          <w:rFonts w:eastAsia="Times New Roman" w:cs="Times New Roman"/>
          <w:i/>
          <w:iCs/>
        </w:rPr>
        <w:t>The</w:t>
      </w:r>
      <w:r>
        <w:rPr>
          <w:rFonts w:eastAsia="Times New Roman" w:cs="Times New Roman"/>
        </w:rPr>
        <w:t xml:space="preserve"> </w:t>
      </w:r>
      <w:r>
        <w:rPr>
          <w:rFonts w:eastAsia="Times New Roman" w:cs="Times New Roman"/>
          <w:i/>
          <w:iCs/>
        </w:rPr>
        <w:t>WebSocket</w:t>
      </w:r>
      <w:r>
        <w:rPr>
          <w:rFonts w:eastAsia="Times New Roman" w:cs="Times New Roman"/>
        </w:rPr>
        <w:t xml:space="preserve"> </w:t>
      </w:r>
      <w:r>
        <w:rPr>
          <w:rFonts w:eastAsia="Times New Roman" w:cs="Times New Roman"/>
          <w:i/>
          <w:iCs/>
        </w:rPr>
        <w:t>Protocol</w:t>
      </w:r>
      <w:r>
        <w:rPr>
          <w:rFonts w:eastAsia="Times New Roman" w:cs="Times New Roman"/>
        </w:rPr>
        <w:t xml:space="preserve"> / </w:t>
      </w:r>
      <w:r>
        <w:rPr>
          <w:rFonts w:eastAsia="Times New Roman" w:cs="Times New Roman"/>
          <w:i/>
          <w:iCs/>
        </w:rPr>
        <w:t>I</w:t>
      </w:r>
      <w:r>
        <w:rPr>
          <w:rFonts w:eastAsia="Times New Roman" w:cs="Times New Roman"/>
        </w:rPr>
        <w:t xml:space="preserve">. </w:t>
      </w:r>
      <w:r>
        <w:rPr>
          <w:rFonts w:eastAsia="Times New Roman" w:cs="Times New Roman"/>
          <w:i/>
          <w:iCs/>
        </w:rPr>
        <w:t>Fette</w:t>
      </w:r>
      <w:r>
        <w:rPr>
          <w:rFonts w:eastAsia="Times New Roman" w:cs="Times New Roman"/>
        </w:rPr>
        <w:t xml:space="preserve">, </w:t>
      </w:r>
      <w:r>
        <w:rPr>
          <w:rFonts w:eastAsia="Times New Roman" w:cs="Times New Roman"/>
          <w:i/>
          <w:iCs/>
        </w:rPr>
        <w:t>A</w:t>
      </w:r>
      <w:r>
        <w:rPr>
          <w:rFonts w:eastAsia="Times New Roman" w:cs="Times New Roman"/>
        </w:rPr>
        <w:t xml:space="preserve">. </w:t>
      </w:r>
      <w:r>
        <w:rPr>
          <w:rFonts w:eastAsia="Times New Roman" w:cs="Times New Roman"/>
          <w:i/>
          <w:iCs/>
        </w:rPr>
        <w:t>Melnikov</w:t>
      </w:r>
      <w:r>
        <w:rPr>
          <w:rFonts w:eastAsia="Times New Roman" w:cs="Times New Roman"/>
        </w:rPr>
        <w:t xml:space="preserve">. — </w:t>
      </w:r>
      <w:r>
        <w:rPr>
          <w:rFonts w:eastAsia="Times New Roman" w:cs="Times New Roman"/>
          <w:i/>
          <w:iCs/>
        </w:rPr>
        <w:t>IETF</w:t>
      </w:r>
      <w:r>
        <w:rPr>
          <w:rFonts w:eastAsia="Times New Roman" w:cs="Times New Roman"/>
        </w:rPr>
        <w:t xml:space="preserve">, 2011. — </w:t>
      </w:r>
      <w:r>
        <w:rPr>
          <w:rFonts w:eastAsia="Times New Roman" w:cs="Times New Roman"/>
          <w:i/>
          <w:iCs/>
        </w:rPr>
        <w:t>RFC</w:t>
      </w:r>
      <w:r>
        <w:rPr>
          <w:rFonts w:eastAsia="Times New Roman" w:cs="Times New Roman"/>
        </w:rPr>
        <w:t xml:space="preserve"> 6455. — Режим доступа: </w:t>
      </w:r>
      <w:r>
        <w:rPr>
          <w:rFonts w:eastAsia="Times New Roman" w:cs="Times New Roman"/>
          <w:i/>
          <w:iCs/>
        </w:rPr>
        <w:t>https</w:t>
      </w:r>
      <w:r>
        <w:rPr>
          <w:rFonts w:eastAsia="Times New Roman" w:cs="Times New Roman"/>
        </w:rPr>
        <w:t>://</w:t>
      </w:r>
      <w:r>
        <w:rPr>
          <w:rFonts w:eastAsia="Times New Roman" w:cs="Times New Roman"/>
          <w:i/>
          <w:iCs/>
        </w:rPr>
        <w:t>datatracker.ietf.org/doc/html/rfc6455</w:t>
      </w:r>
      <w:r>
        <w:rPr>
          <w:rFonts w:eastAsia="Times New Roman" w:cs="Times New Roman"/>
        </w:rPr>
        <w:t xml:space="preserve">. — </w:t>
      </w:r>
      <w:proofErr w:type="gramStart"/>
      <w:r>
        <w:rPr>
          <w:rFonts w:eastAsia="Times New Roman" w:cs="Times New Roman"/>
        </w:rPr>
        <w:t>дата</w:t>
      </w:r>
      <w:proofErr w:type="gramEnd"/>
      <w:r>
        <w:rPr>
          <w:rFonts w:eastAsia="Times New Roman" w:cs="Times New Roman"/>
        </w:rPr>
        <w:t xml:space="preserve"> обращения: 10.04.2026.</w:t>
      </w:r>
    </w:p>
    <w:p w:rsidR="00746E3B" w:rsidRDefault="0046056C">
      <w:pPr>
        <w:ind w:firstLine="0"/>
      </w:pPr>
      <w:proofErr w:type="gramStart"/>
      <w:r>
        <w:rPr>
          <w:rFonts w:eastAsia="Times New Roman" w:cs="Times New Roman"/>
        </w:rPr>
        <w:lastRenderedPageBreak/>
        <w:t xml:space="preserve">12. </w:t>
      </w:r>
      <w:r>
        <w:rPr>
          <w:rFonts w:eastAsia="Times New Roman" w:cs="Times New Roman"/>
          <w:i/>
          <w:iCs/>
        </w:rPr>
        <w:t>HTML</w:t>
      </w:r>
      <w:r>
        <w:rPr>
          <w:rFonts w:eastAsia="Times New Roman" w:cs="Times New Roman"/>
        </w:rPr>
        <w:t xml:space="preserve"> </w:t>
      </w:r>
      <w:r>
        <w:rPr>
          <w:rFonts w:eastAsia="Times New Roman" w:cs="Times New Roman"/>
          <w:i/>
          <w:iCs/>
        </w:rPr>
        <w:t>Living</w:t>
      </w:r>
      <w:r>
        <w:rPr>
          <w:rFonts w:eastAsia="Times New Roman" w:cs="Times New Roman"/>
        </w:rPr>
        <w:t xml:space="preserve"> </w:t>
      </w:r>
      <w:r>
        <w:rPr>
          <w:rFonts w:eastAsia="Times New Roman" w:cs="Times New Roman"/>
          <w:i/>
          <w:iCs/>
        </w:rPr>
        <w:t>Standard</w:t>
      </w:r>
      <w:r>
        <w:rPr>
          <w:rFonts w:eastAsia="Times New Roman" w:cs="Times New Roman"/>
        </w:rPr>
        <w:t>.</w:t>
      </w:r>
      <w:proofErr w:type="gramEnd"/>
      <w:r>
        <w:rPr>
          <w:rFonts w:eastAsia="Times New Roman" w:cs="Times New Roman"/>
        </w:rPr>
        <w:t xml:space="preserve"> </w:t>
      </w:r>
      <w:r>
        <w:rPr>
          <w:rFonts w:eastAsia="Times New Roman" w:cs="Times New Roman"/>
          <w:i/>
          <w:iCs/>
        </w:rPr>
        <w:t>Server-Sent</w:t>
      </w:r>
      <w:r>
        <w:rPr>
          <w:rFonts w:eastAsia="Times New Roman" w:cs="Times New Roman"/>
        </w:rPr>
        <w:t xml:space="preserve"> </w:t>
      </w:r>
      <w:r>
        <w:rPr>
          <w:rFonts w:eastAsia="Times New Roman" w:cs="Times New Roman"/>
          <w:i/>
          <w:iCs/>
        </w:rPr>
        <w:t>Events</w:t>
      </w:r>
      <w:r>
        <w:rPr>
          <w:rFonts w:eastAsia="Times New Roman" w:cs="Times New Roman"/>
        </w:rPr>
        <w:t xml:space="preserve"> [Электронный ресурс]. — Режим доступа: </w:t>
      </w:r>
      <w:r>
        <w:rPr>
          <w:rFonts w:eastAsia="Times New Roman" w:cs="Times New Roman"/>
          <w:i/>
          <w:iCs/>
        </w:rPr>
        <w:t>https</w:t>
      </w:r>
      <w:r>
        <w:rPr>
          <w:rFonts w:eastAsia="Times New Roman" w:cs="Times New Roman"/>
        </w:rPr>
        <w:t>://</w:t>
      </w:r>
      <w:r>
        <w:rPr>
          <w:rFonts w:eastAsia="Times New Roman" w:cs="Times New Roman"/>
          <w:i/>
          <w:iCs/>
        </w:rPr>
        <w:t>html.spec.whatwg.org/multipage/server-sent-events.html</w:t>
      </w:r>
      <w:r>
        <w:rPr>
          <w:rFonts w:eastAsia="Times New Roman" w:cs="Times New Roman"/>
        </w:rPr>
        <w:t xml:space="preserve">. — </w:t>
      </w:r>
      <w:proofErr w:type="gramStart"/>
      <w:r>
        <w:rPr>
          <w:rFonts w:eastAsia="Times New Roman" w:cs="Times New Roman"/>
        </w:rPr>
        <w:t>дата</w:t>
      </w:r>
      <w:proofErr w:type="gramEnd"/>
      <w:r>
        <w:rPr>
          <w:rFonts w:eastAsia="Times New Roman" w:cs="Times New Roman"/>
        </w:rPr>
        <w:t xml:space="preserve"> обращения: 01.04.2026.</w:t>
      </w:r>
    </w:p>
    <w:p w:rsidR="00746E3B" w:rsidRPr="00907987" w:rsidRDefault="0046056C">
      <w:pPr>
        <w:ind w:firstLine="0"/>
        <w:rPr>
          <w:lang w:val="ru-RU"/>
        </w:rPr>
      </w:pPr>
      <w:r w:rsidRPr="00907987">
        <w:rPr>
          <w:rFonts w:eastAsia="Times New Roman" w:cs="Times New Roman"/>
          <w:lang w:val="ru-RU"/>
        </w:rPr>
        <w:t xml:space="preserve">13. </w:t>
      </w:r>
      <w:proofErr w:type="gramStart"/>
      <w:r>
        <w:rPr>
          <w:rFonts w:eastAsia="Times New Roman" w:cs="Times New Roman"/>
          <w:i/>
          <w:iCs/>
        </w:rPr>
        <w:t>Google</w:t>
      </w:r>
      <w:r w:rsidRPr="00907987">
        <w:rPr>
          <w:rFonts w:eastAsia="Times New Roman" w:cs="Times New Roman"/>
          <w:lang w:val="ru-RU"/>
        </w:rPr>
        <w:t>.</w:t>
      </w:r>
      <w:proofErr w:type="gramEnd"/>
      <w:r w:rsidRPr="00907987">
        <w:rPr>
          <w:rFonts w:eastAsia="Times New Roman" w:cs="Times New Roman"/>
          <w:lang w:val="ru-RU"/>
        </w:rPr>
        <w:t xml:space="preserve"> </w:t>
      </w:r>
      <w:r>
        <w:rPr>
          <w:rFonts w:eastAsia="Times New Roman" w:cs="Times New Roman"/>
          <w:i/>
          <w:iCs/>
        </w:rPr>
        <w:t>Gemini</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 xml:space="preserve"> </w:t>
      </w:r>
      <w:r>
        <w:rPr>
          <w:rFonts w:eastAsia="Times New Roman" w:cs="Times New Roman"/>
          <w:i/>
          <w:iCs/>
        </w:rPr>
        <w:t>Documentation</w:t>
      </w:r>
      <w:r w:rsidRPr="00907987">
        <w:rPr>
          <w:rFonts w:eastAsia="Times New Roman" w:cs="Times New Roman"/>
          <w:lang w:val="ru-RU"/>
        </w:rPr>
        <w:t xml:space="preserve"> [Электронный ресурс]. — Режим доступа: </w:t>
      </w:r>
      <w:r>
        <w:rPr>
          <w:rFonts w:eastAsia="Times New Roman" w:cs="Times New Roman"/>
          <w:i/>
          <w:iCs/>
        </w:rPr>
        <w:t>https</w:t>
      </w:r>
      <w:r w:rsidRPr="00907987">
        <w:rPr>
          <w:rFonts w:eastAsia="Times New Roman" w:cs="Times New Roman"/>
          <w:lang w:val="ru-RU"/>
        </w:rPr>
        <w:t>://</w:t>
      </w:r>
      <w:r>
        <w:rPr>
          <w:rFonts w:eastAsia="Times New Roman" w:cs="Times New Roman"/>
          <w:i/>
          <w:iCs/>
        </w:rPr>
        <w:t>ai</w:t>
      </w:r>
      <w:r w:rsidRPr="00907987">
        <w:rPr>
          <w:rFonts w:eastAsia="Times New Roman" w:cs="Times New Roman"/>
          <w:lang w:val="ru-RU"/>
        </w:rPr>
        <w:t>.</w:t>
      </w:r>
      <w:r>
        <w:rPr>
          <w:rFonts w:eastAsia="Times New Roman" w:cs="Times New Roman"/>
          <w:i/>
          <w:iCs/>
        </w:rPr>
        <w:t>google</w:t>
      </w:r>
      <w:r w:rsidRPr="00907987">
        <w:rPr>
          <w:rFonts w:eastAsia="Times New Roman" w:cs="Times New Roman"/>
          <w:lang w:val="ru-RU"/>
        </w:rPr>
        <w:t>.</w:t>
      </w:r>
      <w:r>
        <w:rPr>
          <w:rFonts w:eastAsia="Times New Roman" w:cs="Times New Roman"/>
          <w:i/>
          <w:iCs/>
        </w:rPr>
        <w:t>dev</w:t>
      </w:r>
      <w:r w:rsidRPr="00907987">
        <w:rPr>
          <w:rFonts w:eastAsia="Times New Roman" w:cs="Times New Roman"/>
          <w:lang w:val="ru-RU"/>
        </w:rPr>
        <w:t>/</w:t>
      </w:r>
      <w:r>
        <w:rPr>
          <w:rFonts w:eastAsia="Times New Roman" w:cs="Times New Roman"/>
          <w:i/>
          <w:iCs/>
        </w:rPr>
        <w:t>docs</w:t>
      </w:r>
      <w:r w:rsidRPr="00907987">
        <w:rPr>
          <w:rFonts w:eastAsia="Times New Roman" w:cs="Times New Roman"/>
          <w:lang w:val="ru-RU"/>
        </w:rPr>
        <w:t>. — дата обращения: 01.04.2026.</w:t>
      </w:r>
    </w:p>
    <w:p w:rsidR="00746E3B" w:rsidRPr="00907987" w:rsidRDefault="0046056C">
      <w:pPr>
        <w:ind w:firstLine="0"/>
        <w:rPr>
          <w:lang w:val="ru-RU"/>
        </w:rPr>
      </w:pPr>
      <w:r w:rsidRPr="00907987">
        <w:rPr>
          <w:rFonts w:eastAsia="Times New Roman" w:cs="Times New Roman"/>
          <w:lang w:val="ru-RU"/>
        </w:rPr>
        <w:t xml:space="preserve">14. </w:t>
      </w:r>
      <w:proofErr w:type="gramStart"/>
      <w:r>
        <w:rPr>
          <w:rFonts w:eastAsia="Times New Roman" w:cs="Times New Roman"/>
          <w:i/>
          <w:iCs/>
        </w:rPr>
        <w:t>OpenRouter</w:t>
      </w:r>
      <w:r w:rsidRPr="00907987">
        <w:rPr>
          <w:rFonts w:eastAsia="Times New Roman" w:cs="Times New Roman"/>
          <w:lang w:val="ru-RU"/>
        </w:rPr>
        <w:t>.</w:t>
      </w:r>
      <w:proofErr w:type="gramEnd"/>
      <w:r w:rsidRPr="00907987">
        <w:rPr>
          <w:rFonts w:eastAsia="Times New Roman" w:cs="Times New Roman"/>
          <w:lang w:val="ru-RU"/>
        </w:rPr>
        <w:t xml:space="preserve"> </w:t>
      </w:r>
      <w:r>
        <w:rPr>
          <w:rFonts w:eastAsia="Times New Roman" w:cs="Times New Roman"/>
          <w:i/>
          <w:iCs/>
        </w:rPr>
        <w:t>OpenRouter</w:t>
      </w:r>
      <w:r w:rsidRPr="00907987">
        <w:rPr>
          <w:rFonts w:eastAsia="Times New Roman" w:cs="Times New Roman"/>
          <w:lang w:val="ru-RU"/>
        </w:rPr>
        <w:t xml:space="preserve"> </w:t>
      </w:r>
      <w:r>
        <w:rPr>
          <w:rFonts w:eastAsia="Times New Roman" w:cs="Times New Roman"/>
          <w:i/>
          <w:iCs/>
        </w:rPr>
        <w:t>API</w:t>
      </w:r>
      <w:r w:rsidRPr="00907987">
        <w:rPr>
          <w:rFonts w:eastAsia="Times New Roman" w:cs="Times New Roman"/>
          <w:lang w:val="ru-RU"/>
        </w:rPr>
        <w:t xml:space="preserve"> </w:t>
      </w:r>
      <w:r>
        <w:rPr>
          <w:rFonts w:eastAsia="Times New Roman" w:cs="Times New Roman"/>
          <w:i/>
          <w:iCs/>
        </w:rPr>
        <w:t>Documentation</w:t>
      </w:r>
      <w:r w:rsidRPr="00907987">
        <w:rPr>
          <w:rFonts w:eastAsia="Times New Roman" w:cs="Times New Roman"/>
          <w:lang w:val="ru-RU"/>
        </w:rPr>
        <w:t xml:space="preserve"> [Электронный ресурс]. — Режим доступа: </w:t>
      </w:r>
      <w:r>
        <w:rPr>
          <w:rFonts w:eastAsia="Times New Roman" w:cs="Times New Roman"/>
          <w:i/>
          <w:iCs/>
        </w:rPr>
        <w:t>https</w:t>
      </w:r>
      <w:r w:rsidRPr="00907987">
        <w:rPr>
          <w:rFonts w:eastAsia="Times New Roman" w:cs="Times New Roman"/>
          <w:lang w:val="ru-RU"/>
        </w:rPr>
        <w:t>://</w:t>
      </w:r>
      <w:r>
        <w:rPr>
          <w:rFonts w:eastAsia="Times New Roman" w:cs="Times New Roman"/>
          <w:i/>
          <w:iCs/>
        </w:rPr>
        <w:t>openrouter</w:t>
      </w:r>
      <w:r w:rsidRPr="00907987">
        <w:rPr>
          <w:rFonts w:eastAsia="Times New Roman" w:cs="Times New Roman"/>
          <w:lang w:val="ru-RU"/>
        </w:rPr>
        <w:t>.</w:t>
      </w:r>
      <w:r>
        <w:rPr>
          <w:rFonts w:eastAsia="Times New Roman" w:cs="Times New Roman"/>
          <w:i/>
          <w:iCs/>
        </w:rPr>
        <w:t>ai</w:t>
      </w:r>
      <w:r w:rsidRPr="00907987">
        <w:rPr>
          <w:rFonts w:eastAsia="Times New Roman" w:cs="Times New Roman"/>
          <w:lang w:val="ru-RU"/>
        </w:rPr>
        <w:t>/</w:t>
      </w:r>
      <w:r>
        <w:rPr>
          <w:rFonts w:eastAsia="Times New Roman" w:cs="Times New Roman"/>
          <w:i/>
          <w:iCs/>
        </w:rPr>
        <w:t>docs</w:t>
      </w:r>
      <w:r w:rsidRPr="00907987">
        <w:rPr>
          <w:rFonts w:eastAsia="Times New Roman" w:cs="Times New Roman"/>
          <w:lang w:val="ru-RU"/>
        </w:rPr>
        <w:t>. — дата обращения: 01.04.2026.</w:t>
      </w:r>
    </w:p>
    <w:p w:rsidR="00746E3B" w:rsidRPr="00907987" w:rsidRDefault="0046056C">
      <w:pPr>
        <w:ind w:firstLine="0"/>
        <w:rPr>
          <w:lang w:val="ru-RU"/>
        </w:rPr>
      </w:pPr>
      <w:r w:rsidRPr="00907987">
        <w:rPr>
          <w:rFonts w:eastAsia="Times New Roman" w:cs="Times New Roman"/>
          <w:lang w:val="ru-RU"/>
        </w:rPr>
        <w:t xml:space="preserve">15. </w:t>
      </w:r>
      <w:r>
        <w:rPr>
          <w:rFonts w:eastAsia="Times New Roman" w:cs="Times New Roman"/>
          <w:i/>
          <w:iCs/>
        </w:rPr>
        <w:t>Docker</w:t>
      </w:r>
      <w:r w:rsidRPr="00907987">
        <w:rPr>
          <w:rFonts w:eastAsia="Times New Roman" w:cs="Times New Roman"/>
          <w:lang w:val="ru-RU"/>
        </w:rPr>
        <w:t xml:space="preserve"> </w:t>
      </w:r>
      <w:r>
        <w:rPr>
          <w:rFonts w:eastAsia="Times New Roman" w:cs="Times New Roman"/>
          <w:i/>
          <w:iCs/>
        </w:rPr>
        <w:t>Inc</w:t>
      </w:r>
      <w:r w:rsidRPr="00907987">
        <w:rPr>
          <w:rFonts w:eastAsia="Times New Roman" w:cs="Times New Roman"/>
          <w:lang w:val="ru-RU"/>
        </w:rPr>
        <w:t xml:space="preserve">. </w:t>
      </w:r>
      <w:r>
        <w:rPr>
          <w:rFonts w:eastAsia="Times New Roman" w:cs="Times New Roman"/>
          <w:i/>
          <w:iCs/>
        </w:rPr>
        <w:t>Docker</w:t>
      </w:r>
      <w:r w:rsidRPr="00907987">
        <w:rPr>
          <w:rFonts w:eastAsia="Times New Roman" w:cs="Times New Roman"/>
          <w:lang w:val="ru-RU"/>
        </w:rPr>
        <w:t xml:space="preserve"> </w:t>
      </w:r>
      <w:r>
        <w:rPr>
          <w:rFonts w:eastAsia="Times New Roman" w:cs="Times New Roman"/>
          <w:i/>
          <w:iCs/>
        </w:rPr>
        <w:t>Compose</w:t>
      </w:r>
      <w:r w:rsidRPr="00907987">
        <w:rPr>
          <w:rFonts w:eastAsia="Times New Roman" w:cs="Times New Roman"/>
          <w:lang w:val="ru-RU"/>
        </w:rPr>
        <w:t xml:space="preserve"> </w:t>
      </w:r>
      <w:r>
        <w:rPr>
          <w:rFonts w:eastAsia="Times New Roman" w:cs="Times New Roman"/>
          <w:i/>
          <w:iCs/>
        </w:rPr>
        <w:t>Documentation</w:t>
      </w:r>
      <w:r w:rsidRPr="00907987">
        <w:rPr>
          <w:rFonts w:eastAsia="Times New Roman" w:cs="Times New Roman"/>
          <w:lang w:val="ru-RU"/>
        </w:rPr>
        <w:t xml:space="preserve"> [Электронный ресурс]. — Режим доступа: </w:t>
      </w:r>
      <w:r>
        <w:rPr>
          <w:rFonts w:eastAsia="Times New Roman" w:cs="Times New Roman"/>
          <w:i/>
          <w:iCs/>
        </w:rPr>
        <w:t>https</w:t>
      </w:r>
      <w:r w:rsidRPr="00907987">
        <w:rPr>
          <w:rFonts w:eastAsia="Times New Roman" w:cs="Times New Roman"/>
          <w:lang w:val="ru-RU"/>
        </w:rPr>
        <w:t>://</w:t>
      </w:r>
      <w:r>
        <w:rPr>
          <w:rFonts w:eastAsia="Times New Roman" w:cs="Times New Roman"/>
          <w:i/>
          <w:iCs/>
        </w:rPr>
        <w:t>docs</w:t>
      </w:r>
      <w:r w:rsidRPr="00907987">
        <w:rPr>
          <w:rFonts w:eastAsia="Times New Roman" w:cs="Times New Roman"/>
          <w:lang w:val="ru-RU"/>
        </w:rPr>
        <w:t>.</w:t>
      </w:r>
      <w:r>
        <w:rPr>
          <w:rFonts w:eastAsia="Times New Roman" w:cs="Times New Roman"/>
          <w:i/>
          <w:iCs/>
        </w:rPr>
        <w:t>docker</w:t>
      </w:r>
      <w:r w:rsidRPr="00907987">
        <w:rPr>
          <w:rFonts w:eastAsia="Times New Roman" w:cs="Times New Roman"/>
          <w:lang w:val="ru-RU"/>
        </w:rPr>
        <w:t>.</w:t>
      </w:r>
      <w:r>
        <w:rPr>
          <w:rFonts w:eastAsia="Times New Roman" w:cs="Times New Roman"/>
          <w:i/>
          <w:iCs/>
        </w:rPr>
        <w:t>com</w:t>
      </w:r>
      <w:r w:rsidRPr="00907987">
        <w:rPr>
          <w:rFonts w:eastAsia="Times New Roman" w:cs="Times New Roman"/>
          <w:lang w:val="ru-RU"/>
        </w:rPr>
        <w:t>/</w:t>
      </w:r>
      <w:r>
        <w:rPr>
          <w:rFonts w:eastAsia="Times New Roman" w:cs="Times New Roman"/>
          <w:i/>
          <w:iCs/>
        </w:rPr>
        <w:t>compose</w:t>
      </w:r>
      <w:r w:rsidRPr="00907987">
        <w:rPr>
          <w:rFonts w:eastAsia="Times New Roman" w:cs="Times New Roman"/>
          <w:lang w:val="ru-RU"/>
        </w:rPr>
        <w:t>. — дата обращения: 02.04.2026.</w:t>
      </w:r>
    </w:p>
    <w:p w:rsidR="00746E3B" w:rsidRPr="00907987" w:rsidRDefault="0046056C">
      <w:pPr>
        <w:ind w:firstLine="0"/>
        <w:rPr>
          <w:lang w:val="ru-RU"/>
        </w:rPr>
      </w:pPr>
      <w:r w:rsidRPr="00907987">
        <w:rPr>
          <w:rFonts w:eastAsia="Times New Roman" w:cs="Times New Roman"/>
          <w:lang w:val="ru-RU"/>
        </w:rPr>
        <w:t xml:space="preserve">16. </w:t>
      </w:r>
      <w:r>
        <w:rPr>
          <w:rFonts w:eastAsia="Times New Roman" w:cs="Times New Roman"/>
          <w:i/>
          <w:iCs/>
        </w:rPr>
        <w:t>Nginx</w:t>
      </w:r>
      <w:r w:rsidRPr="00907987">
        <w:rPr>
          <w:rFonts w:eastAsia="Times New Roman" w:cs="Times New Roman"/>
          <w:lang w:val="ru-RU"/>
        </w:rPr>
        <w:t xml:space="preserve"> </w:t>
      </w:r>
      <w:r>
        <w:rPr>
          <w:rFonts w:eastAsia="Times New Roman" w:cs="Times New Roman"/>
          <w:i/>
          <w:iCs/>
        </w:rPr>
        <w:t>Inc</w:t>
      </w:r>
      <w:r w:rsidRPr="00907987">
        <w:rPr>
          <w:rFonts w:eastAsia="Times New Roman" w:cs="Times New Roman"/>
          <w:lang w:val="ru-RU"/>
        </w:rPr>
        <w:t xml:space="preserve">. </w:t>
      </w:r>
      <w:r>
        <w:rPr>
          <w:rFonts w:eastAsia="Times New Roman" w:cs="Times New Roman"/>
          <w:i/>
          <w:iCs/>
        </w:rPr>
        <w:t>Nginx</w:t>
      </w:r>
      <w:r w:rsidRPr="00907987">
        <w:rPr>
          <w:rFonts w:eastAsia="Times New Roman" w:cs="Times New Roman"/>
          <w:lang w:val="ru-RU"/>
        </w:rPr>
        <w:t xml:space="preserve"> </w:t>
      </w:r>
      <w:r>
        <w:rPr>
          <w:rFonts w:eastAsia="Times New Roman" w:cs="Times New Roman"/>
          <w:i/>
          <w:iCs/>
        </w:rPr>
        <w:t>Documentation</w:t>
      </w:r>
      <w:r w:rsidRPr="00907987">
        <w:rPr>
          <w:rFonts w:eastAsia="Times New Roman" w:cs="Times New Roman"/>
          <w:lang w:val="ru-RU"/>
        </w:rPr>
        <w:t xml:space="preserve"> [Электронный ресурс]. — Режим доступа: </w:t>
      </w:r>
      <w:r>
        <w:rPr>
          <w:rFonts w:eastAsia="Times New Roman" w:cs="Times New Roman"/>
          <w:i/>
          <w:iCs/>
        </w:rPr>
        <w:t>https</w:t>
      </w:r>
      <w:r w:rsidRPr="00907987">
        <w:rPr>
          <w:rFonts w:eastAsia="Times New Roman" w:cs="Times New Roman"/>
          <w:lang w:val="ru-RU"/>
        </w:rPr>
        <w:t>://</w:t>
      </w:r>
      <w:r>
        <w:rPr>
          <w:rFonts w:eastAsia="Times New Roman" w:cs="Times New Roman"/>
          <w:i/>
          <w:iCs/>
        </w:rPr>
        <w:t>nginx</w:t>
      </w:r>
      <w:r w:rsidRPr="00907987">
        <w:rPr>
          <w:rFonts w:eastAsia="Times New Roman" w:cs="Times New Roman"/>
          <w:lang w:val="ru-RU"/>
        </w:rPr>
        <w:t>.</w:t>
      </w:r>
      <w:r>
        <w:rPr>
          <w:rFonts w:eastAsia="Times New Roman" w:cs="Times New Roman"/>
          <w:i/>
          <w:iCs/>
        </w:rPr>
        <w:t>org</w:t>
      </w:r>
      <w:r w:rsidRPr="00907987">
        <w:rPr>
          <w:rFonts w:eastAsia="Times New Roman" w:cs="Times New Roman"/>
          <w:lang w:val="ru-RU"/>
        </w:rPr>
        <w:t>/</w:t>
      </w:r>
      <w:r>
        <w:rPr>
          <w:rFonts w:eastAsia="Times New Roman" w:cs="Times New Roman"/>
          <w:i/>
          <w:iCs/>
        </w:rPr>
        <w:t>en</w:t>
      </w:r>
      <w:r w:rsidRPr="00907987">
        <w:rPr>
          <w:rFonts w:eastAsia="Times New Roman" w:cs="Times New Roman"/>
          <w:lang w:val="ru-RU"/>
        </w:rPr>
        <w:t>/</w:t>
      </w:r>
      <w:r>
        <w:rPr>
          <w:rFonts w:eastAsia="Times New Roman" w:cs="Times New Roman"/>
          <w:i/>
          <w:iCs/>
        </w:rPr>
        <w:t>docs</w:t>
      </w:r>
      <w:r w:rsidRPr="00907987">
        <w:rPr>
          <w:rFonts w:eastAsia="Times New Roman" w:cs="Times New Roman"/>
          <w:lang w:val="ru-RU"/>
        </w:rPr>
        <w:t>. — дата обращения: 02.04.2026.</w:t>
      </w:r>
    </w:p>
    <w:p w:rsidR="00746E3B" w:rsidRPr="00907987" w:rsidRDefault="0046056C">
      <w:pPr>
        <w:ind w:firstLine="0"/>
        <w:rPr>
          <w:lang w:val="ru-RU"/>
        </w:rPr>
      </w:pPr>
      <w:r w:rsidRPr="00907987">
        <w:rPr>
          <w:rFonts w:eastAsia="Times New Roman" w:cs="Times New Roman"/>
          <w:lang w:val="ru-RU"/>
        </w:rPr>
        <w:t xml:space="preserve">17. </w:t>
      </w:r>
      <w:proofErr w:type="gramStart"/>
      <w:r>
        <w:rPr>
          <w:rFonts w:eastAsia="Times New Roman" w:cs="Times New Roman"/>
          <w:i/>
          <w:iCs/>
        </w:rPr>
        <w:t>SQLAlchemy</w:t>
      </w:r>
      <w:r w:rsidRPr="00907987">
        <w:rPr>
          <w:rFonts w:eastAsia="Times New Roman" w:cs="Times New Roman"/>
          <w:lang w:val="ru-RU"/>
        </w:rPr>
        <w:t>.</w:t>
      </w:r>
      <w:proofErr w:type="gramEnd"/>
      <w:r w:rsidRPr="00907987">
        <w:rPr>
          <w:rFonts w:eastAsia="Times New Roman" w:cs="Times New Roman"/>
          <w:lang w:val="ru-RU"/>
        </w:rPr>
        <w:t xml:space="preserve"> </w:t>
      </w:r>
      <w:r>
        <w:rPr>
          <w:rFonts w:eastAsia="Times New Roman" w:cs="Times New Roman"/>
          <w:i/>
          <w:iCs/>
        </w:rPr>
        <w:t>SQLAlchemy</w:t>
      </w:r>
      <w:r w:rsidRPr="00907987">
        <w:rPr>
          <w:rFonts w:eastAsia="Times New Roman" w:cs="Times New Roman"/>
          <w:lang w:val="ru-RU"/>
        </w:rPr>
        <w:t xml:space="preserve"> 2.0 </w:t>
      </w:r>
      <w:r>
        <w:rPr>
          <w:rFonts w:eastAsia="Times New Roman" w:cs="Times New Roman"/>
          <w:i/>
          <w:iCs/>
        </w:rPr>
        <w:t>Documentation</w:t>
      </w:r>
      <w:r w:rsidRPr="00907987">
        <w:rPr>
          <w:rFonts w:eastAsia="Times New Roman" w:cs="Times New Roman"/>
          <w:lang w:val="ru-RU"/>
        </w:rPr>
        <w:t xml:space="preserve"> [Электронный ресурс]. — Режим доступа: </w:t>
      </w:r>
      <w:r>
        <w:rPr>
          <w:rFonts w:eastAsia="Times New Roman" w:cs="Times New Roman"/>
          <w:i/>
          <w:iCs/>
        </w:rPr>
        <w:t>https</w:t>
      </w:r>
      <w:r w:rsidRPr="00907987">
        <w:rPr>
          <w:rFonts w:eastAsia="Times New Roman" w:cs="Times New Roman"/>
          <w:lang w:val="ru-RU"/>
        </w:rPr>
        <w:t>://</w:t>
      </w:r>
      <w:r>
        <w:rPr>
          <w:rFonts w:eastAsia="Times New Roman" w:cs="Times New Roman"/>
          <w:i/>
          <w:iCs/>
        </w:rPr>
        <w:t>docs</w:t>
      </w:r>
      <w:r w:rsidRPr="00907987">
        <w:rPr>
          <w:rFonts w:eastAsia="Times New Roman" w:cs="Times New Roman"/>
          <w:lang w:val="ru-RU"/>
        </w:rPr>
        <w:t>.</w:t>
      </w:r>
      <w:r>
        <w:rPr>
          <w:rFonts w:eastAsia="Times New Roman" w:cs="Times New Roman"/>
          <w:i/>
          <w:iCs/>
        </w:rPr>
        <w:t>sqlalchemy</w:t>
      </w:r>
      <w:r w:rsidRPr="00907987">
        <w:rPr>
          <w:rFonts w:eastAsia="Times New Roman" w:cs="Times New Roman"/>
          <w:lang w:val="ru-RU"/>
        </w:rPr>
        <w:t>.</w:t>
      </w:r>
      <w:r>
        <w:rPr>
          <w:rFonts w:eastAsia="Times New Roman" w:cs="Times New Roman"/>
          <w:i/>
          <w:iCs/>
        </w:rPr>
        <w:t>org</w:t>
      </w:r>
      <w:r w:rsidRPr="00907987">
        <w:rPr>
          <w:rFonts w:eastAsia="Times New Roman" w:cs="Times New Roman"/>
          <w:lang w:val="ru-RU"/>
        </w:rPr>
        <w:t>. — дата обращения: 02.04.2026.</w:t>
      </w:r>
    </w:p>
    <w:p w:rsidR="00746E3B" w:rsidRPr="00907987" w:rsidRDefault="0046056C">
      <w:pPr>
        <w:ind w:firstLine="0"/>
        <w:rPr>
          <w:lang w:val="ru-RU"/>
        </w:rPr>
      </w:pPr>
      <w:r w:rsidRPr="00907987">
        <w:rPr>
          <w:rFonts w:eastAsia="Times New Roman" w:cs="Times New Roman"/>
          <w:lang w:val="ru-RU"/>
        </w:rPr>
        <w:t xml:space="preserve">18. </w:t>
      </w:r>
      <w:proofErr w:type="gramStart"/>
      <w:r>
        <w:rPr>
          <w:rFonts w:eastAsia="Times New Roman" w:cs="Times New Roman"/>
          <w:i/>
          <w:iCs/>
        </w:rPr>
        <w:t>Tailwind</w:t>
      </w:r>
      <w:r w:rsidRPr="00907987">
        <w:rPr>
          <w:rFonts w:eastAsia="Times New Roman" w:cs="Times New Roman"/>
          <w:lang w:val="ru-RU"/>
        </w:rPr>
        <w:t xml:space="preserve"> </w:t>
      </w:r>
      <w:r>
        <w:rPr>
          <w:rFonts w:eastAsia="Times New Roman" w:cs="Times New Roman"/>
          <w:i/>
          <w:iCs/>
        </w:rPr>
        <w:t>Labs</w:t>
      </w:r>
      <w:r w:rsidRPr="00907987">
        <w:rPr>
          <w:rFonts w:eastAsia="Times New Roman" w:cs="Times New Roman"/>
          <w:lang w:val="ru-RU"/>
        </w:rPr>
        <w:t>.</w:t>
      </w:r>
      <w:proofErr w:type="gramEnd"/>
      <w:r w:rsidRPr="00907987">
        <w:rPr>
          <w:rFonts w:eastAsia="Times New Roman" w:cs="Times New Roman"/>
          <w:lang w:val="ru-RU"/>
        </w:rPr>
        <w:t xml:space="preserve"> </w:t>
      </w:r>
      <w:r>
        <w:rPr>
          <w:rFonts w:eastAsia="Times New Roman" w:cs="Times New Roman"/>
          <w:i/>
          <w:iCs/>
        </w:rPr>
        <w:t>Tailwind</w:t>
      </w:r>
      <w:r w:rsidRPr="00907987">
        <w:rPr>
          <w:rFonts w:eastAsia="Times New Roman" w:cs="Times New Roman"/>
          <w:lang w:val="ru-RU"/>
        </w:rPr>
        <w:t xml:space="preserve"> </w:t>
      </w:r>
      <w:r>
        <w:rPr>
          <w:rFonts w:eastAsia="Times New Roman" w:cs="Times New Roman"/>
          <w:i/>
          <w:iCs/>
        </w:rPr>
        <w:t>CSS</w:t>
      </w:r>
      <w:r w:rsidRPr="00907987">
        <w:rPr>
          <w:rFonts w:eastAsia="Times New Roman" w:cs="Times New Roman"/>
          <w:lang w:val="ru-RU"/>
        </w:rPr>
        <w:t xml:space="preserve"> </w:t>
      </w:r>
      <w:r>
        <w:rPr>
          <w:rFonts w:eastAsia="Times New Roman" w:cs="Times New Roman"/>
          <w:i/>
          <w:iCs/>
        </w:rPr>
        <w:t>Documentation</w:t>
      </w:r>
      <w:r w:rsidRPr="00907987">
        <w:rPr>
          <w:rFonts w:eastAsia="Times New Roman" w:cs="Times New Roman"/>
          <w:lang w:val="ru-RU"/>
        </w:rPr>
        <w:t xml:space="preserve"> [Электронный ресурс]. — Режим доступа: </w:t>
      </w:r>
      <w:r>
        <w:rPr>
          <w:rFonts w:eastAsia="Times New Roman" w:cs="Times New Roman"/>
          <w:i/>
          <w:iCs/>
        </w:rPr>
        <w:t>https</w:t>
      </w:r>
      <w:r w:rsidRPr="00907987">
        <w:rPr>
          <w:rFonts w:eastAsia="Times New Roman" w:cs="Times New Roman"/>
          <w:lang w:val="ru-RU"/>
        </w:rPr>
        <w:t>://</w:t>
      </w:r>
      <w:r>
        <w:rPr>
          <w:rFonts w:eastAsia="Times New Roman" w:cs="Times New Roman"/>
          <w:i/>
          <w:iCs/>
        </w:rPr>
        <w:t>tailwindcss</w:t>
      </w:r>
      <w:r w:rsidRPr="00907987">
        <w:rPr>
          <w:rFonts w:eastAsia="Times New Roman" w:cs="Times New Roman"/>
          <w:lang w:val="ru-RU"/>
        </w:rPr>
        <w:t>.</w:t>
      </w:r>
      <w:r>
        <w:rPr>
          <w:rFonts w:eastAsia="Times New Roman" w:cs="Times New Roman"/>
          <w:i/>
          <w:iCs/>
        </w:rPr>
        <w:t>com</w:t>
      </w:r>
      <w:r w:rsidRPr="00907987">
        <w:rPr>
          <w:rFonts w:eastAsia="Times New Roman" w:cs="Times New Roman"/>
          <w:lang w:val="ru-RU"/>
        </w:rPr>
        <w:t>/</w:t>
      </w:r>
      <w:r>
        <w:rPr>
          <w:rFonts w:eastAsia="Times New Roman" w:cs="Times New Roman"/>
          <w:i/>
          <w:iCs/>
        </w:rPr>
        <w:t>docs</w:t>
      </w:r>
      <w:r w:rsidRPr="00907987">
        <w:rPr>
          <w:rFonts w:eastAsia="Times New Roman" w:cs="Times New Roman"/>
          <w:lang w:val="ru-RU"/>
        </w:rPr>
        <w:t>. — дата обращения: 03.04.2026.</w:t>
      </w:r>
    </w:p>
    <w:p w:rsidR="00746E3B" w:rsidRPr="00907987" w:rsidRDefault="0046056C">
      <w:pPr>
        <w:ind w:firstLine="0"/>
        <w:rPr>
          <w:lang w:val="ru-RU"/>
        </w:rPr>
      </w:pPr>
      <w:r w:rsidRPr="00907987">
        <w:rPr>
          <w:rFonts w:eastAsia="Times New Roman" w:cs="Times New Roman"/>
          <w:lang w:val="ru-RU"/>
        </w:rPr>
        <w:t xml:space="preserve">19. </w:t>
      </w:r>
      <w:proofErr w:type="gramStart"/>
      <w:r>
        <w:rPr>
          <w:rFonts w:eastAsia="Times New Roman" w:cs="Times New Roman"/>
          <w:i/>
          <w:iCs/>
        </w:rPr>
        <w:t>Microsoft</w:t>
      </w:r>
      <w:r w:rsidRPr="00907987">
        <w:rPr>
          <w:rFonts w:eastAsia="Times New Roman" w:cs="Times New Roman"/>
          <w:lang w:val="ru-RU"/>
        </w:rPr>
        <w:t>.</w:t>
      </w:r>
      <w:proofErr w:type="gramEnd"/>
      <w:r w:rsidRPr="00907987">
        <w:rPr>
          <w:rFonts w:eastAsia="Times New Roman" w:cs="Times New Roman"/>
          <w:lang w:val="ru-RU"/>
        </w:rPr>
        <w:t xml:space="preserve"> </w:t>
      </w:r>
      <w:r>
        <w:rPr>
          <w:rFonts w:eastAsia="Times New Roman" w:cs="Times New Roman"/>
          <w:i/>
          <w:iCs/>
        </w:rPr>
        <w:t>Playwright</w:t>
      </w:r>
      <w:r w:rsidRPr="00907987">
        <w:rPr>
          <w:rFonts w:eastAsia="Times New Roman" w:cs="Times New Roman"/>
          <w:lang w:val="ru-RU"/>
        </w:rPr>
        <w:t xml:space="preserve"> </w:t>
      </w:r>
      <w:r>
        <w:rPr>
          <w:rFonts w:eastAsia="Times New Roman" w:cs="Times New Roman"/>
          <w:i/>
          <w:iCs/>
        </w:rPr>
        <w:t>Documentation</w:t>
      </w:r>
      <w:r w:rsidRPr="00907987">
        <w:rPr>
          <w:rFonts w:eastAsia="Times New Roman" w:cs="Times New Roman"/>
          <w:lang w:val="ru-RU"/>
        </w:rPr>
        <w:t xml:space="preserve"> [Электронный ресурс]. — Режим доступа: </w:t>
      </w:r>
      <w:r>
        <w:rPr>
          <w:rFonts w:eastAsia="Times New Roman" w:cs="Times New Roman"/>
          <w:i/>
          <w:iCs/>
        </w:rPr>
        <w:t>https</w:t>
      </w:r>
      <w:r w:rsidRPr="00907987">
        <w:rPr>
          <w:rFonts w:eastAsia="Times New Roman" w:cs="Times New Roman"/>
          <w:lang w:val="ru-RU"/>
        </w:rPr>
        <w:t>://</w:t>
      </w:r>
      <w:r>
        <w:rPr>
          <w:rFonts w:eastAsia="Times New Roman" w:cs="Times New Roman"/>
          <w:i/>
          <w:iCs/>
        </w:rPr>
        <w:t>playwright</w:t>
      </w:r>
      <w:r w:rsidRPr="00907987">
        <w:rPr>
          <w:rFonts w:eastAsia="Times New Roman" w:cs="Times New Roman"/>
          <w:lang w:val="ru-RU"/>
        </w:rPr>
        <w:t>.</w:t>
      </w:r>
      <w:r>
        <w:rPr>
          <w:rFonts w:eastAsia="Times New Roman" w:cs="Times New Roman"/>
          <w:i/>
          <w:iCs/>
        </w:rPr>
        <w:t>dev</w:t>
      </w:r>
      <w:r w:rsidRPr="00907987">
        <w:rPr>
          <w:rFonts w:eastAsia="Times New Roman" w:cs="Times New Roman"/>
          <w:lang w:val="ru-RU"/>
        </w:rPr>
        <w:t>/</w:t>
      </w:r>
      <w:r>
        <w:rPr>
          <w:rFonts w:eastAsia="Times New Roman" w:cs="Times New Roman"/>
          <w:i/>
          <w:iCs/>
        </w:rPr>
        <w:t>docs</w:t>
      </w:r>
      <w:r w:rsidRPr="00907987">
        <w:rPr>
          <w:rFonts w:eastAsia="Times New Roman" w:cs="Times New Roman"/>
          <w:lang w:val="ru-RU"/>
        </w:rPr>
        <w:t>/</w:t>
      </w:r>
      <w:r>
        <w:rPr>
          <w:rFonts w:eastAsia="Times New Roman" w:cs="Times New Roman"/>
          <w:i/>
          <w:iCs/>
        </w:rPr>
        <w:t>intro</w:t>
      </w:r>
      <w:r w:rsidRPr="00907987">
        <w:rPr>
          <w:rFonts w:eastAsia="Times New Roman" w:cs="Times New Roman"/>
          <w:lang w:val="ru-RU"/>
        </w:rPr>
        <w:t>. — дата обращения: 03.04.2026.</w:t>
      </w:r>
    </w:p>
    <w:p w:rsidR="00746E3B" w:rsidRPr="00907987" w:rsidRDefault="0046056C">
      <w:pPr>
        <w:ind w:firstLine="0"/>
        <w:rPr>
          <w:lang w:val="ru-RU"/>
        </w:rPr>
      </w:pPr>
      <w:r w:rsidRPr="00907987">
        <w:rPr>
          <w:rFonts w:eastAsia="Times New Roman" w:cs="Times New Roman"/>
          <w:lang w:val="ru-RU"/>
        </w:rPr>
        <w:t xml:space="preserve">20. </w:t>
      </w:r>
      <w:proofErr w:type="gramStart"/>
      <w:r>
        <w:rPr>
          <w:rFonts w:eastAsia="Times New Roman" w:cs="Times New Roman"/>
          <w:i/>
          <w:iCs/>
        </w:rPr>
        <w:t>PostgreSQL</w:t>
      </w:r>
      <w:r w:rsidRPr="00907987">
        <w:rPr>
          <w:rFonts w:eastAsia="Times New Roman" w:cs="Times New Roman"/>
          <w:lang w:val="ru-RU"/>
        </w:rPr>
        <w:t xml:space="preserve"> </w:t>
      </w:r>
      <w:r>
        <w:rPr>
          <w:rFonts w:eastAsia="Times New Roman" w:cs="Times New Roman"/>
          <w:i/>
          <w:iCs/>
        </w:rPr>
        <w:t>Global</w:t>
      </w:r>
      <w:r w:rsidRPr="00907987">
        <w:rPr>
          <w:rFonts w:eastAsia="Times New Roman" w:cs="Times New Roman"/>
          <w:lang w:val="ru-RU"/>
        </w:rPr>
        <w:t xml:space="preserve"> </w:t>
      </w:r>
      <w:r>
        <w:rPr>
          <w:rFonts w:eastAsia="Times New Roman" w:cs="Times New Roman"/>
          <w:i/>
          <w:iCs/>
        </w:rPr>
        <w:t>Development</w:t>
      </w:r>
      <w:r w:rsidRPr="00907987">
        <w:rPr>
          <w:rFonts w:eastAsia="Times New Roman" w:cs="Times New Roman"/>
          <w:lang w:val="ru-RU"/>
        </w:rPr>
        <w:t xml:space="preserve"> </w:t>
      </w:r>
      <w:r>
        <w:rPr>
          <w:rFonts w:eastAsia="Times New Roman" w:cs="Times New Roman"/>
          <w:i/>
          <w:iCs/>
        </w:rPr>
        <w:t>Group</w:t>
      </w:r>
      <w:r w:rsidRPr="00907987">
        <w:rPr>
          <w:rFonts w:eastAsia="Times New Roman" w:cs="Times New Roman"/>
          <w:lang w:val="ru-RU"/>
        </w:rPr>
        <w:t>.</w:t>
      </w:r>
      <w:proofErr w:type="gramEnd"/>
      <w:r w:rsidRPr="00907987">
        <w:rPr>
          <w:rFonts w:eastAsia="Times New Roman" w:cs="Times New Roman"/>
          <w:lang w:val="ru-RU"/>
        </w:rPr>
        <w:t xml:space="preserve"> </w:t>
      </w:r>
      <w:r>
        <w:rPr>
          <w:rFonts w:eastAsia="Times New Roman" w:cs="Times New Roman"/>
          <w:i/>
          <w:iCs/>
        </w:rPr>
        <w:t>PostgreSQL</w:t>
      </w:r>
      <w:r w:rsidRPr="00907987">
        <w:rPr>
          <w:rFonts w:eastAsia="Times New Roman" w:cs="Times New Roman"/>
          <w:lang w:val="ru-RU"/>
        </w:rPr>
        <w:t xml:space="preserve"> 16 </w:t>
      </w:r>
      <w:r>
        <w:rPr>
          <w:rFonts w:eastAsia="Times New Roman" w:cs="Times New Roman"/>
          <w:i/>
          <w:iCs/>
        </w:rPr>
        <w:t>Documentation</w:t>
      </w:r>
      <w:r w:rsidRPr="00907987">
        <w:rPr>
          <w:rFonts w:eastAsia="Times New Roman" w:cs="Times New Roman"/>
          <w:lang w:val="ru-RU"/>
        </w:rPr>
        <w:t xml:space="preserve"> [Электронный ресурс]. — Режим доступа: </w:t>
      </w:r>
      <w:r>
        <w:rPr>
          <w:rFonts w:eastAsia="Times New Roman" w:cs="Times New Roman"/>
          <w:i/>
          <w:iCs/>
        </w:rPr>
        <w:t>https</w:t>
      </w:r>
      <w:r w:rsidRPr="00907987">
        <w:rPr>
          <w:rFonts w:eastAsia="Times New Roman" w:cs="Times New Roman"/>
          <w:lang w:val="ru-RU"/>
        </w:rPr>
        <w:t>://</w:t>
      </w:r>
      <w:r>
        <w:rPr>
          <w:rFonts w:eastAsia="Times New Roman" w:cs="Times New Roman"/>
          <w:i/>
          <w:iCs/>
        </w:rPr>
        <w:t>www</w:t>
      </w:r>
      <w:r w:rsidRPr="00907987">
        <w:rPr>
          <w:rFonts w:eastAsia="Times New Roman" w:cs="Times New Roman"/>
          <w:lang w:val="ru-RU"/>
        </w:rPr>
        <w:t>.</w:t>
      </w:r>
      <w:r>
        <w:rPr>
          <w:rFonts w:eastAsia="Times New Roman" w:cs="Times New Roman"/>
          <w:i/>
          <w:iCs/>
        </w:rPr>
        <w:t>postgresql</w:t>
      </w:r>
      <w:r w:rsidRPr="00907987">
        <w:rPr>
          <w:rFonts w:eastAsia="Times New Roman" w:cs="Times New Roman"/>
          <w:lang w:val="ru-RU"/>
        </w:rPr>
        <w:t>.</w:t>
      </w:r>
      <w:r>
        <w:rPr>
          <w:rFonts w:eastAsia="Times New Roman" w:cs="Times New Roman"/>
          <w:i/>
          <w:iCs/>
        </w:rPr>
        <w:t>org</w:t>
      </w:r>
      <w:r w:rsidRPr="00907987">
        <w:rPr>
          <w:rFonts w:eastAsia="Times New Roman" w:cs="Times New Roman"/>
          <w:lang w:val="ru-RU"/>
        </w:rPr>
        <w:t>/</w:t>
      </w:r>
      <w:r>
        <w:rPr>
          <w:rFonts w:eastAsia="Times New Roman" w:cs="Times New Roman"/>
          <w:i/>
          <w:iCs/>
        </w:rPr>
        <w:t>docs</w:t>
      </w:r>
      <w:r w:rsidRPr="00907987">
        <w:rPr>
          <w:rFonts w:eastAsia="Times New Roman" w:cs="Times New Roman"/>
          <w:lang w:val="ru-RU"/>
        </w:rPr>
        <w:t>/16. — дата обращения: 03.04.2026.</w:t>
      </w:r>
    </w:p>
    <w:p w:rsidR="00746E3B" w:rsidRPr="00907987" w:rsidRDefault="0046056C">
      <w:pPr>
        <w:ind w:firstLine="0"/>
        <w:rPr>
          <w:lang w:val="ru-RU"/>
        </w:rPr>
      </w:pPr>
      <w:r w:rsidRPr="00907987">
        <w:rPr>
          <w:rFonts w:eastAsia="Times New Roman" w:cs="Times New Roman"/>
          <w:lang w:val="ru-RU"/>
        </w:rPr>
        <w:t xml:space="preserve">21. </w:t>
      </w:r>
      <w:r>
        <w:rPr>
          <w:rFonts w:eastAsia="Times New Roman" w:cs="Times New Roman"/>
          <w:i/>
          <w:iCs/>
        </w:rPr>
        <w:t>Redis</w:t>
      </w:r>
      <w:r w:rsidRPr="00907987">
        <w:rPr>
          <w:rFonts w:eastAsia="Times New Roman" w:cs="Times New Roman"/>
          <w:lang w:val="ru-RU"/>
        </w:rPr>
        <w:t xml:space="preserve"> </w:t>
      </w:r>
      <w:r>
        <w:rPr>
          <w:rFonts w:eastAsia="Times New Roman" w:cs="Times New Roman"/>
          <w:i/>
          <w:iCs/>
        </w:rPr>
        <w:t>Ltd</w:t>
      </w:r>
      <w:r w:rsidRPr="00907987">
        <w:rPr>
          <w:rFonts w:eastAsia="Times New Roman" w:cs="Times New Roman"/>
          <w:lang w:val="ru-RU"/>
        </w:rPr>
        <w:t xml:space="preserve">. </w:t>
      </w:r>
      <w:r>
        <w:rPr>
          <w:rFonts w:eastAsia="Times New Roman" w:cs="Times New Roman"/>
          <w:i/>
          <w:iCs/>
        </w:rPr>
        <w:t>Redis</w:t>
      </w:r>
      <w:r w:rsidRPr="00907987">
        <w:rPr>
          <w:rFonts w:eastAsia="Times New Roman" w:cs="Times New Roman"/>
          <w:lang w:val="ru-RU"/>
        </w:rPr>
        <w:t xml:space="preserve"> </w:t>
      </w:r>
      <w:r>
        <w:rPr>
          <w:rFonts w:eastAsia="Times New Roman" w:cs="Times New Roman"/>
          <w:i/>
          <w:iCs/>
        </w:rPr>
        <w:t>Documentation</w:t>
      </w:r>
      <w:r w:rsidRPr="00907987">
        <w:rPr>
          <w:rFonts w:eastAsia="Times New Roman" w:cs="Times New Roman"/>
          <w:lang w:val="ru-RU"/>
        </w:rPr>
        <w:t xml:space="preserve"> [Электронный ресурс]. — Режим доступа: </w:t>
      </w:r>
      <w:r>
        <w:rPr>
          <w:rFonts w:eastAsia="Times New Roman" w:cs="Times New Roman"/>
          <w:i/>
          <w:iCs/>
        </w:rPr>
        <w:t>https</w:t>
      </w:r>
      <w:r w:rsidRPr="00907987">
        <w:rPr>
          <w:rFonts w:eastAsia="Times New Roman" w:cs="Times New Roman"/>
          <w:lang w:val="ru-RU"/>
        </w:rPr>
        <w:t>://</w:t>
      </w:r>
      <w:r>
        <w:rPr>
          <w:rFonts w:eastAsia="Times New Roman" w:cs="Times New Roman"/>
          <w:i/>
          <w:iCs/>
        </w:rPr>
        <w:t>redis</w:t>
      </w:r>
      <w:r w:rsidRPr="00907987">
        <w:rPr>
          <w:rFonts w:eastAsia="Times New Roman" w:cs="Times New Roman"/>
          <w:lang w:val="ru-RU"/>
        </w:rPr>
        <w:t>.</w:t>
      </w:r>
      <w:r>
        <w:rPr>
          <w:rFonts w:eastAsia="Times New Roman" w:cs="Times New Roman"/>
          <w:i/>
          <w:iCs/>
        </w:rPr>
        <w:t>io</w:t>
      </w:r>
      <w:r w:rsidRPr="00907987">
        <w:rPr>
          <w:rFonts w:eastAsia="Times New Roman" w:cs="Times New Roman"/>
          <w:lang w:val="ru-RU"/>
        </w:rPr>
        <w:t>/</w:t>
      </w:r>
      <w:r>
        <w:rPr>
          <w:rFonts w:eastAsia="Times New Roman" w:cs="Times New Roman"/>
          <w:i/>
          <w:iCs/>
        </w:rPr>
        <w:t>docs</w:t>
      </w:r>
      <w:r w:rsidRPr="00907987">
        <w:rPr>
          <w:rFonts w:eastAsia="Times New Roman" w:cs="Times New Roman"/>
          <w:lang w:val="ru-RU"/>
        </w:rPr>
        <w:t>. — дата обращения: 03.04.2026.</w:t>
      </w:r>
    </w:p>
    <w:p w:rsidR="00746E3B" w:rsidRPr="00907987" w:rsidRDefault="0046056C">
      <w:pPr>
        <w:ind w:firstLine="0"/>
        <w:rPr>
          <w:lang w:val="ru-RU"/>
        </w:rPr>
      </w:pPr>
      <w:r w:rsidRPr="00907987">
        <w:rPr>
          <w:rFonts w:eastAsia="Times New Roman" w:cs="Times New Roman"/>
          <w:lang w:val="ru-RU"/>
        </w:rPr>
        <w:t xml:space="preserve">22. </w:t>
      </w:r>
      <w:proofErr w:type="gramStart"/>
      <w:r>
        <w:rPr>
          <w:rFonts w:eastAsia="Times New Roman" w:cs="Times New Roman"/>
          <w:i/>
          <w:iCs/>
        </w:rPr>
        <w:t>Pydantic</w:t>
      </w:r>
      <w:r w:rsidRPr="00907987">
        <w:rPr>
          <w:rFonts w:eastAsia="Times New Roman" w:cs="Times New Roman"/>
          <w:lang w:val="ru-RU"/>
        </w:rPr>
        <w:t>.</w:t>
      </w:r>
      <w:proofErr w:type="gramEnd"/>
      <w:r w:rsidRPr="00907987">
        <w:rPr>
          <w:rFonts w:eastAsia="Times New Roman" w:cs="Times New Roman"/>
          <w:lang w:val="ru-RU"/>
        </w:rPr>
        <w:t xml:space="preserve"> </w:t>
      </w:r>
      <w:r>
        <w:rPr>
          <w:rFonts w:eastAsia="Times New Roman" w:cs="Times New Roman"/>
          <w:i/>
          <w:iCs/>
        </w:rPr>
        <w:t>Pydantic</w:t>
      </w:r>
      <w:r w:rsidRPr="00907987">
        <w:rPr>
          <w:rFonts w:eastAsia="Times New Roman" w:cs="Times New Roman"/>
          <w:lang w:val="ru-RU"/>
        </w:rPr>
        <w:t xml:space="preserve"> </w:t>
      </w:r>
      <w:r>
        <w:rPr>
          <w:rFonts w:eastAsia="Times New Roman" w:cs="Times New Roman"/>
          <w:i/>
          <w:iCs/>
        </w:rPr>
        <w:t>Documentation</w:t>
      </w:r>
      <w:r w:rsidRPr="00907987">
        <w:rPr>
          <w:rFonts w:eastAsia="Times New Roman" w:cs="Times New Roman"/>
          <w:lang w:val="ru-RU"/>
        </w:rPr>
        <w:t xml:space="preserve"> [Электронный ресурс]. — Режим доступа: </w:t>
      </w:r>
      <w:r>
        <w:rPr>
          <w:rFonts w:eastAsia="Times New Roman" w:cs="Times New Roman"/>
          <w:i/>
          <w:iCs/>
        </w:rPr>
        <w:t>https</w:t>
      </w:r>
      <w:r w:rsidRPr="00907987">
        <w:rPr>
          <w:rFonts w:eastAsia="Times New Roman" w:cs="Times New Roman"/>
          <w:lang w:val="ru-RU"/>
        </w:rPr>
        <w:t>://</w:t>
      </w:r>
      <w:r>
        <w:rPr>
          <w:rFonts w:eastAsia="Times New Roman" w:cs="Times New Roman"/>
          <w:i/>
          <w:iCs/>
        </w:rPr>
        <w:t>docs</w:t>
      </w:r>
      <w:r w:rsidRPr="00907987">
        <w:rPr>
          <w:rFonts w:eastAsia="Times New Roman" w:cs="Times New Roman"/>
          <w:lang w:val="ru-RU"/>
        </w:rPr>
        <w:t>.</w:t>
      </w:r>
      <w:r>
        <w:rPr>
          <w:rFonts w:eastAsia="Times New Roman" w:cs="Times New Roman"/>
          <w:i/>
          <w:iCs/>
        </w:rPr>
        <w:t>pydantic</w:t>
      </w:r>
      <w:r w:rsidRPr="00907987">
        <w:rPr>
          <w:rFonts w:eastAsia="Times New Roman" w:cs="Times New Roman"/>
          <w:lang w:val="ru-RU"/>
        </w:rPr>
        <w:t>.</w:t>
      </w:r>
      <w:r>
        <w:rPr>
          <w:rFonts w:eastAsia="Times New Roman" w:cs="Times New Roman"/>
          <w:i/>
          <w:iCs/>
        </w:rPr>
        <w:t>dev</w:t>
      </w:r>
      <w:r w:rsidRPr="00907987">
        <w:rPr>
          <w:rFonts w:eastAsia="Times New Roman" w:cs="Times New Roman"/>
          <w:lang w:val="ru-RU"/>
        </w:rPr>
        <w:t>. — дата обращения: 03.04.2026.</w:t>
      </w:r>
    </w:p>
    <w:p w:rsidR="00746E3B" w:rsidRPr="00907987" w:rsidRDefault="0046056C">
      <w:pPr>
        <w:ind w:firstLine="0"/>
        <w:rPr>
          <w:lang w:val="ru-RU"/>
        </w:rPr>
      </w:pPr>
      <w:r w:rsidRPr="00907987">
        <w:rPr>
          <w:rFonts w:eastAsia="Times New Roman" w:cs="Times New Roman"/>
          <w:lang w:val="ru-RU"/>
        </w:rPr>
        <w:t xml:space="preserve">23. </w:t>
      </w:r>
      <w:proofErr w:type="gramStart"/>
      <w:r>
        <w:rPr>
          <w:rFonts w:eastAsia="Times New Roman" w:cs="Times New Roman"/>
          <w:i/>
          <w:iCs/>
        </w:rPr>
        <w:t>Zustand</w:t>
      </w:r>
      <w:r w:rsidRPr="00907987">
        <w:rPr>
          <w:rFonts w:eastAsia="Times New Roman" w:cs="Times New Roman"/>
          <w:lang w:val="ru-RU"/>
        </w:rPr>
        <w:t>.</w:t>
      </w:r>
      <w:proofErr w:type="gramEnd"/>
      <w:r w:rsidRPr="00907987">
        <w:rPr>
          <w:rFonts w:eastAsia="Times New Roman" w:cs="Times New Roman"/>
          <w:lang w:val="ru-RU"/>
        </w:rPr>
        <w:t xml:space="preserve"> </w:t>
      </w:r>
      <w:r>
        <w:rPr>
          <w:rFonts w:eastAsia="Times New Roman" w:cs="Times New Roman"/>
          <w:i/>
          <w:iCs/>
        </w:rPr>
        <w:t>Zustand</w:t>
      </w:r>
      <w:r w:rsidRPr="00907987">
        <w:rPr>
          <w:rFonts w:eastAsia="Times New Roman" w:cs="Times New Roman"/>
          <w:lang w:val="ru-RU"/>
        </w:rPr>
        <w:t xml:space="preserve"> </w:t>
      </w:r>
      <w:r>
        <w:rPr>
          <w:rFonts w:eastAsia="Times New Roman" w:cs="Times New Roman"/>
          <w:i/>
          <w:iCs/>
        </w:rPr>
        <w:t>Documentation</w:t>
      </w:r>
      <w:r w:rsidRPr="00907987">
        <w:rPr>
          <w:rFonts w:eastAsia="Times New Roman" w:cs="Times New Roman"/>
          <w:lang w:val="ru-RU"/>
        </w:rPr>
        <w:t xml:space="preserve"> [Электронный ресурс]. — Режим доступа: </w:t>
      </w:r>
      <w:r>
        <w:rPr>
          <w:rFonts w:eastAsia="Times New Roman" w:cs="Times New Roman"/>
          <w:i/>
          <w:iCs/>
        </w:rPr>
        <w:t>https</w:t>
      </w:r>
      <w:r w:rsidRPr="00907987">
        <w:rPr>
          <w:rFonts w:eastAsia="Times New Roman" w:cs="Times New Roman"/>
          <w:lang w:val="ru-RU"/>
        </w:rPr>
        <w:t>://</w:t>
      </w:r>
      <w:r>
        <w:rPr>
          <w:rFonts w:eastAsia="Times New Roman" w:cs="Times New Roman"/>
          <w:i/>
          <w:iCs/>
        </w:rPr>
        <w:t>docs</w:t>
      </w:r>
      <w:r w:rsidRPr="00907987">
        <w:rPr>
          <w:rFonts w:eastAsia="Times New Roman" w:cs="Times New Roman"/>
          <w:lang w:val="ru-RU"/>
        </w:rPr>
        <w:t>.</w:t>
      </w:r>
      <w:r>
        <w:rPr>
          <w:rFonts w:eastAsia="Times New Roman" w:cs="Times New Roman"/>
          <w:i/>
          <w:iCs/>
        </w:rPr>
        <w:t>pmnd</w:t>
      </w:r>
      <w:r w:rsidRPr="00907987">
        <w:rPr>
          <w:rFonts w:eastAsia="Times New Roman" w:cs="Times New Roman"/>
          <w:lang w:val="ru-RU"/>
        </w:rPr>
        <w:t>.</w:t>
      </w:r>
      <w:r>
        <w:rPr>
          <w:rFonts w:eastAsia="Times New Roman" w:cs="Times New Roman"/>
          <w:i/>
          <w:iCs/>
        </w:rPr>
        <w:t>rs</w:t>
      </w:r>
      <w:r w:rsidRPr="00907987">
        <w:rPr>
          <w:rFonts w:eastAsia="Times New Roman" w:cs="Times New Roman"/>
          <w:lang w:val="ru-RU"/>
        </w:rPr>
        <w:t>/</w:t>
      </w:r>
      <w:r>
        <w:rPr>
          <w:rFonts w:eastAsia="Times New Roman" w:cs="Times New Roman"/>
          <w:i/>
          <w:iCs/>
        </w:rPr>
        <w:t>zustand</w:t>
      </w:r>
      <w:r w:rsidRPr="00907987">
        <w:rPr>
          <w:rFonts w:eastAsia="Times New Roman" w:cs="Times New Roman"/>
          <w:lang w:val="ru-RU"/>
        </w:rPr>
        <w:t>. — дата обращения: 03.04.2026.</w:t>
      </w:r>
    </w:p>
    <w:p w:rsidR="00746E3B" w:rsidRPr="00907987" w:rsidRDefault="0046056C">
      <w:pPr>
        <w:ind w:firstLine="0"/>
        <w:rPr>
          <w:lang w:val="ru-RU"/>
        </w:rPr>
      </w:pPr>
      <w:r w:rsidRPr="00907987">
        <w:rPr>
          <w:rFonts w:eastAsia="Times New Roman" w:cs="Times New Roman"/>
          <w:lang w:val="ru-RU"/>
        </w:rPr>
        <w:t xml:space="preserve">24. </w:t>
      </w:r>
      <w:proofErr w:type="gramStart"/>
      <w:r>
        <w:rPr>
          <w:rFonts w:eastAsia="Times New Roman" w:cs="Times New Roman"/>
          <w:i/>
          <w:iCs/>
        </w:rPr>
        <w:t>TanStack</w:t>
      </w:r>
      <w:r w:rsidRPr="00907987">
        <w:rPr>
          <w:rFonts w:eastAsia="Times New Roman" w:cs="Times New Roman"/>
          <w:lang w:val="ru-RU"/>
        </w:rPr>
        <w:t>.</w:t>
      </w:r>
      <w:proofErr w:type="gramEnd"/>
      <w:r w:rsidRPr="00907987">
        <w:rPr>
          <w:rFonts w:eastAsia="Times New Roman" w:cs="Times New Roman"/>
          <w:lang w:val="ru-RU"/>
        </w:rPr>
        <w:t xml:space="preserve"> </w:t>
      </w:r>
      <w:r>
        <w:rPr>
          <w:rFonts w:eastAsia="Times New Roman" w:cs="Times New Roman"/>
          <w:i/>
          <w:iCs/>
        </w:rPr>
        <w:t>TanStack</w:t>
      </w:r>
      <w:r w:rsidRPr="00907987">
        <w:rPr>
          <w:rFonts w:eastAsia="Times New Roman" w:cs="Times New Roman"/>
          <w:lang w:val="ru-RU"/>
        </w:rPr>
        <w:t xml:space="preserve"> </w:t>
      </w:r>
      <w:r>
        <w:rPr>
          <w:rFonts w:eastAsia="Times New Roman" w:cs="Times New Roman"/>
          <w:i/>
          <w:iCs/>
        </w:rPr>
        <w:t>Query</w:t>
      </w:r>
      <w:r w:rsidRPr="00907987">
        <w:rPr>
          <w:rFonts w:eastAsia="Times New Roman" w:cs="Times New Roman"/>
          <w:lang w:val="ru-RU"/>
        </w:rPr>
        <w:t xml:space="preserve"> </w:t>
      </w:r>
      <w:r>
        <w:rPr>
          <w:rFonts w:eastAsia="Times New Roman" w:cs="Times New Roman"/>
          <w:i/>
          <w:iCs/>
        </w:rPr>
        <w:t>Documentation</w:t>
      </w:r>
      <w:r w:rsidRPr="00907987">
        <w:rPr>
          <w:rFonts w:eastAsia="Times New Roman" w:cs="Times New Roman"/>
          <w:lang w:val="ru-RU"/>
        </w:rPr>
        <w:t xml:space="preserve"> [Электронный ресурс]. — Режим доступа: </w:t>
      </w:r>
      <w:r>
        <w:rPr>
          <w:rFonts w:eastAsia="Times New Roman" w:cs="Times New Roman"/>
          <w:i/>
          <w:iCs/>
        </w:rPr>
        <w:t>https</w:t>
      </w:r>
      <w:r w:rsidRPr="00907987">
        <w:rPr>
          <w:rFonts w:eastAsia="Times New Roman" w:cs="Times New Roman"/>
          <w:lang w:val="ru-RU"/>
        </w:rPr>
        <w:t>://</w:t>
      </w:r>
      <w:r>
        <w:rPr>
          <w:rFonts w:eastAsia="Times New Roman" w:cs="Times New Roman"/>
          <w:i/>
          <w:iCs/>
        </w:rPr>
        <w:t>tanstack</w:t>
      </w:r>
      <w:r w:rsidRPr="00907987">
        <w:rPr>
          <w:rFonts w:eastAsia="Times New Roman" w:cs="Times New Roman"/>
          <w:lang w:val="ru-RU"/>
        </w:rPr>
        <w:t>.</w:t>
      </w:r>
      <w:r>
        <w:rPr>
          <w:rFonts w:eastAsia="Times New Roman" w:cs="Times New Roman"/>
          <w:i/>
          <w:iCs/>
        </w:rPr>
        <w:t>com</w:t>
      </w:r>
      <w:r w:rsidRPr="00907987">
        <w:rPr>
          <w:rFonts w:eastAsia="Times New Roman" w:cs="Times New Roman"/>
          <w:lang w:val="ru-RU"/>
        </w:rPr>
        <w:t>/</w:t>
      </w:r>
      <w:r>
        <w:rPr>
          <w:rFonts w:eastAsia="Times New Roman" w:cs="Times New Roman"/>
          <w:i/>
          <w:iCs/>
        </w:rPr>
        <w:t>query</w:t>
      </w:r>
      <w:r w:rsidRPr="00907987">
        <w:rPr>
          <w:rFonts w:eastAsia="Times New Roman" w:cs="Times New Roman"/>
          <w:lang w:val="ru-RU"/>
        </w:rPr>
        <w:t>. — дата обращения: 03.04.2026.</w:t>
      </w:r>
    </w:p>
    <w:p w:rsidR="0066674A" w:rsidRPr="004839CC" w:rsidRDefault="00990DA1">
      <w:pPr>
        <w:pStyle w:val="1"/>
        <w:pageBreakBefore/>
        <w:rPr>
          <w:lang w:val="ru-RU"/>
        </w:rPr>
      </w:pPr>
      <w:bookmarkStart w:id="41" w:name="_Toc231802027"/>
      <w:r w:rsidRPr="004839CC">
        <w:rPr>
          <w:lang w:val="ru-RU"/>
        </w:rPr>
        <w:lastRenderedPageBreak/>
        <w:t>ПРИЛОЖЕНИЯ</w:t>
      </w:r>
      <w:bookmarkEnd w:id="41"/>
    </w:p>
    <w:p w:rsidR="00746E3B" w:rsidRPr="009D7E1B" w:rsidRDefault="0046056C" w:rsidP="009D7E1B">
      <w:pPr>
        <w:spacing w:after="240"/>
        <w:ind w:firstLine="0"/>
        <w:jc w:val="right"/>
        <w:rPr>
          <w:lang w:val="ru-RU"/>
        </w:rPr>
      </w:pPr>
      <w:r w:rsidRPr="009D7E1B">
        <w:rPr>
          <w:lang w:val="ru-RU"/>
        </w:rPr>
        <w:t xml:space="preserve">ПРИЛОЖЕНИЕ А </w:t>
      </w:r>
    </w:p>
    <w:p w:rsidR="00746E3B" w:rsidRDefault="0046056C">
      <w:pPr>
        <w:keepNext/>
        <w:spacing w:before="240"/>
        <w:ind w:firstLine="0"/>
        <w:jc w:val="center"/>
      </w:pPr>
      <w:r>
        <w:rPr>
          <w:rFonts w:eastAsia="Times New Roman" w:cs="Times New Roman"/>
          <w:noProof/>
          <w:lang w:val="ru-RU" w:eastAsia="ru-RU"/>
        </w:rPr>
        <w:drawing>
          <wp:inline distT="0" distB="0" distL="0" distR="0">
            <wp:extent cx="5760000" cy="364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_page.png"/>
                    <pic:cNvPicPr/>
                  </pic:nvPicPr>
                  <pic:blipFill>
                    <a:blip r:embed="rId19"/>
                    <a:stretch>
                      <a:fillRect/>
                    </a:stretch>
                  </pic:blipFill>
                  <pic:spPr>
                    <a:xfrm>
                      <a:off x="0" y="0"/>
                      <a:ext cx="5760000" cy="3645000"/>
                    </a:xfrm>
                    <a:prstGeom prst="rect">
                      <a:avLst/>
                    </a:prstGeom>
                  </pic:spPr>
                </pic:pic>
              </a:graphicData>
            </a:graphic>
          </wp:inline>
        </w:drawing>
      </w:r>
    </w:p>
    <w:p w:rsidR="00746E3B" w:rsidRPr="00907987" w:rsidRDefault="0046056C">
      <w:pPr>
        <w:spacing w:after="240"/>
        <w:ind w:firstLine="0"/>
        <w:jc w:val="center"/>
        <w:rPr>
          <w:lang w:val="ru-RU"/>
        </w:rPr>
      </w:pPr>
      <w:r w:rsidRPr="00907987">
        <w:rPr>
          <w:rFonts w:eastAsia="Times New Roman" w:cs="Times New Roman"/>
          <w:lang w:val="ru-RU"/>
        </w:rPr>
        <w:t xml:space="preserve">Рисунок А.1 — Главная страница системы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r w:rsidRPr="00907987">
        <w:rPr>
          <w:rFonts w:eastAsia="Times New Roman" w:cs="Times New Roman"/>
          <w:lang w:val="ru-RU"/>
        </w:rPr>
        <w:t xml:space="preserve"> (десктопная версия)</w:t>
      </w:r>
    </w:p>
    <w:p w:rsidR="00746E3B" w:rsidRDefault="0046056C">
      <w:pPr>
        <w:keepNext/>
        <w:spacing w:before="240"/>
        <w:ind w:firstLine="0"/>
        <w:jc w:val="center"/>
      </w:pPr>
      <w:r>
        <w:rPr>
          <w:rFonts w:eastAsia="Times New Roman" w:cs="Times New Roman"/>
          <w:noProof/>
          <w:lang w:val="ru-RU" w:eastAsia="ru-RU"/>
        </w:rPr>
        <w:drawing>
          <wp:inline distT="0" distB="0" distL="0" distR="0">
            <wp:extent cx="5562600" cy="3187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arch_results.png"/>
                    <pic:cNvPicPr/>
                  </pic:nvPicPr>
                  <pic:blipFill rotWithShape="1">
                    <a:blip r:embed="rId20"/>
                    <a:srcRect b="81184"/>
                    <a:stretch/>
                  </pic:blipFill>
                  <pic:spPr bwMode="auto">
                    <a:xfrm>
                      <a:off x="0" y="0"/>
                      <a:ext cx="5572237" cy="3193183"/>
                    </a:xfrm>
                    <a:prstGeom prst="rect">
                      <a:avLst/>
                    </a:prstGeom>
                    <a:ln>
                      <a:noFill/>
                    </a:ln>
                    <a:extLst>
                      <a:ext uri="{53640926-AAD7-44D8-BBD7-CCE9431645EC}">
                        <a14:shadowObscured xmlns:a14="http://schemas.microsoft.com/office/drawing/2010/main"/>
                      </a:ext>
                    </a:extLst>
                  </pic:spPr>
                </pic:pic>
              </a:graphicData>
            </a:graphic>
          </wp:inline>
        </w:drawing>
      </w:r>
    </w:p>
    <w:p w:rsidR="00746E3B" w:rsidRPr="00907987" w:rsidRDefault="0046056C">
      <w:pPr>
        <w:spacing w:after="240"/>
        <w:ind w:firstLine="0"/>
        <w:jc w:val="center"/>
        <w:rPr>
          <w:lang w:val="ru-RU"/>
        </w:rPr>
      </w:pPr>
      <w:r w:rsidRPr="00907987">
        <w:rPr>
          <w:rFonts w:eastAsia="Times New Roman" w:cs="Times New Roman"/>
          <w:lang w:val="ru-RU"/>
        </w:rPr>
        <w:t xml:space="preserve">Рисунок А.2 — Результаты потокового поиска товаров </w:t>
      </w:r>
      <w:r>
        <w:rPr>
          <w:rFonts w:eastAsia="Times New Roman" w:cs="Times New Roman"/>
          <w:i/>
          <w:iCs/>
        </w:rPr>
        <w:t>Samsung</w:t>
      </w:r>
      <w:r w:rsidRPr="00907987">
        <w:rPr>
          <w:rFonts w:eastAsia="Times New Roman" w:cs="Times New Roman"/>
          <w:lang w:val="ru-RU"/>
        </w:rPr>
        <w:t xml:space="preserve"> </w:t>
      </w:r>
      <w:r>
        <w:rPr>
          <w:rFonts w:eastAsia="Times New Roman" w:cs="Times New Roman"/>
          <w:i/>
          <w:iCs/>
        </w:rPr>
        <w:t>Galaxy</w:t>
      </w:r>
      <w:r w:rsidRPr="00907987">
        <w:rPr>
          <w:rFonts w:eastAsia="Times New Roman" w:cs="Times New Roman"/>
          <w:lang w:val="ru-RU"/>
        </w:rPr>
        <w:t xml:space="preserve"> </w:t>
      </w:r>
      <w:r>
        <w:rPr>
          <w:rFonts w:eastAsia="Times New Roman" w:cs="Times New Roman"/>
          <w:i/>
          <w:iCs/>
        </w:rPr>
        <w:t>S</w:t>
      </w:r>
      <w:r w:rsidRPr="00907987">
        <w:rPr>
          <w:rFonts w:eastAsia="Times New Roman" w:cs="Times New Roman"/>
          <w:lang w:val="ru-RU"/>
        </w:rPr>
        <w:t xml:space="preserve">25 </w:t>
      </w:r>
      <w:r>
        <w:rPr>
          <w:rFonts w:eastAsia="Times New Roman" w:cs="Times New Roman"/>
          <w:i/>
          <w:iCs/>
        </w:rPr>
        <w:t>Ultra</w:t>
      </w:r>
    </w:p>
    <w:p w:rsidR="00746E3B" w:rsidRPr="00907987" w:rsidRDefault="00746E3B">
      <w:pPr>
        <w:rPr>
          <w:lang w:val="ru-RU"/>
        </w:rPr>
      </w:pPr>
    </w:p>
    <w:p w:rsidR="00746E3B" w:rsidRDefault="0046056C">
      <w:pPr>
        <w:keepNext/>
        <w:spacing w:before="240"/>
        <w:ind w:firstLine="0"/>
        <w:jc w:val="center"/>
      </w:pPr>
      <w:r>
        <w:rPr>
          <w:rFonts w:eastAsia="Times New Roman" w:cs="Times New Roman"/>
          <w:noProof/>
          <w:lang w:val="ru-RU" w:eastAsia="ru-RU"/>
        </w:rPr>
        <w:drawing>
          <wp:inline distT="0" distB="0" distL="0" distR="0">
            <wp:extent cx="5762847" cy="405100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chat_response.png"/>
                    <pic:cNvPicPr/>
                  </pic:nvPicPr>
                  <pic:blipFill>
                    <a:blip r:embed="rId18"/>
                    <a:stretch>
                      <a:fillRect/>
                    </a:stretch>
                  </pic:blipFill>
                  <pic:spPr>
                    <a:xfrm>
                      <a:off x="0" y="0"/>
                      <a:ext cx="5760000" cy="4049004"/>
                    </a:xfrm>
                    <a:prstGeom prst="rect">
                      <a:avLst/>
                    </a:prstGeom>
                  </pic:spPr>
                </pic:pic>
              </a:graphicData>
            </a:graphic>
          </wp:inline>
        </w:drawing>
      </w:r>
    </w:p>
    <w:p w:rsidR="00746E3B" w:rsidRPr="00907987" w:rsidRDefault="0046056C">
      <w:pPr>
        <w:spacing w:after="240"/>
        <w:ind w:firstLine="0"/>
        <w:jc w:val="center"/>
        <w:rPr>
          <w:lang w:val="ru-RU"/>
        </w:rPr>
      </w:pPr>
      <w:r w:rsidRPr="00907987">
        <w:rPr>
          <w:rFonts w:eastAsia="Times New Roman" w:cs="Times New Roman"/>
          <w:lang w:val="ru-RU"/>
        </w:rPr>
        <w:t xml:space="preserve">Рисунок А.3 — Диалог с </w:t>
      </w:r>
      <w:r>
        <w:rPr>
          <w:rFonts w:eastAsia="Times New Roman" w:cs="Times New Roman"/>
          <w:i/>
          <w:iCs/>
        </w:rPr>
        <w:t>AI</w:t>
      </w:r>
      <w:r w:rsidRPr="00907987">
        <w:rPr>
          <w:rFonts w:eastAsia="Times New Roman" w:cs="Times New Roman"/>
          <w:lang w:val="ru-RU"/>
        </w:rPr>
        <w:t>-ассистентом: рекомендация телевизоров</w:t>
      </w:r>
    </w:p>
    <w:p w:rsidR="00746E3B" w:rsidRPr="00CE70C9" w:rsidRDefault="00746E3B">
      <w:pPr>
        <w:spacing w:before="240"/>
        <w:ind w:firstLine="0"/>
        <w:jc w:val="center"/>
        <w:rPr>
          <w:lang w:val="ru-RU"/>
        </w:rPr>
      </w:pPr>
    </w:p>
    <w:p w:rsidR="00746E3B" w:rsidRPr="00907987" w:rsidRDefault="00746E3B">
      <w:pPr>
        <w:rPr>
          <w:lang w:val="ru-RU"/>
        </w:rPr>
      </w:pPr>
    </w:p>
    <w:p w:rsidR="00746E3B" w:rsidRPr="009D7E1B" w:rsidRDefault="0046056C" w:rsidP="009D7E1B">
      <w:pPr>
        <w:pageBreakBefore/>
        <w:spacing w:after="240"/>
        <w:ind w:firstLine="0"/>
        <w:jc w:val="right"/>
        <w:rPr>
          <w:lang w:val="ru-RU"/>
        </w:rPr>
      </w:pPr>
      <w:r w:rsidRPr="009D7E1B">
        <w:rPr>
          <w:lang w:val="ru-RU"/>
        </w:rPr>
        <w:lastRenderedPageBreak/>
        <w:t xml:space="preserve">ПРИЛОЖЕНИЕ Б </w:t>
      </w:r>
    </w:p>
    <w:p w:rsidR="00746E3B" w:rsidRPr="00907987" w:rsidRDefault="0046056C">
      <w:pPr>
        <w:rPr>
          <w:lang w:val="ru-RU"/>
        </w:rPr>
      </w:pPr>
      <w:r w:rsidRPr="00907987">
        <w:rPr>
          <w:rFonts w:eastAsia="Times New Roman" w:cs="Times New Roman"/>
          <w:lang w:val="ru-RU"/>
        </w:rPr>
        <w:t xml:space="preserve">В данном приложении приведён полный перечень </w:t>
      </w:r>
      <w:r>
        <w:rPr>
          <w:rFonts w:eastAsia="Times New Roman" w:cs="Times New Roman"/>
          <w:i/>
          <w:iCs/>
        </w:rPr>
        <w:t>API</w:t>
      </w:r>
      <w:r w:rsidRPr="00907987">
        <w:rPr>
          <w:rFonts w:eastAsia="Times New Roman" w:cs="Times New Roman"/>
          <w:lang w:val="ru-RU"/>
        </w:rPr>
        <w:t xml:space="preserve">-эндпоинтов системы </w:t>
      </w:r>
      <w:r>
        <w:rPr>
          <w:rFonts w:eastAsia="Times New Roman" w:cs="Times New Roman"/>
          <w:i/>
          <w:iCs/>
        </w:rPr>
        <w:t>Smart</w:t>
      </w:r>
      <w:r w:rsidRPr="00907987">
        <w:rPr>
          <w:rFonts w:eastAsia="Times New Roman" w:cs="Times New Roman"/>
          <w:lang w:val="ru-RU"/>
        </w:rPr>
        <w:t xml:space="preserve"> </w:t>
      </w:r>
      <w:r>
        <w:rPr>
          <w:rFonts w:eastAsia="Times New Roman" w:cs="Times New Roman"/>
          <w:i/>
          <w:iCs/>
        </w:rPr>
        <w:t>Price</w:t>
      </w:r>
      <w:r w:rsidRPr="00907987">
        <w:rPr>
          <w:rFonts w:eastAsia="Times New Roman" w:cs="Times New Roman"/>
          <w:lang w:val="ru-RU"/>
        </w:rPr>
        <w:t xml:space="preserve"> с описанием параметров, методов и форматов ответов.</w:t>
      </w:r>
    </w:p>
    <w:p w:rsidR="00746E3B" w:rsidRPr="00907987" w:rsidRDefault="0046056C">
      <w:pPr>
        <w:spacing w:before="240" w:after="120"/>
        <w:rPr>
          <w:lang w:val="ru-RU"/>
        </w:rPr>
      </w:pPr>
      <w:r w:rsidRPr="00907987">
        <w:rPr>
          <w:rFonts w:eastAsia="Times New Roman" w:cs="Times New Roman"/>
          <w:lang w:val="ru-RU"/>
        </w:rPr>
        <w:t>Б.1 Аутентификация</w:t>
      </w:r>
    </w:p>
    <w:p w:rsidR="00746E3B" w:rsidRPr="00907987" w:rsidRDefault="0046056C">
      <w:pPr>
        <w:keepNext/>
        <w:keepLines/>
        <w:spacing w:before="240" w:line="240" w:lineRule="auto"/>
        <w:ind w:firstLine="0"/>
        <w:jc w:val="distribute"/>
        <w:rPr>
          <w:lang w:val="ru-RU"/>
        </w:rPr>
      </w:pPr>
      <w:r w:rsidRPr="00907987">
        <w:rPr>
          <w:rFonts w:eastAsia="Times New Roman" w:cs="Times New Roman"/>
          <w:lang w:val="ru-RU"/>
        </w:rPr>
        <w:t xml:space="preserve">Таблица Б.1 — </w:t>
      </w:r>
      <w:r>
        <w:rPr>
          <w:rFonts w:eastAsia="Times New Roman" w:cs="Times New Roman"/>
          <w:i/>
          <w:iCs/>
        </w:rPr>
        <w:t>API</w:t>
      </w:r>
      <w:r w:rsidRPr="00907987">
        <w:rPr>
          <w:rFonts w:eastAsia="Times New Roman" w:cs="Times New Roman"/>
          <w:lang w:val="ru-RU"/>
        </w:rPr>
        <w:t xml:space="preserve"> эндпоинты аутентификации</w:t>
      </w:r>
    </w:p>
    <w:tbl>
      <w:tblPr>
        <w:tblStyle w:val="aff0"/>
        <w:tblW w:w="4948" w:type="pct"/>
        <w:tblInd w:w="100" w:type="dxa"/>
        <w:tblLook w:val="04A0" w:firstRow="1" w:lastRow="0" w:firstColumn="1" w:lastColumn="0" w:noHBand="0" w:noVBand="1"/>
      </w:tblPr>
      <w:tblGrid>
        <w:gridCol w:w="2289"/>
        <w:gridCol w:w="2389"/>
        <w:gridCol w:w="2389"/>
        <w:gridCol w:w="2389"/>
      </w:tblGrid>
      <w:tr w:rsidR="00746E3B" w:rsidTr="00037F80">
        <w:trPr>
          <w:cantSplit/>
          <w:trHeight w:val="400"/>
        </w:trPr>
        <w:tc>
          <w:tcPr>
            <w:tcW w:w="2288"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Метод</w:t>
            </w:r>
          </w:p>
        </w:tc>
        <w:tc>
          <w:tcPr>
            <w:tcW w:w="2389"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URL</w:t>
            </w:r>
          </w:p>
        </w:tc>
        <w:tc>
          <w:tcPr>
            <w:tcW w:w="2389"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Описание</w:t>
            </w:r>
          </w:p>
        </w:tc>
        <w:tc>
          <w:tcPr>
            <w:tcW w:w="2389"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Аутентификация</w:t>
            </w:r>
          </w:p>
        </w:tc>
      </w:tr>
      <w:tr w:rsidR="00746E3B" w:rsidTr="00037F80">
        <w:trPr>
          <w:cantSplit/>
          <w:trHeight w:val="340"/>
        </w:trPr>
        <w:tc>
          <w:tcPr>
            <w:tcW w:w="2288"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POST</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w:t>
            </w:r>
            <w:r>
              <w:rPr>
                <w:rFonts w:eastAsia="Times New Roman" w:cs="Times New Roman"/>
                <w:i/>
                <w:iCs/>
                <w:sz w:val="22"/>
              </w:rPr>
              <w:t>api/v1/auth/register</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Регистрация нового пользователя</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r>
      <w:tr w:rsidR="00746E3B" w:rsidTr="00037F80">
        <w:trPr>
          <w:cantSplit/>
          <w:trHeight w:val="340"/>
        </w:trPr>
        <w:tc>
          <w:tcPr>
            <w:tcW w:w="2288"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POST</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w:t>
            </w:r>
            <w:r>
              <w:rPr>
                <w:rFonts w:eastAsia="Times New Roman" w:cs="Times New Roman"/>
                <w:i/>
                <w:iCs/>
                <w:sz w:val="22"/>
              </w:rPr>
              <w:t>api/v1/auth/login</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Вход (</w:t>
            </w:r>
            <w:r>
              <w:rPr>
                <w:rFonts w:eastAsia="Times New Roman" w:cs="Times New Roman"/>
                <w:i/>
                <w:iCs/>
                <w:sz w:val="22"/>
              </w:rPr>
              <w:t>email</w:t>
            </w:r>
            <w:r>
              <w:rPr>
                <w:rFonts w:eastAsia="Times New Roman" w:cs="Times New Roman"/>
                <w:sz w:val="22"/>
              </w:rPr>
              <w:t xml:space="preserve"> + </w:t>
            </w:r>
            <w:r>
              <w:rPr>
                <w:rFonts w:eastAsia="Times New Roman" w:cs="Times New Roman"/>
                <w:i/>
                <w:iCs/>
                <w:sz w:val="22"/>
              </w:rPr>
              <w:t>password</w:t>
            </w:r>
            <w:r>
              <w:rPr>
                <w:rFonts w:eastAsia="Times New Roman" w:cs="Times New Roman"/>
                <w:sz w:val="22"/>
              </w:rPr>
              <w:t>)</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Нет</w:t>
            </w:r>
          </w:p>
        </w:tc>
      </w:tr>
      <w:tr w:rsidR="00746E3B" w:rsidTr="00037F80">
        <w:trPr>
          <w:cantSplit/>
          <w:trHeight w:val="340"/>
        </w:trPr>
        <w:tc>
          <w:tcPr>
            <w:tcW w:w="2288"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POST</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w:t>
            </w:r>
            <w:r>
              <w:rPr>
                <w:rFonts w:eastAsia="Times New Roman" w:cs="Times New Roman"/>
                <w:i/>
                <w:iCs/>
                <w:sz w:val="22"/>
              </w:rPr>
              <w:t>api/v1/auth/refresh</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 xml:space="preserve">Обновление </w:t>
            </w:r>
            <w:r>
              <w:rPr>
                <w:rFonts w:eastAsia="Times New Roman" w:cs="Times New Roman"/>
                <w:i/>
                <w:iCs/>
                <w:sz w:val="22"/>
              </w:rPr>
              <w:t>access</w:t>
            </w:r>
            <w:r>
              <w:rPr>
                <w:rFonts w:eastAsia="Times New Roman" w:cs="Times New Roman"/>
                <w:sz w:val="22"/>
              </w:rPr>
              <w:t xml:space="preserve"> </w:t>
            </w:r>
            <w:r>
              <w:rPr>
                <w:rFonts w:eastAsia="Times New Roman" w:cs="Times New Roman"/>
                <w:i/>
                <w:iCs/>
                <w:sz w:val="22"/>
              </w:rPr>
              <w:t>token</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Refresh</w:t>
            </w:r>
            <w:r>
              <w:rPr>
                <w:rFonts w:eastAsia="Times New Roman" w:cs="Times New Roman"/>
                <w:sz w:val="22"/>
              </w:rPr>
              <w:t xml:space="preserve"> </w:t>
            </w:r>
            <w:r>
              <w:rPr>
                <w:rFonts w:eastAsia="Times New Roman" w:cs="Times New Roman"/>
                <w:i/>
                <w:iCs/>
                <w:sz w:val="22"/>
              </w:rPr>
              <w:t>token</w:t>
            </w:r>
          </w:p>
        </w:tc>
      </w:tr>
      <w:tr w:rsidR="00746E3B" w:rsidTr="00037F80">
        <w:trPr>
          <w:cantSplit/>
          <w:trHeight w:val="340"/>
        </w:trPr>
        <w:tc>
          <w:tcPr>
            <w:tcW w:w="2288"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GET</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w:t>
            </w:r>
            <w:r>
              <w:rPr>
                <w:rFonts w:eastAsia="Times New Roman" w:cs="Times New Roman"/>
                <w:i/>
                <w:iCs/>
                <w:sz w:val="22"/>
              </w:rPr>
              <w:t>api/v1/auth/me</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Текущий пользователь</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Bearer</w:t>
            </w:r>
            <w:r>
              <w:rPr>
                <w:rFonts w:eastAsia="Times New Roman" w:cs="Times New Roman"/>
                <w:sz w:val="22"/>
              </w:rPr>
              <w:t xml:space="preserve"> </w:t>
            </w:r>
            <w:r>
              <w:rPr>
                <w:rFonts w:eastAsia="Times New Roman" w:cs="Times New Roman"/>
                <w:i/>
                <w:iCs/>
                <w:sz w:val="22"/>
              </w:rPr>
              <w:t>token</w:t>
            </w:r>
          </w:p>
        </w:tc>
      </w:tr>
    </w:tbl>
    <w:p w:rsidR="00462D39" w:rsidRDefault="00462D39"/>
    <w:p w:rsidR="00746E3B" w:rsidRDefault="0046056C">
      <w:pPr>
        <w:spacing w:before="240" w:after="120"/>
      </w:pPr>
      <w:r>
        <w:rPr>
          <w:rFonts w:eastAsia="Times New Roman" w:cs="Times New Roman"/>
        </w:rPr>
        <w:t>Б.2 Поиск товаров</w:t>
      </w:r>
    </w:p>
    <w:p w:rsidR="00746E3B" w:rsidRPr="00907987" w:rsidRDefault="0046056C">
      <w:pPr>
        <w:keepNext/>
        <w:keepLines/>
        <w:spacing w:before="240" w:line="240" w:lineRule="auto"/>
        <w:ind w:firstLine="0"/>
        <w:jc w:val="distribute"/>
        <w:rPr>
          <w:lang w:val="ru-RU"/>
        </w:rPr>
      </w:pPr>
      <w:r w:rsidRPr="00907987">
        <w:rPr>
          <w:rFonts w:eastAsia="Times New Roman" w:cs="Times New Roman"/>
          <w:lang w:val="ru-RU"/>
        </w:rPr>
        <w:t xml:space="preserve">Таблица Б.2 — </w:t>
      </w:r>
      <w:r>
        <w:rPr>
          <w:rFonts w:eastAsia="Times New Roman" w:cs="Times New Roman"/>
          <w:i/>
          <w:iCs/>
        </w:rPr>
        <w:t>API</w:t>
      </w:r>
      <w:r w:rsidRPr="00907987">
        <w:rPr>
          <w:rFonts w:eastAsia="Times New Roman" w:cs="Times New Roman"/>
          <w:lang w:val="ru-RU"/>
        </w:rPr>
        <w:t xml:space="preserve"> эндпоинты потокового поиска</w:t>
      </w:r>
    </w:p>
    <w:tbl>
      <w:tblPr>
        <w:tblStyle w:val="aff0"/>
        <w:tblW w:w="4948" w:type="pct"/>
        <w:tblInd w:w="100" w:type="dxa"/>
        <w:tblLook w:val="04A0" w:firstRow="1" w:lastRow="0" w:firstColumn="1" w:lastColumn="0" w:noHBand="0" w:noVBand="1"/>
      </w:tblPr>
      <w:tblGrid>
        <w:gridCol w:w="2289"/>
        <w:gridCol w:w="2389"/>
        <w:gridCol w:w="2389"/>
        <w:gridCol w:w="2389"/>
      </w:tblGrid>
      <w:tr w:rsidR="00746E3B" w:rsidTr="00037F80">
        <w:trPr>
          <w:cantSplit/>
          <w:trHeight w:val="400"/>
        </w:trPr>
        <w:tc>
          <w:tcPr>
            <w:tcW w:w="2288"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Метод</w:t>
            </w:r>
          </w:p>
        </w:tc>
        <w:tc>
          <w:tcPr>
            <w:tcW w:w="2389"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URL</w:t>
            </w:r>
          </w:p>
        </w:tc>
        <w:tc>
          <w:tcPr>
            <w:tcW w:w="2389"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Описание</w:t>
            </w:r>
          </w:p>
        </w:tc>
        <w:tc>
          <w:tcPr>
            <w:tcW w:w="2389"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Параметры</w:t>
            </w:r>
          </w:p>
        </w:tc>
      </w:tr>
      <w:tr w:rsidR="00746E3B" w:rsidTr="00037F80">
        <w:trPr>
          <w:cantSplit/>
          <w:trHeight w:val="340"/>
        </w:trPr>
        <w:tc>
          <w:tcPr>
            <w:tcW w:w="2288"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GET</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w:t>
            </w:r>
            <w:r>
              <w:rPr>
                <w:rFonts w:eastAsia="Times New Roman" w:cs="Times New Roman"/>
                <w:i/>
                <w:iCs/>
                <w:sz w:val="22"/>
              </w:rPr>
              <w:t>api/v1/live-search/stream</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SSE</w:t>
            </w:r>
            <w:r>
              <w:rPr>
                <w:rFonts w:eastAsia="Times New Roman" w:cs="Times New Roman"/>
                <w:sz w:val="22"/>
              </w:rPr>
              <w:t>-поток поиска</w:t>
            </w:r>
          </w:p>
        </w:tc>
        <w:tc>
          <w:tcPr>
            <w:tcW w:w="238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q</w:t>
            </w:r>
            <w:r>
              <w:rPr>
                <w:rFonts w:eastAsia="Times New Roman" w:cs="Times New Roman"/>
                <w:sz w:val="22"/>
              </w:rPr>
              <w:t xml:space="preserve">, </w:t>
            </w:r>
            <w:r>
              <w:rPr>
                <w:rFonts w:eastAsia="Times New Roman" w:cs="Times New Roman"/>
                <w:i/>
                <w:iCs/>
                <w:sz w:val="22"/>
              </w:rPr>
              <w:t>region</w:t>
            </w:r>
            <w:r>
              <w:rPr>
                <w:rFonts w:eastAsia="Times New Roman" w:cs="Times New Roman"/>
                <w:sz w:val="22"/>
              </w:rPr>
              <w:t xml:space="preserve">, </w:t>
            </w:r>
            <w:r>
              <w:rPr>
                <w:rFonts w:eastAsia="Times New Roman" w:cs="Times New Roman"/>
                <w:i/>
                <w:iCs/>
                <w:sz w:val="22"/>
              </w:rPr>
              <w:t>sort</w:t>
            </w:r>
          </w:p>
        </w:tc>
      </w:tr>
      <w:tr w:rsidR="00746E3B" w:rsidTr="00037F80">
        <w:trPr>
          <w:cantSplit/>
          <w:trHeight w:val="340"/>
        </w:trPr>
        <w:tc>
          <w:tcPr>
            <w:tcW w:w="2288"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GET</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w:t>
            </w:r>
            <w:r>
              <w:rPr>
                <w:rFonts w:eastAsia="Times New Roman" w:cs="Times New Roman"/>
                <w:i/>
                <w:iCs/>
                <w:sz w:val="22"/>
              </w:rPr>
              <w:t>api/v1/live-search/stream</w:t>
            </w:r>
            <w:r>
              <w:rPr>
                <w:rFonts w:eastAsia="Times New Roman" w:cs="Times New Roman"/>
                <w:sz w:val="22"/>
              </w:rPr>
              <w:t>/{</w:t>
            </w:r>
            <w:r>
              <w:rPr>
                <w:rFonts w:eastAsia="Times New Roman" w:cs="Times New Roman"/>
                <w:i/>
                <w:iCs/>
                <w:sz w:val="22"/>
              </w:rPr>
              <w:t>mp</w:t>
            </w:r>
            <w:r>
              <w:rPr>
                <w:rFonts w:eastAsia="Times New Roman" w:cs="Times New Roman"/>
                <w:sz w:val="22"/>
              </w:rPr>
              <w:t>}</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Поиск в одном маркетплейсе</w:t>
            </w:r>
          </w:p>
        </w:tc>
        <w:tc>
          <w:tcPr>
            <w:tcW w:w="238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q</w:t>
            </w:r>
            <w:r>
              <w:rPr>
                <w:rFonts w:eastAsia="Times New Roman" w:cs="Times New Roman"/>
                <w:sz w:val="22"/>
              </w:rPr>
              <w:t xml:space="preserve">, </w:t>
            </w:r>
            <w:r>
              <w:rPr>
                <w:rFonts w:eastAsia="Times New Roman" w:cs="Times New Roman"/>
                <w:i/>
                <w:iCs/>
                <w:sz w:val="22"/>
              </w:rPr>
              <w:t>mp</w:t>
            </w:r>
          </w:p>
        </w:tc>
      </w:tr>
    </w:tbl>
    <w:p w:rsidR="00462D39" w:rsidRDefault="00462D39"/>
    <w:p w:rsidR="00746E3B" w:rsidRDefault="0046056C">
      <w:pPr>
        <w:spacing w:before="240" w:after="120"/>
      </w:pPr>
      <w:r>
        <w:rPr>
          <w:rFonts w:eastAsia="Times New Roman" w:cs="Times New Roman"/>
        </w:rPr>
        <w:t xml:space="preserve">Б.3 </w:t>
      </w:r>
      <w:r>
        <w:rPr>
          <w:rFonts w:eastAsia="Times New Roman" w:cs="Times New Roman"/>
          <w:i/>
          <w:iCs/>
        </w:rPr>
        <w:t>AI</w:t>
      </w:r>
      <w:r>
        <w:rPr>
          <w:rFonts w:eastAsia="Times New Roman" w:cs="Times New Roman"/>
        </w:rPr>
        <w:t>-ассистент</w:t>
      </w:r>
    </w:p>
    <w:p w:rsidR="00746E3B" w:rsidRPr="00907987" w:rsidRDefault="0046056C">
      <w:pPr>
        <w:keepNext/>
        <w:keepLines/>
        <w:spacing w:before="240" w:line="240" w:lineRule="auto"/>
        <w:ind w:firstLine="0"/>
        <w:jc w:val="distribute"/>
        <w:rPr>
          <w:lang w:val="ru-RU"/>
        </w:rPr>
      </w:pPr>
      <w:r w:rsidRPr="00907987">
        <w:rPr>
          <w:rFonts w:eastAsia="Times New Roman" w:cs="Times New Roman"/>
          <w:lang w:val="ru-RU"/>
        </w:rPr>
        <w:t xml:space="preserve">Таблица Б.3 — </w:t>
      </w:r>
      <w:r>
        <w:rPr>
          <w:rFonts w:eastAsia="Times New Roman" w:cs="Times New Roman"/>
          <w:i/>
          <w:iCs/>
        </w:rPr>
        <w:t>API</w:t>
      </w:r>
      <w:r w:rsidRPr="00907987">
        <w:rPr>
          <w:rFonts w:eastAsia="Times New Roman" w:cs="Times New Roman"/>
          <w:lang w:val="ru-RU"/>
        </w:rPr>
        <w:t xml:space="preserve"> эндпоинты </w:t>
      </w:r>
      <w:r>
        <w:rPr>
          <w:rFonts w:eastAsia="Times New Roman" w:cs="Times New Roman"/>
          <w:i/>
          <w:iCs/>
        </w:rPr>
        <w:t>AI</w:t>
      </w:r>
      <w:r w:rsidRPr="00907987">
        <w:rPr>
          <w:rFonts w:eastAsia="Times New Roman" w:cs="Times New Roman"/>
          <w:lang w:val="ru-RU"/>
        </w:rPr>
        <w:t>-ассистента</w:t>
      </w:r>
    </w:p>
    <w:tbl>
      <w:tblPr>
        <w:tblStyle w:val="aff0"/>
        <w:tblW w:w="4948" w:type="pct"/>
        <w:tblInd w:w="100" w:type="dxa"/>
        <w:tblLook w:val="04A0" w:firstRow="1" w:lastRow="0" w:firstColumn="1" w:lastColumn="0" w:noHBand="0" w:noVBand="1"/>
      </w:tblPr>
      <w:tblGrid>
        <w:gridCol w:w="1989"/>
        <w:gridCol w:w="3076"/>
        <w:gridCol w:w="2130"/>
        <w:gridCol w:w="2261"/>
      </w:tblGrid>
      <w:tr w:rsidR="00746E3B" w:rsidTr="00037F80">
        <w:trPr>
          <w:cantSplit/>
          <w:trHeight w:val="400"/>
        </w:trPr>
        <w:tc>
          <w:tcPr>
            <w:tcW w:w="1988"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Метод</w:t>
            </w:r>
          </w:p>
        </w:tc>
        <w:tc>
          <w:tcPr>
            <w:tcW w:w="3076"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URL</w:t>
            </w:r>
          </w:p>
        </w:tc>
        <w:tc>
          <w:tcPr>
            <w:tcW w:w="2130"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Описание</w:t>
            </w:r>
          </w:p>
        </w:tc>
        <w:tc>
          <w:tcPr>
            <w:tcW w:w="226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Аутентификация</w:t>
            </w:r>
          </w:p>
        </w:tc>
      </w:tr>
      <w:tr w:rsidR="00746E3B" w:rsidTr="00037F80">
        <w:trPr>
          <w:cantSplit/>
          <w:trHeight w:val="340"/>
        </w:trPr>
        <w:tc>
          <w:tcPr>
            <w:tcW w:w="1988"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POST</w:t>
            </w:r>
          </w:p>
        </w:tc>
        <w:tc>
          <w:tcPr>
            <w:tcW w:w="3076"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w:t>
            </w:r>
            <w:r>
              <w:rPr>
                <w:rFonts w:eastAsia="Times New Roman" w:cs="Times New Roman"/>
                <w:i/>
                <w:iCs/>
                <w:sz w:val="22"/>
              </w:rPr>
              <w:t>api/v1/ai/sessions</w:t>
            </w:r>
          </w:p>
        </w:tc>
        <w:tc>
          <w:tcPr>
            <w:tcW w:w="2130"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Создать чат-сессию</w:t>
            </w:r>
          </w:p>
        </w:tc>
        <w:tc>
          <w:tcPr>
            <w:tcW w:w="226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Bearer</w:t>
            </w:r>
            <w:r>
              <w:rPr>
                <w:rFonts w:eastAsia="Times New Roman" w:cs="Times New Roman"/>
                <w:sz w:val="22"/>
              </w:rPr>
              <w:t xml:space="preserve"> </w:t>
            </w:r>
            <w:r>
              <w:rPr>
                <w:rFonts w:eastAsia="Times New Roman" w:cs="Times New Roman"/>
                <w:i/>
                <w:iCs/>
                <w:sz w:val="22"/>
              </w:rPr>
              <w:t>token</w:t>
            </w:r>
          </w:p>
        </w:tc>
      </w:tr>
      <w:tr w:rsidR="00746E3B" w:rsidTr="00037F80">
        <w:trPr>
          <w:cantSplit/>
          <w:trHeight w:val="340"/>
        </w:trPr>
        <w:tc>
          <w:tcPr>
            <w:tcW w:w="1988"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GET</w:t>
            </w:r>
          </w:p>
        </w:tc>
        <w:tc>
          <w:tcPr>
            <w:tcW w:w="3076"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w:t>
            </w:r>
            <w:r>
              <w:rPr>
                <w:rFonts w:eastAsia="Times New Roman" w:cs="Times New Roman"/>
                <w:i/>
                <w:iCs/>
                <w:sz w:val="22"/>
              </w:rPr>
              <w:t>api/v1/ai/sessions</w:t>
            </w:r>
          </w:p>
        </w:tc>
        <w:tc>
          <w:tcPr>
            <w:tcW w:w="2130"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Список сессий</w:t>
            </w:r>
          </w:p>
        </w:tc>
        <w:tc>
          <w:tcPr>
            <w:tcW w:w="226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Bearer</w:t>
            </w:r>
            <w:r>
              <w:rPr>
                <w:rFonts w:eastAsia="Times New Roman" w:cs="Times New Roman"/>
                <w:sz w:val="22"/>
              </w:rPr>
              <w:t xml:space="preserve"> </w:t>
            </w:r>
            <w:r>
              <w:rPr>
                <w:rFonts w:eastAsia="Times New Roman" w:cs="Times New Roman"/>
                <w:i/>
                <w:iCs/>
                <w:sz w:val="22"/>
              </w:rPr>
              <w:t>token</w:t>
            </w:r>
          </w:p>
        </w:tc>
      </w:tr>
      <w:tr w:rsidR="00746E3B" w:rsidTr="00037F80">
        <w:trPr>
          <w:cantSplit/>
          <w:trHeight w:val="340"/>
        </w:trPr>
        <w:tc>
          <w:tcPr>
            <w:tcW w:w="1988"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GET</w:t>
            </w:r>
          </w:p>
        </w:tc>
        <w:tc>
          <w:tcPr>
            <w:tcW w:w="3076"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w:t>
            </w:r>
            <w:r>
              <w:rPr>
                <w:rFonts w:eastAsia="Times New Roman" w:cs="Times New Roman"/>
                <w:i/>
                <w:iCs/>
                <w:sz w:val="22"/>
              </w:rPr>
              <w:t>api/v1/ai/sessions</w:t>
            </w:r>
            <w:r>
              <w:rPr>
                <w:rFonts w:eastAsia="Times New Roman" w:cs="Times New Roman"/>
                <w:sz w:val="22"/>
              </w:rPr>
              <w:t>/{</w:t>
            </w:r>
            <w:r>
              <w:rPr>
                <w:rFonts w:eastAsia="Times New Roman" w:cs="Times New Roman"/>
                <w:i/>
                <w:iCs/>
                <w:sz w:val="22"/>
              </w:rPr>
              <w:t>id</w:t>
            </w:r>
            <w:r>
              <w:rPr>
                <w:rFonts w:eastAsia="Times New Roman" w:cs="Times New Roman"/>
                <w:sz w:val="22"/>
              </w:rPr>
              <w:t>}</w:t>
            </w:r>
          </w:p>
        </w:tc>
        <w:tc>
          <w:tcPr>
            <w:tcW w:w="2130"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Получить сессию</w:t>
            </w:r>
          </w:p>
        </w:tc>
        <w:tc>
          <w:tcPr>
            <w:tcW w:w="226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Bearer</w:t>
            </w:r>
            <w:r>
              <w:rPr>
                <w:rFonts w:eastAsia="Times New Roman" w:cs="Times New Roman"/>
                <w:sz w:val="22"/>
              </w:rPr>
              <w:t xml:space="preserve"> </w:t>
            </w:r>
            <w:r>
              <w:rPr>
                <w:rFonts w:eastAsia="Times New Roman" w:cs="Times New Roman"/>
                <w:i/>
                <w:iCs/>
                <w:sz w:val="22"/>
              </w:rPr>
              <w:t>token</w:t>
            </w:r>
          </w:p>
        </w:tc>
      </w:tr>
      <w:tr w:rsidR="00746E3B" w:rsidTr="00037F80">
        <w:trPr>
          <w:cantSplit/>
          <w:trHeight w:val="340"/>
        </w:trPr>
        <w:tc>
          <w:tcPr>
            <w:tcW w:w="1988"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POST</w:t>
            </w:r>
          </w:p>
        </w:tc>
        <w:tc>
          <w:tcPr>
            <w:tcW w:w="3076"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w:t>
            </w:r>
            <w:r>
              <w:rPr>
                <w:rFonts w:eastAsia="Times New Roman" w:cs="Times New Roman"/>
                <w:i/>
                <w:iCs/>
                <w:sz w:val="22"/>
              </w:rPr>
              <w:t>api/v1/ai/sessions</w:t>
            </w:r>
            <w:r>
              <w:rPr>
                <w:rFonts w:eastAsia="Times New Roman" w:cs="Times New Roman"/>
                <w:sz w:val="22"/>
              </w:rPr>
              <w:t>/{</w:t>
            </w:r>
            <w:r>
              <w:rPr>
                <w:rFonts w:eastAsia="Times New Roman" w:cs="Times New Roman"/>
                <w:i/>
                <w:iCs/>
                <w:sz w:val="22"/>
              </w:rPr>
              <w:t>id</w:t>
            </w:r>
            <w:r>
              <w:rPr>
                <w:rFonts w:eastAsia="Times New Roman" w:cs="Times New Roman"/>
                <w:sz w:val="22"/>
              </w:rPr>
              <w:t>}/</w:t>
            </w:r>
            <w:r>
              <w:rPr>
                <w:rFonts w:eastAsia="Times New Roman" w:cs="Times New Roman"/>
                <w:i/>
                <w:iCs/>
                <w:sz w:val="22"/>
              </w:rPr>
              <w:t>message</w:t>
            </w:r>
          </w:p>
        </w:tc>
        <w:tc>
          <w:tcPr>
            <w:tcW w:w="2130"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Отправить сообщение (</w:t>
            </w:r>
            <w:r>
              <w:rPr>
                <w:rFonts w:eastAsia="Times New Roman" w:cs="Times New Roman"/>
                <w:i/>
                <w:iCs/>
                <w:sz w:val="22"/>
              </w:rPr>
              <w:t>SSE</w:t>
            </w:r>
            <w:r>
              <w:rPr>
                <w:rFonts w:eastAsia="Times New Roman" w:cs="Times New Roman"/>
                <w:sz w:val="22"/>
              </w:rPr>
              <w:t>)</w:t>
            </w:r>
          </w:p>
        </w:tc>
        <w:tc>
          <w:tcPr>
            <w:tcW w:w="226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Bearer</w:t>
            </w:r>
            <w:r>
              <w:rPr>
                <w:rFonts w:eastAsia="Times New Roman" w:cs="Times New Roman"/>
                <w:sz w:val="22"/>
              </w:rPr>
              <w:t xml:space="preserve"> </w:t>
            </w:r>
            <w:r>
              <w:rPr>
                <w:rFonts w:eastAsia="Times New Roman" w:cs="Times New Roman"/>
                <w:i/>
                <w:iCs/>
                <w:sz w:val="22"/>
              </w:rPr>
              <w:t>token</w:t>
            </w:r>
          </w:p>
        </w:tc>
      </w:tr>
      <w:tr w:rsidR="00746E3B" w:rsidTr="00037F80">
        <w:trPr>
          <w:cantSplit/>
          <w:trHeight w:val="340"/>
        </w:trPr>
        <w:tc>
          <w:tcPr>
            <w:tcW w:w="1988"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DELETE</w:t>
            </w:r>
          </w:p>
        </w:tc>
        <w:tc>
          <w:tcPr>
            <w:tcW w:w="3076"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w:t>
            </w:r>
            <w:r>
              <w:rPr>
                <w:rFonts w:eastAsia="Times New Roman" w:cs="Times New Roman"/>
                <w:i/>
                <w:iCs/>
                <w:sz w:val="22"/>
              </w:rPr>
              <w:t>api/v1/ai/sessions</w:t>
            </w:r>
            <w:r>
              <w:rPr>
                <w:rFonts w:eastAsia="Times New Roman" w:cs="Times New Roman"/>
                <w:sz w:val="22"/>
              </w:rPr>
              <w:t>/{</w:t>
            </w:r>
            <w:r>
              <w:rPr>
                <w:rFonts w:eastAsia="Times New Roman" w:cs="Times New Roman"/>
                <w:i/>
                <w:iCs/>
                <w:sz w:val="22"/>
              </w:rPr>
              <w:t>id</w:t>
            </w:r>
            <w:r>
              <w:rPr>
                <w:rFonts w:eastAsia="Times New Roman" w:cs="Times New Roman"/>
                <w:sz w:val="22"/>
              </w:rPr>
              <w:t>}</w:t>
            </w:r>
          </w:p>
        </w:tc>
        <w:tc>
          <w:tcPr>
            <w:tcW w:w="2130"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Удалить сессию</w:t>
            </w:r>
          </w:p>
        </w:tc>
        <w:tc>
          <w:tcPr>
            <w:tcW w:w="226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Bearer</w:t>
            </w:r>
            <w:r>
              <w:rPr>
                <w:rFonts w:eastAsia="Times New Roman" w:cs="Times New Roman"/>
                <w:sz w:val="22"/>
              </w:rPr>
              <w:t xml:space="preserve"> </w:t>
            </w:r>
            <w:r>
              <w:rPr>
                <w:rFonts w:eastAsia="Times New Roman" w:cs="Times New Roman"/>
                <w:i/>
                <w:iCs/>
                <w:sz w:val="22"/>
              </w:rPr>
              <w:t>token</w:t>
            </w:r>
          </w:p>
        </w:tc>
      </w:tr>
    </w:tbl>
    <w:p w:rsidR="00462D39" w:rsidRDefault="00462D39"/>
    <w:p w:rsidR="00746E3B" w:rsidRDefault="0046056C">
      <w:pPr>
        <w:spacing w:before="240" w:after="120"/>
      </w:pPr>
      <w:r>
        <w:rPr>
          <w:rFonts w:eastAsia="Times New Roman" w:cs="Times New Roman"/>
        </w:rPr>
        <w:lastRenderedPageBreak/>
        <w:t>Б.4 Товары и история цен</w:t>
      </w:r>
    </w:p>
    <w:p w:rsidR="00746E3B" w:rsidRDefault="0046056C">
      <w:pPr>
        <w:keepNext/>
        <w:keepLines/>
        <w:spacing w:before="240" w:line="240" w:lineRule="auto"/>
        <w:ind w:firstLine="0"/>
        <w:jc w:val="distribute"/>
      </w:pPr>
      <w:r>
        <w:rPr>
          <w:rFonts w:eastAsia="Times New Roman" w:cs="Times New Roman"/>
        </w:rPr>
        <w:t xml:space="preserve">Таблица Б.4 — </w:t>
      </w:r>
      <w:r>
        <w:rPr>
          <w:rFonts w:eastAsia="Times New Roman" w:cs="Times New Roman"/>
          <w:i/>
          <w:iCs/>
        </w:rPr>
        <w:t>API</w:t>
      </w:r>
      <w:r>
        <w:rPr>
          <w:rFonts w:eastAsia="Times New Roman" w:cs="Times New Roman"/>
        </w:rPr>
        <w:t xml:space="preserve"> эндпоинты товаров</w:t>
      </w:r>
    </w:p>
    <w:tbl>
      <w:tblPr>
        <w:tblStyle w:val="aff0"/>
        <w:tblW w:w="4948" w:type="pct"/>
        <w:tblInd w:w="100" w:type="dxa"/>
        <w:tblLook w:val="04A0" w:firstRow="1" w:lastRow="0" w:firstColumn="1" w:lastColumn="0" w:noHBand="0" w:noVBand="1"/>
      </w:tblPr>
      <w:tblGrid>
        <w:gridCol w:w="2182"/>
        <w:gridCol w:w="2672"/>
        <w:gridCol w:w="2301"/>
        <w:gridCol w:w="2301"/>
      </w:tblGrid>
      <w:tr w:rsidR="00746E3B" w:rsidTr="00037F80">
        <w:trPr>
          <w:cantSplit/>
          <w:trHeight w:val="400"/>
        </w:trPr>
        <w:tc>
          <w:tcPr>
            <w:tcW w:w="218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Метод</w:t>
            </w:r>
          </w:p>
        </w:tc>
        <w:tc>
          <w:tcPr>
            <w:tcW w:w="2672"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URL</w:t>
            </w:r>
          </w:p>
        </w:tc>
        <w:tc>
          <w:tcPr>
            <w:tcW w:w="230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Описание</w:t>
            </w:r>
          </w:p>
        </w:tc>
        <w:tc>
          <w:tcPr>
            <w:tcW w:w="2301"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Параметры</w:t>
            </w:r>
          </w:p>
        </w:tc>
      </w:tr>
      <w:tr w:rsidR="00746E3B" w:rsidTr="00037F80">
        <w:trPr>
          <w:cantSplit/>
          <w:trHeight w:val="340"/>
        </w:trPr>
        <w:tc>
          <w:tcPr>
            <w:tcW w:w="218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GET</w:t>
            </w:r>
          </w:p>
        </w:tc>
        <w:tc>
          <w:tcPr>
            <w:tcW w:w="2672"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w:t>
            </w:r>
            <w:r>
              <w:rPr>
                <w:rFonts w:eastAsia="Times New Roman" w:cs="Times New Roman"/>
                <w:i/>
                <w:iCs/>
                <w:sz w:val="22"/>
              </w:rPr>
              <w:t>api/v1/products</w:t>
            </w:r>
          </w:p>
        </w:tc>
        <w:tc>
          <w:tcPr>
            <w:tcW w:w="230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Каталог товаров</w:t>
            </w:r>
          </w:p>
        </w:tc>
        <w:tc>
          <w:tcPr>
            <w:tcW w:w="230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page</w:t>
            </w:r>
            <w:r>
              <w:rPr>
                <w:rFonts w:eastAsia="Times New Roman" w:cs="Times New Roman"/>
                <w:sz w:val="22"/>
              </w:rPr>
              <w:t xml:space="preserve">, </w:t>
            </w:r>
            <w:r>
              <w:rPr>
                <w:rFonts w:eastAsia="Times New Roman" w:cs="Times New Roman"/>
                <w:i/>
                <w:iCs/>
                <w:sz w:val="22"/>
              </w:rPr>
              <w:t>limit</w:t>
            </w:r>
            <w:r>
              <w:rPr>
                <w:rFonts w:eastAsia="Times New Roman" w:cs="Times New Roman"/>
                <w:sz w:val="22"/>
              </w:rPr>
              <w:t xml:space="preserve">, </w:t>
            </w:r>
            <w:r>
              <w:rPr>
                <w:rFonts w:eastAsia="Times New Roman" w:cs="Times New Roman"/>
                <w:i/>
                <w:iCs/>
                <w:sz w:val="22"/>
              </w:rPr>
              <w:t>category</w:t>
            </w:r>
          </w:p>
        </w:tc>
      </w:tr>
      <w:tr w:rsidR="00746E3B" w:rsidTr="00037F80">
        <w:trPr>
          <w:cantSplit/>
          <w:trHeight w:val="340"/>
        </w:trPr>
        <w:tc>
          <w:tcPr>
            <w:tcW w:w="218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GET</w:t>
            </w:r>
          </w:p>
        </w:tc>
        <w:tc>
          <w:tcPr>
            <w:tcW w:w="2672"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w:t>
            </w:r>
            <w:r>
              <w:rPr>
                <w:rFonts w:eastAsia="Times New Roman" w:cs="Times New Roman"/>
                <w:i/>
                <w:iCs/>
                <w:sz w:val="22"/>
              </w:rPr>
              <w:t>api/v1/products</w:t>
            </w:r>
            <w:r>
              <w:rPr>
                <w:rFonts w:eastAsia="Times New Roman" w:cs="Times New Roman"/>
                <w:sz w:val="22"/>
              </w:rPr>
              <w:t>/{</w:t>
            </w:r>
            <w:r>
              <w:rPr>
                <w:rFonts w:eastAsia="Times New Roman" w:cs="Times New Roman"/>
                <w:i/>
                <w:iCs/>
                <w:sz w:val="22"/>
              </w:rPr>
              <w:t>id</w:t>
            </w:r>
            <w:r>
              <w:rPr>
                <w:rFonts w:eastAsia="Times New Roman" w:cs="Times New Roman"/>
                <w:sz w:val="22"/>
              </w:rPr>
              <w:t>}</w:t>
            </w:r>
          </w:p>
        </w:tc>
        <w:tc>
          <w:tcPr>
            <w:tcW w:w="230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Детальная информация</w:t>
            </w:r>
          </w:p>
        </w:tc>
        <w:tc>
          <w:tcPr>
            <w:tcW w:w="2301"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id</w:t>
            </w:r>
          </w:p>
        </w:tc>
      </w:tr>
      <w:tr w:rsidR="00746E3B" w:rsidTr="00037F80">
        <w:trPr>
          <w:cantSplit/>
          <w:trHeight w:val="340"/>
        </w:trPr>
        <w:tc>
          <w:tcPr>
            <w:tcW w:w="218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GET</w:t>
            </w:r>
          </w:p>
        </w:tc>
        <w:tc>
          <w:tcPr>
            <w:tcW w:w="2672"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w:t>
            </w:r>
            <w:r>
              <w:rPr>
                <w:rFonts w:eastAsia="Times New Roman" w:cs="Times New Roman"/>
                <w:i/>
                <w:iCs/>
                <w:sz w:val="22"/>
              </w:rPr>
              <w:t>api/v1/products</w:t>
            </w:r>
            <w:r>
              <w:rPr>
                <w:rFonts w:eastAsia="Times New Roman" w:cs="Times New Roman"/>
                <w:sz w:val="22"/>
              </w:rPr>
              <w:t>/{</w:t>
            </w:r>
            <w:r>
              <w:rPr>
                <w:rFonts w:eastAsia="Times New Roman" w:cs="Times New Roman"/>
                <w:i/>
                <w:iCs/>
                <w:sz w:val="22"/>
              </w:rPr>
              <w:t>id</w:t>
            </w:r>
            <w:r>
              <w:rPr>
                <w:rFonts w:eastAsia="Times New Roman" w:cs="Times New Roman"/>
                <w:sz w:val="22"/>
              </w:rPr>
              <w:t>}/</w:t>
            </w:r>
            <w:r>
              <w:rPr>
                <w:rFonts w:eastAsia="Times New Roman" w:cs="Times New Roman"/>
                <w:i/>
                <w:iCs/>
                <w:sz w:val="22"/>
              </w:rPr>
              <w:t>price-history</w:t>
            </w:r>
          </w:p>
        </w:tc>
        <w:tc>
          <w:tcPr>
            <w:tcW w:w="230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История цен</w:t>
            </w:r>
          </w:p>
        </w:tc>
        <w:tc>
          <w:tcPr>
            <w:tcW w:w="2301"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id</w:t>
            </w:r>
            <w:r>
              <w:rPr>
                <w:rFonts w:eastAsia="Times New Roman" w:cs="Times New Roman"/>
                <w:sz w:val="22"/>
              </w:rPr>
              <w:t xml:space="preserve">, </w:t>
            </w:r>
            <w:r>
              <w:rPr>
                <w:rFonts w:eastAsia="Times New Roman" w:cs="Times New Roman"/>
                <w:i/>
                <w:iCs/>
                <w:sz w:val="22"/>
              </w:rPr>
              <w:t>period</w:t>
            </w:r>
          </w:p>
        </w:tc>
      </w:tr>
    </w:tbl>
    <w:p w:rsidR="00462D39" w:rsidRDefault="00462D39"/>
    <w:p w:rsidR="00746E3B" w:rsidRDefault="0046056C">
      <w:pPr>
        <w:spacing w:before="240" w:after="120"/>
      </w:pPr>
      <w:r>
        <w:rPr>
          <w:rFonts w:eastAsia="Times New Roman" w:cs="Times New Roman"/>
        </w:rPr>
        <w:t>Б.5 Прочие эндпоинты</w:t>
      </w:r>
    </w:p>
    <w:p w:rsidR="00746E3B" w:rsidRDefault="0046056C">
      <w:pPr>
        <w:keepNext/>
        <w:keepLines/>
        <w:spacing w:before="240" w:line="240" w:lineRule="auto"/>
        <w:ind w:firstLine="0"/>
        <w:jc w:val="distribute"/>
      </w:pPr>
      <w:r>
        <w:rPr>
          <w:rFonts w:eastAsia="Times New Roman" w:cs="Times New Roman"/>
        </w:rPr>
        <w:t xml:space="preserve">Таблица Б.5 — Вспомогательные </w:t>
      </w:r>
      <w:r>
        <w:rPr>
          <w:rFonts w:eastAsia="Times New Roman" w:cs="Times New Roman"/>
          <w:i/>
          <w:iCs/>
        </w:rPr>
        <w:t>API</w:t>
      </w:r>
      <w:r>
        <w:rPr>
          <w:rFonts w:eastAsia="Times New Roman" w:cs="Times New Roman"/>
        </w:rPr>
        <w:t xml:space="preserve"> эндпоинты</w:t>
      </w:r>
    </w:p>
    <w:tbl>
      <w:tblPr>
        <w:tblStyle w:val="aff0"/>
        <w:tblW w:w="4948" w:type="pct"/>
        <w:tblInd w:w="100" w:type="dxa"/>
        <w:tblLook w:val="04A0" w:firstRow="1" w:lastRow="0" w:firstColumn="1" w:lastColumn="0" w:noHBand="0" w:noVBand="1"/>
      </w:tblPr>
      <w:tblGrid>
        <w:gridCol w:w="2281"/>
        <w:gridCol w:w="2417"/>
        <w:gridCol w:w="2379"/>
        <w:gridCol w:w="2379"/>
      </w:tblGrid>
      <w:tr w:rsidR="00746E3B" w:rsidTr="00037F80">
        <w:trPr>
          <w:cantSplit/>
          <w:trHeight w:val="400"/>
        </w:trPr>
        <w:tc>
          <w:tcPr>
            <w:tcW w:w="2280"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Метод</w:t>
            </w:r>
          </w:p>
        </w:tc>
        <w:tc>
          <w:tcPr>
            <w:tcW w:w="2417"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i/>
                <w:iCs/>
                <w:sz w:val="22"/>
              </w:rPr>
              <w:t>URL</w:t>
            </w:r>
          </w:p>
        </w:tc>
        <w:tc>
          <w:tcPr>
            <w:tcW w:w="2379"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Описание</w:t>
            </w:r>
          </w:p>
        </w:tc>
        <w:tc>
          <w:tcPr>
            <w:tcW w:w="2379" w:type="dxa"/>
            <w:shd w:val="clear" w:color="auto" w:fill="E8E8E8"/>
            <w:tcMar>
              <w:top w:w="50" w:type="dxa"/>
              <w:left w:w="100" w:type="dxa"/>
              <w:bottom w:w="50" w:type="dxa"/>
              <w:right w:w="100" w:type="dxa"/>
            </w:tcMar>
          </w:tcPr>
          <w:p w:rsidR="00746E3B" w:rsidRDefault="0046056C">
            <w:pPr>
              <w:keepNext/>
              <w:keepLines/>
              <w:spacing w:before="40" w:after="40" w:line="240" w:lineRule="auto"/>
              <w:ind w:firstLine="0"/>
            </w:pPr>
            <w:r>
              <w:rPr>
                <w:rFonts w:eastAsia="Times New Roman" w:cs="Times New Roman"/>
                <w:b/>
                <w:sz w:val="22"/>
              </w:rPr>
              <w:t>Параметры</w:t>
            </w:r>
          </w:p>
        </w:tc>
      </w:tr>
      <w:tr w:rsidR="00746E3B" w:rsidTr="00037F80">
        <w:trPr>
          <w:cantSplit/>
          <w:trHeight w:val="340"/>
        </w:trPr>
        <w:tc>
          <w:tcPr>
            <w:tcW w:w="2280"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GET</w:t>
            </w:r>
          </w:p>
        </w:tc>
        <w:tc>
          <w:tcPr>
            <w:tcW w:w="2417"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w:t>
            </w:r>
            <w:r>
              <w:rPr>
                <w:rFonts w:eastAsia="Times New Roman" w:cs="Times New Roman"/>
                <w:i/>
                <w:iCs/>
                <w:sz w:val="22"/>
              </w:rPr>
              <w:t>api/v1/image-proxy</w:t>
            </w:r>
          </w:p>
        </w:tc>
        <w:tc>
          <w:tcPr>
            <w:tcW w:w="237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Прокси изображений</w:t>
            </w:r>
          </w:p>
        </w:tc>
        <w:tc>
          <w:tcPr>
            <w:tcW w:w="237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url</w:t>
            </w:r>
          </w:p>
        </w:tc>
      </w:tr>
      <w:tr w:rsidR="00746E3B" w:rsidTr="00037F80">
        <w:trPr>
          <w:cantSplit/>
          <w:trHeight w:val="340"/>
        </w:trPr>
        <w:tc>
          <w:tcPr>
            <w:tcW w:w="2280"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GET</w:t>
            </w:r>
          </w:p>
        </w:tc>
        <w:tc>
          <w:tcPr>
            <w:tcW w:w="2417"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w:t>
            </w:r>
            <w:r>
              <w:rPr>
                <w:rFonts w:eastAsia="Times New Roman" w:cs="Times New Roman"/>
                <w:i/>
                <w:iCs/>
                <w:sz w:val="22"/>
              </w:rPr>
              <w:t>api/v1/users/me</w:t>
            </w:r>
          </w:p>
        </w:tc>
        <w:tc>
          <w:tcPr>
            <w:tcW w:w="237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Профиль пользователя</w:t>
            </w:r>
          </w:p>
        </w:tc>
        <w:tc>
          <w:tcPr>
            <w:tcW w:w="237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w:t>
            </w:r>
          </w:p>
        </w:tc>
      </w:tr>
      <w:tr w:rsidR="00746E3B" w:rsidTr="00037F80">
        <w:trPr>
          <w:cantSplit/>
          <w:trHeight w:val="340"/>
        </w:trPr>
        <w:tc>
          <w:tcPr>
            <w:tcW w:w="2280"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PATCH</w:t>
            </w:r>
          </w:p>
        </w:tc>
        <w:tc>
          <w:tcPr>
            <w:tcW w:w="2417"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w:t>
            </w:r>
            <w:r>
              <w:rPr>
                <w:rFonts w:eastAsia="Times New Roman" w:cs="Times New Roman"/>
                <w:i/>
                <w:iCs/>
                <w:sz w:val="22"/>
              </w:rPr>
              <w:t>api/v1/users/me</w:t>
            </w:r>
          </w:p>
        </w:tc>
        <w:tc>
          <w:tcPr>
            <w:tcW w:w="237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Обновить профиль</w:t>
            </w:r>
          </w:p>
        </w:tc>
        <w:tc>
          <w:tcPr>
            <w:tcW w:w="237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name</w:t>
            </w:r>
            <w:r>
              <w:rPr>
                <w:rFonts w:eastAsia="Times New Roman" w:cs="Times New Roman"/>
                <w:sz w:val="22"/>
              </w:rPr>
              <w:t xml:space="preserve">, </w:t>
            </w:r>
            <w:r>
              <w:rPr>
                <w:rFonts w:eastAsia="Times New Roman" w:cs="Times New Roman"/>
                <w:i/>
                <w:iCs/>
                <w:sz w:val="22"/>
              </w:rPr>
              <w:t>email</w:t>
            </w:r>
          </w:p>
        </w:tc>
      </w:tr>
      <w:tr w:rsidR="00746E3B" w:rsidTr="00037F80">
        <w:trPr>
          <w:cantSplit/>
          <w:trHeight w:val="340"/>
        </w:trPr>
        <w:tc>
          <w:tcPr>
            <w:tcW w:w="2280"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GET</w:t>
            </w:r>
          </w:p>
        </w:tc>
        <w:tc>
          <w:tcPr>
            <w:tcW w:w="2417"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w:t>
            </w:r>
            <w:r>
              <w:rPr>
                <w:rFonts w:eastAsia="Times New Roman" w:cs="Times New Roman"/>
                <w:i/>
                <w:iCs/>
                <w:sz w:val="22"/>
              </w:rPr>
              <w:t>api/v1/users/me/search-history</w:t>
            </w:r>
          </w:p>
        </w:tc>
        <w:tc>
          <w:tcPr>
            <w:tcW w:w="237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История поиска</w:t>
            </w:r>
          </w:p>
        </w:tc>
        <w:tc>
          <w:tcPr>
            <w:tcW w:w="237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page</w:t>
            </w:r>
            <w:r>
              <w:rPr>
                <w:rFonts w:eastAsia="Times New Roman" w:cs="Times New Roman"/>
                <w:sz w:val="22"/>
              </w:rPr>
              <w:t xml:space="preserve">, </w:t>
            </w:r>
            <w:r>
              <w:rPr>
                <w:rFonts w:eastAsia="Times New Roman" w:cs="Times New Roman"/>
                <w:i/>
                <w:iCs/>
                <w:sz w:val="22"/>
              </w:rPr>
              <w:t>limit</w:t>
            </w:r>
          </w:p>
        </w:tc>
      </w:tr>
      <w:tr w:rsidR="00746E3B" w:rsidTr="00037F80">
        <w:trPr>
          <w:cantSplit/>
          <w:trHeight w:val="340"/>
        </w:trPr>
        <w:tc>
          <w:tcPr>
            <w:tcW w:w="2280"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GET</w:t>
            </w:r>
          </w:p>
        </w:tc>
        <w:tc>
          <w:tcPr>
            <w:tcW w:w="2417"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w:t>
            </w:r>
            <w:r>
              <w:rPr>
                <w:rFonts w:eastAsia="Times New Roman" w:cs="Times New Roman"/>
                <w:i/>
                <w:iCs/>
                <w:sz w:val="22"/>
              </w:rPr>
              <w:t>docs</w:t>
            </w:r>
          </w:p>
        </w:tc>
        <w:tc>
          <w:tcPr>
            <w:tcW w:w="237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Swagger</w:t>
            </w:r>
            <w:r>
              <w:rPr>
                <w:rFonts w:eastAsia="Times New Roman" w:cs="Times New Roman"/>
                <w:sz w:val="22"/>
              </w:rPr>
              <w:t xml:space="preserve"> </w:t>
            </w:r>
            <w:r>
              <w:rPr>
                <w:rFonts w:eastAsia="Times New Roman" w:cs="Times New Roman"/>
                <w:i/>
                <w:iCs/>
                <w:sz w:val="22"/>
              </w:rPr>
              <w:t>UI</w:t>
            </w:r>
            <w:r>
              <w:rPr>
                <w:rFonts w:eastAsia="Times New Roman" w:cs="Times New Roman"/>
                <w:sz w:val="22"/>
              </w:rPr>
              <w:t xml:space="preserve"> документация</w:t>
            </w:r>
          </w:p>
        </w:tc>
        <w:tc>
          <w:tcPr>
            <w:tcW w:w="2379" w:type="dxa"/>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w:t>
            </w:r>
          </w:p>
        </w:tc>
      </w:tr>
      <w:tr w:rsidR="00746E3B" w:rsidTr="00037F80">
        <w:trPr>
          <w:cantSplit/>
          <w:trHeight w:val="340"/>
        </w:trPr>
        <w:tc>
          <w:tcPr>
            <w:tcW w:w="2280"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i/>
                <w:iCs/>
                <w:sz w:val="22"/>
              </w:rPr>
              <w:t>GET</w:t>
            </w:r>
          </w:p>
        </w:tc>
        <w:tc>
          <w:tcPr>
            <w:tcW w:w="2417"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w:t>
            </w:r>
            <w:r>
              <w:rPr>
                <w:rFonts w:eastAsia="Times New Roman" w:cs="Times New Roman"/>
                <w:i/>
                <w:iCs/>
                <w:sz w:val="22"/>
              </w:rPr>
              <w:t>health</w:t>
            </w:r>
          </w:p>
        </w:tc>
        <w:tc>
          <w:tcPr>
            <w:tcW w:w="237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Проверка состояния</w:t>
            </w:r>
          </w:p>
        </w:tc>
        <w:tc>
          <w:tcPr>
            <w:tcW w:w="2379" w:type="dxa"/>
            <w:shd w:val="clear" w:color="auto" w:fill="F5F5F5"/>
            <w:tcMar>
              <w:top w:w="40" w:type="dxa"/>
              <w:left w:w="100" w:type="dxa"/>
              <w:bottom w:w="40" w:type="dxa"/>
              <w:right w:w="100" w:type="dxa"/>
            </w:tcMar>
          </w:tcPr>
          <w:p w:rsidR="00746E3B" w:rsidRDefault="0046056C">
            <w:pPr>
              <w:keepNext/>
              <w:keepLines/>
              <w:spacing w:before="20" w:after="20" w:line="240" w:lineRule="auto"/>
              <w:ind w:firstLine="0"/>
            </w:pPr>
            <w:r>
              <w:rPr>
                <w:rFonts w:eastAsia="Times New Roman" w:cs="Times New Roman"/>
                <w:sz w:val="22"/>
              </w:rPr>
              <w:t>—</w:t>
            </w:r>
          </w:p>
        </w:tc>
      </w:tr>
    </w:tbl>
    <w:p w:rsidR="0046056C" w:rsidRDefault="0046056C"/>
    <w:sectPr w:rsidR="0046056C" w:rsidSect="00D2531B">
      <w:headerReference w:type="even" r:id="rId22"/>
      <w:headerReference w:type="default" r:id="rId23"/>
      <w:footerReference w:type="even" r:id="rId24"/>
      <w:footerReference w:type="default" r:id="rId25"/>
      <w:pgSz w:w="11906" w:h="16838"/>
      <w:pgMar w:top="1134" w:right="850" w:bottom="1134" w:left="1701"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47FD" w:rsidRDefault="000947FD">
      <w:pPr>
        <w:spacing w:line="240" w:lineRule="auto"/>
      </w:pPr>
      <w:r>
        <w:separator/>
      </w:r>
    </w:p>
  </w:endnote>
  <w:endnote w:type="continuationSeparator" w:id="0">
    <w:p w:rsidR="000947FD" w:rsidRDefault="000947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7D17" w:rsidRPr="004839CC" w:rsidRDefault="00047D17" w:rsidP="004839CC">
    <w:pPr>
      <w:pStyle w:val="a7"/>
      <w:tabs>
        <w:tab w:val="clear" w:pos="4680"/>
        <w:tab w:val="clear" w:pos="9360"/>
        <w:tab w:val="left" w:pos="2925"/>
      </w:tabs>
      <w:ind w:right="851"/>
      <w:jc w:val="center"/>
      <w:rPr>
        <w:lang w:val="ru-RU"/>
      </w:rPr>
    </w:pPr>
    <w:r>
      <w:rPr>
        <w:rFonts w:eastAsia="Times New Roman" w:cs="Times New Roma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7D17" w:rsidRDefault="00047D17">
    <w:pPr>
      <w:pStyle w:val="a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7D17" w:rsidRDefault="00047D17">
    <w:pPr>
      <w:pStyle w:val="a7"/>
      <w:tabs>
        <w:tab w:val="center" w:pos="4252"/>
      </w:tabs>
      <w:jc w:val="left"/>
    </w:pPr>
    <w:r>
      <w:tab/>
    </w:r>
    <w:r>
      <w:rPr>
        <w:rFonts w:eastAsia="Times New Roman" w:cs="Times New Roman"/>
      </w:rPr>
      <w:fldChar w:fldCharType="begin"/>
    </w:r>
    <w:r>
      <w:rPr>
        <w:rFonts w:eastAsia="Times New Roman" w:cs="Times New Roman"/>
      </w:rPr>
      <w:instrText xml:space="preserve"> PAGE </w:instrText>
    </w:r>
    <w:r>
      <w:rPr>
        <w:rFonts w:eastAsia="Times New Roman" w:cs="Times New Roman"/>
      </w:rPr>
      <w:fldChar w:fldCharType="separate"/>
    </w:r>
    <w:r w:rsidR="004E3064">
      <w:rPr>
        <w:rFonts w:eastAsia="Times New Roman" w:cs="Times New Roman"/>
        <w:noProof/>
      </w:rPr>
      <w:t>4</w:t>
    </w:r>
    <w:r>
      <w:rPr>
        <w:rFonts w:eastAsia="Times New Roman" w:cs="Times New Roma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47FD" w:rsidRDefault="000947FD">
      <w:pPr>
        <w:spacing w:line="240" w:lineRule="auto"/>
      </w:pPr>
      <w:r>
        <w:separator/>
      </w:r>
    </w:p>
  </w:footnote>
  <w:footnote w:type="continuationSeparator" w:id="0">
    <w:p w:rsidR="000947FD" w:rsidRDefault="000947F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7D17" w:rsidRDefault="00047D17">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7D17" w:rsidRDefault="00047D17">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7F80"/>
    <w:rsid w:val="00047D17"/>
    <w:rsid w:val="0006063C"/>
    <w:rsid w:val="000947FD"/>
    <w:rsid w:val="000B3535"/>
    <w:rsid w:val="000F0169"/>
    <w:rsid w:val="00121C29"/>
    <w:rsid w:val="0015074B"/>
    <w:rsid w:val="001D260B"/>
    <w:rsid w:val="001F2CDE"/>
    <w:rsid w:val="002271E5"/>
    <w:rsid w:val="0029639D"/>
    <w:rsid w:val="002D7337"/>
    <w:rsid w:val="00326F90"/>
    <w:rsid w:val="00330FF0"/>
    <w:rsid w:val="00342F8B"/>
    <w:rsid w:val="003D3692"/>
    <w:rsid w:val="004515F6"/>
    <w:rsid w:val="0046056C"/>
    <w:rsid w:val="00462D39"/>
    <w:rsid w:val="00473FE9"/>
    <w:rsid w:val="004839CC"/>
    <w:rsid w:val="004D63E8"/>
    <w:rsid w:val="004E3064"/>
    <w:rsid w:val="004E3B35"/>
    <w:rsid w:val="004E4820"/>
    <w:rsid w:val="00526957"/>
    <w:rsid w:val="00552408"/>
    <w:rsid w:val="00593469"/>
    <w:rsid w:val="00615A68"/>
    <w:rsid w:val="00627B83"/>
    <w:rsid w:val="006528FC"/>
    <w:rsid w:val="0066674A"/>
    <w:rsid w:val="006B5898"/>
    <w:rsid w:val="006F57AE"/>
    <w:rsid w:val="00732AAF"/>
    <w:rsid w:val="0073338F"/>
    <w:rsid w:val="00746E3B"/>
    <w:rsid w:val="007A1217"/>
    <w:rsid w:val="00801F8D"/>
    <w:rsid w:val="00840CD0"/>
    <w:rsid w:val="008D0932"/>
    <w:rsid w:val="008F68EF"/>
    <w:rsid w:val="0090149C"/>
    <w:rsid w:val="00907987"/>
    <w:rsid w:val="00990DA1"/>
    <w:rsid w:val="0099792B"/>
    <w:rsid w:val="009B0253"/>
    <w:rsid w:val="009B6C76"/>
    <w:rsid w:val="009C2182"/>
    <w:rsid w:val="009D7E1B"/>
    <w:rsid w:val="009E55DC"/>
    <w:rsid w:val="00A42A98"/>
    <w:rsid w:val="00AA1D8D"/>
    <w:rsid w:val="00AC7404"/>
    <w:rsid w:val="00AF2003"/>
    <w:rsid w:val="00B12EFA"/>
    <w:rsid w:val="00B20514"/>
    <w:rsid w:val="00B30656"/>
    <w:rsid w:val="00B47730"/>
    <w:rsid w:val="00B96BA4"/>
    <w:rsid w:val="00BC4BC1"/>
    <w:rsid w:val="00BE1B9B"/>
    <w:rsid w:val="00BF797A"/>
    <w:rsid w:val="00BF7DFB"/>
    <w:rsid w:val="00C14AB4"/>
    <w:rsid w:val="00C74D56"/>
    <w:rsid w:val="00CB0664"/>
    <w:rsid w:val="00CC2C8F"/>
    <w:rsid w:val="00CE23CF"/>
    <w:rsid w:val="00CE70C9"/>
    <w:rsid w:val="00D2531B"/>
    <w:rsid w:val="00D31E7C"/>
    <w:rsid w:val="00D33B98"/>
    <w:rsid w:val="00D42553"/>
    <w:rsid w:val="00D55DFC"/>
    <w:rsid w:val="00DD587E"/>
    <w:rsid w:val="00EA591F"/>
    <w:rsid w:val="00EC0F8A"/>
    <w:rsid w:val="00F35166"/>
    <w:rsid w:val="00F50D6D"/>
    <w:rsid w:val="00FA05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240" w:after="120"/>
      <w:jc w:val="center"/>
      <w:outlineLvl w:val="0"/>
    </w:pPr>
    <w:rPr>
      <w:rFonts w:eastAsia="Times New Roman" w:cs="Times New Roman"/>
      <w:b/>
      <w:bCs/>
      <w:color w:val="000000"/>
      <w:szCs w:val="28"/>
    </w:rPr>
  </w:style>
  <w:style w:type="paragraph" w:styleId="21">
    <w:name w:val="heading 2"/>
    <w:basedOn w:val="a1"/>
    <w:next w:val="a1"/>
    <w:link w:val="22"/>
    <w:uiPriority w:val="9"/>
    <w:unhideWhenUsed/>
    <w:qFormat/>
    <w:rsid w:val="00FC693F"/>
    <w:pPr>
      <w:keepNext/>
      <w:keepLines/>
      <w:spacing w:before="240" w:after="120"/>
      <w:jc w:val="left"/>
      <w:outlineLvl w:val="1"/>
    </w:pPr>
    <w:rPr>
      <w:rFonts w:eastAsia="Times New Roman" w:cs="Times New Roman"/>
      <w:color w:val="000000"/>
      <w:szCs w:val="28"/>
    </w:rPr>
  </w:style>
  <w:style w:type="paragraph" w:styleId="31">
    <w:name w:val="heading 3"/>
    <w:basedOn w:val="a1"/>
    <w:next w:val="a1"/>
    <w:link w:val="32"/>
    <w:uiPriority w:val="9"/>
    <w:unhideWhenUsed/>
    <w:qFormat/>
    <w:rsid w:val="00FC693F"/>
    <w:pPr>
      <w:keepNext/>
      <w:keepLines/>
      <w:spacing w:before="240" w:after="120"/>
      <w:jc w:val="left"/>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907987"/>
    <w:pPr>
      <w:tabs>
        <w:tab w:val="right" w:leader="dot" w:pos="9354"/>
      </w:tabs>
      <w:spacing w:after="100"/>
      <w:ind w:firstLine="0"/>
    </w:pPr>
    <w:rPr>
      <w:rFonts w:cs="Times New Roman"/>
      <w:color w:val="000000"/>
    </w:rPr>
  </w:style>
  <w:style w:type="paragraph" w:styleId="2c">
    <w:name w:val="toc 2"/>
    <w:basedOn w:val="a1"/>
    <w:next w:val="a1"/>
    <w:autoRedefine/>
    <w:uiPriority w:val="39"/>
    <w:unhideWhenUsed/>
    <w:rsid w:val="00907987"/>
    <w:pPr>
      <w:tabs>
        <w:tab w:val="right" w:leader="dot" w:pos="9354"/>
      </w:tabs>
      <w:spacing w:after="100"/>
      <w:ind w:firstLine="0"/>
    </w:pPr>
    <w:rPr>
      <w:rFonts w:cs="Times New Roman"/>
      <w:color w:val="000000"/>
    </w:rPr>
  </w:style>
  <w:style w:type="character" w:styleId="aff8">
    <w:name w:val="Hyperlink"/>
    <w:basedOn w:val="a2"/>
    <w:uiPriority w:val="99"/>
    <w:unhideWhenUsed/>
    <w:rsid w:val="00907987"/>
    <w:rPr>
      <w:color w:val="0000FF" w:themeColor="hyperlink"/>
      <w:u w:val="single"/>
    </w:rPr>
  </w:style>
  <w:style w:type="paragraph" w:styleId="aff9">
    <w:name w:val="Balloon Text"/>
    <w:basedOn w:val="a1"/>
    <w:link w:val="affa"/>
    <w:uiPriority w:val="99"/>
    <w:semiHidden/>
    <w:unhideWhenUsed/>
    <w:rsid w:val="00907987"/>
    <w:pPr>
      <w:spacing w:line="240" w:lineRule="auto"/>
    </w:pPr>
    <w:rPr>
      <w:rFonts w:ascii="Tahoma" w:hAnsi="Tahoma" w:cs="Tahoma"/>
      <w:sz w:val="16"/>
      <w:szCs w:val="16"/>
    </w:rPr>
  </w:style>
  <w:style w:type="character" w:customStyle="1" w:styleId="affa">
    <w:name w:val="Текст выноски Знак"/>
    <w:basedOn w:val="a2"/>
    <w:link w:val="aff9"/>
    <w:uiPriority w:val="99"/>
    <w:semiHidden/>
    <w:rsid w:val="0090798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240" w:after="120"/>
      <w:jc w:val="center"/>
      <w:outlineLvl w:val="0"/>
    </w:pPr>
    <w:rPr>
      <w:rFonts w:eastAsia="Times New Roman" w:cs="Times New Roman"/>
      <w:b/>
      <w:bCs/>
      <w:color w:val="000000"/>
      <w:szCs w:val="28"/>
    </w:rPr>
  </w:style>
  <w:style w:type="paragraph" w:styleId="21">
    <w:name w:val="heading 2"/>
    <w:basedOn w:val="a1"/>
    <w:next w:val="a1"/>
    <w:link w:val="22"/>
    <w:uiPriority w:val="9"/>
    <w:unhideWhenUsed/>
    <w:qFormat/>
    <w:rsid w:val="00FC693F"/>
    <w:pPr>
      <w:keepNext/>
      <w:keepLines/>
      <w:spacing w:before="240" w:after="120"/>
      <w:jc w:val="left"/>
      <w:outlineLvl w:val="1"/>
    </w:pPr>
    <w:rPr>
      <w:rFonts w:eastAsia="Times New Roman" w:cs="Times New Roman"/>
      <w:color w:val="000000"/>
      <w:szCs w:val="28"/>
    </w:rPr>
  </w:style>
  <w:style w:type="paragraph" w:styleId="31">
    <w:name w:val="heading 3"/>
    <w:basedOn w:val="a1"/>
    <w:next w:val="a1"/>
    <w:link w:val="32"/>
    <w:uiPriority w:val="9"/>
    <w:unhideWhenUsed/>
    <w:qFormat/>
    <w:rsid w:val="00FC693F"/>
    <w:pPr>
      <w:keepNext/>
      <w:keepLines/>
      <w:spacing w:before="240" w:after="120"/>
      <w:jc w:val="left"/>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907987"/>
    <w:pPr>
      <w:tabs>
        <w:tab w:val="right" w:leader="dot" w:pos="9354"/>
      </w:tabs>
      <w:spacing w:after="100"/>
      <w:ind w:firstLine="0"/>
    </w:pPr>
    <w:rPr>
      <w:rFonts w:cs="Times New Roman"/>
      <w:color w:val="000000"/>
    </w:rPr>
  </w:style>
  <w:style w:type="paragraph" w:styleId="2c">
    <w:name w:val="toc 2"/>
    <w:basedOn w:val="a1"/>
    <w:next w:val="a1"/>
    <w:autoRedefine/>
    <w:uiPriority w:val="39"/>
    <w:unhideWhenUsed/>
    <w:rsid w:val="00907987"/>
    <w:pPr>
      <w:tabs>
        <w:tab w:val="right" w:leader="dot" w:pos="9354"/>
      </w:tabs>
      <w:spacing w:after="100"/>
      <w:ind w:firstLine="0"/>
    </w:pPr>
    <w:rPr>
      <w:rFonts w:cs="Times New Roman"/>
      <w:color w:val="000000"/>
    </w:rPr>
  </w:style>
  <w:style w:type="character" w:styleId="aff8">
    <w:name w:val="Hyperlink"/>
    <w:basedOn w:val="a2"/>
    <w:uiPriority w:val="99"/>
    <w:unhideWhenUsed/>
    <w:rsid w:val="00907987"/>
    <w:rPr>
      <w:color w:val="0000FF" w:themeColor="hyperlink"/>
      <w:u w:val="single"/>
    </w:rPr>
  </w:style>
  <w:style w:type="paragraph" w:styleId="aff9">
    <w:name w:val="Balloon Text"/>
    <w:basedOn w:val="a1"/>
    <w:link w:val="affa"/>
    <w:uiPriority w:val="99"/>
    <w:semiHidden/>
    <w:unhideWhenUsed/>
    <w:rsid w:val="00907987"/>
    <w:pPr>
      <w:spacing w:line="240" w:lineRule="auto"/>
    </w:pPr>
    <w:rPr>
      <w:rFonts w:ascii="Tahoma" w:hAnsi="Tahoma" w:cs="Tahoma"/>
      <w:sz w:val="16"/>
      <w:szCs w:val="16"/>
    </w:rPr>
  </w:style>
  <w:style w:type="character" w:customStyle="1" w:styleId="affa">
    <w:name w:val="Текст выноски Знак"/>
    <w:basedOn w:val="a2"/>
    <w:link w:val="aff9"/>
    <w:uiPriority w:val="99"/>
    <w:semiHidden/>
    <w:rsid w:val="009079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EF8085-D2C4-4395-988A-17719F4E2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Pages>
  <Words>20887</Words>
  <Characters>119057</Characters>
  <Application>Microsoft Office Word</Application>
  <DocSecurity>0</DocSecurity>
  <Lines>992</Lines>
  <Paragraphs>279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139665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egor3sanko22@gmail.com</cp:lastModifiedBy>
  <cp:revision>58</cp:revision>
  <cp:lastPrinted>2026-06-08T06:55:00Z</cp:lastPrinted>
  <dcterms:created xsi:type="dcterms:W3CDTF">2026-04-06T19:16:00Z</dcterms:created>
  <dcterms:modified xsi:type="dcterms:W3CDTF">2026-06-08T06:55:00Z</dcterms:modified>
</cp:coreProperties>
</file>